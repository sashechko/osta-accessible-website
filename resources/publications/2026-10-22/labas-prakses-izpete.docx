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DD49" w14:textId="77777777" w:rsidR="00DF12E9" w:rsidRPr="005B29CB" w:rsidRDefault="00DF12E9" w:rsidP="00DF12E9">
      <w:pPr>
        <w:jc w:val="center"/>
      </w:pPr>
      <w:r w:rsidRPr="005B29CB">
        <w:rPr>
          <w:noProof/>
        </w:rPr>
        <w:drawing>
          <wp:inline distT="0" distB="0" distL="0" distR="0" wp14:anchorId="3582B736" wp14:editId="72BB5E5E">
            <wp:extent cx="5760000" cy="1521000"/>
            <wp:effectExtent l="0" t="0" r="0" b="0"/>
            <wp:docPr id="1" name="Picture 1" descr="Eiropas Savienības līdzfinansējuma, Nacionālā attīstības plāna 2027 un Sabiedrības integrācijas fonda logoti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samblis.png"/>
                    <pic:cNvPicPr/>
                  </pic:nvPicPr>
                  <pic:blipFill>
                    <a:blip r:embed="rId8"/>
                    <a:stretch>
                      <a:fillRect/>
                    </a:stretch>
                  </pic:blipFill>
                  <pic:spPr>
                    <a:xfrm>
                      <a:off x="0" y="0"/>
                      <a:ext cx="5760000" cy="1521000"/>
                    </a:xfrm>
                    <a:prstGeom prst="rect">
                      <a:avLst/>
                    </a:prstGeom>
                  </pic:spPr>
                </pic:pic>
              </a:graphicData>
            </a:graphic>
          </wp:inline>
        </w:drawing>
      </w:r>
    </w:p>
    <w:p w14:paraId="29A3196E" w14:textId="77777777" w:rsidR="00DF12E9" w:rsidRPr="005B29CB" w:rsidRDefault="00DF12E9" w:rsidP="00DF12E9">
      <w:pPr>
        <w:spacing w:before="560"/>
        <w:jc w:val="center"/>
      </w:pPr>
      <w:r w:rsidRPr="005B29CB">
        <w:t>Biedrība “Inovāciju prakses centrs “Osta””</w:t>
      </w:r>
    </w:p>
    <w:p w14:paraId="7113579E" w14:textId="77777777" w:rsidR="00650FEC" w:rsidRPr="005B29CB" w:rsidRDefault="00650FEC" w:rsidP="00DF12E9">
      <w:pPr>
        <w:spacing w:before="500"/>
        <w:jc w:val="center"/>
      </w:pPr>
    </w:p>
    <w:p w14:paraId="0E152D41" w14:textId="77777777" w:rsidR="00DF12E9" w:rsidRPr="005B29CB" w:rsidRDefault="00DF12E9" w:rsidP="00DF12E9">
      <w:pPr>
        <w:spacing w:before="500"/>
        <w:jc w:val="center"/>
      </w:pPr>
      <w:r w:rsidRPr="005B29CB">
        <w:t xml:space="preserve">STARPTAUTISKĀS LABĀS PRAKSES IZPĒTE </w:t>
      </w:r>
    </w:p>
    <w:p w14:paraId="5D75DCF8" w14:textId="77777777" w:rsidR="00DF12E9" w:rsidRPr="005B29CB" w:rsidRDefault="00DF12E9" w:rsidP="00DF12E9">
      <w:pPr>
        <w:spacing w:before="500"/>
        <w:jc w:val="center"/>
      </w:pPr>
      <w:r w:rsidRPr="005B29CB">
        <w:t>Atbalsts pēc atkarību ārstēšanas un rehabilitācijas</w:t>
      </w:r>
      <w:r w:rsidRPr="005B29CB">
        <w:br/>
      </w:r>
      <w:r w:rsidRPr="005B29CB">
        <w:br/>
      </w:r>
      <w:r w:rsidRPr="005B29CB">
        <w:br/>
      </w:r>
      <w:r w:rsidRPr="005B29CB">
        <w:br/>
      </w:r>
      <w:r w:rsidRPr="005B29CB">
        <w:br/>
      </w:r>
      <w:r w:rsidRPr="005B29CB">
        <w:br/>
        <w:t>Projekts “Atlabšanas ceļvedis”</w:t>
      </w:r>
      <w:r w:rsidRPr="005B29CB">
        <w:br/>
        <w:t>Projekta Nr. 4.4.1.1./4/013</w:t>
      </w:r>
    </w:p>
    <w:p w14:paraId="0DAB0571" w14:textId="77777777" w:rsidR="00DF12E9" w:rsidRPr="005B29CB" w:rsidRDefault="00DF12E9" w:rsidP="00DF12E9">
      <w:pPr>
        <w:jc w:val="center"/>
      </w:pPr>
      <w:r w:rsidRPr="005B29CB">
        <w:t>Eiropas Sociālā fonda Plus atbalsts</w:t>
      </w:r>
      <w:r w:rsidRPr="005B29CB">
        <w:br/>
        <w:t>“Atbalsts jaunām pieejām sabiedrībā balstītu</w:t>
      </w:r>
      <w:r w:rsidRPr="005B29CB">
        <w:br/>
        <w:t>sociālo pakalpojumu sniegšanā”</w:t>
      </w:r>
    </w:p>
    <w:p w14:paraId="74FC7060" w14:textId="77777777" w:rsidR="00407F3D" w:rsidRPr="00CB0F58" w:rsidRDefault="00407F3D" w:rsidP="00DF12E9">
      <w:pPr>
        <w:spacing w:before="320"/>
        <w:jc w:val="center"/>
      </w:pPr>
    </w:p>
    <w:p w14:paraId="13701926" w14:textId="77777777" w:rsidR="00407F3D" w:rsidRPr="00CB0F58" w:rsidRDefault="00407F3D" w:rsidP="00DF12E9">
      <w:pPr>
        <w:spacing w:before="320"/>
        <w:jc w:val="center"/>
      </w:pPr>
    </w:p>
    <w:p w14:paraId="4E818D76" w14:textId="77777777" w:rsidR="00DF12E9" w:rsidRPr="005B29CB" w:rsidRDefault="00DF12E9" w:rsidP="00DF12E9">
      <w:pPr>
        <w:spacing w:before="320"/>
        <w:jc w:val="center"/>
      </w:pPr>
      <w:r w:rsidRPr="005B29CB">
        <w:t>Jelgava, 2026</w:t>
      </w:r>
    </w:p>
    <w:p w14:paraId="5B1CCCB8" w14:textId="77777777" w:rsidR="009E7BCE" w:rsidRPr="005B29CB" w:rsidRDefault="009B5D01">
      <w:r w:rsidRPr="005B29CB">
        <w:br w:type="page"/>
      </w:r>
    </w:p>
    <w:p w14:paraId="7AE69B69" w14:textId="77777777" w:rsidR="00E936A9" w:rsidRPr="005B29CB" w:rsidRDefault="00E936A9" w:rsidP="00E936A9">
      <w:pPr>
        <w:pStyle w:val="TOC1"/>
      </w:pPr>
      <w:r w:rsidRPr="005B29CB">
        <w:lastRenderedPageBreak/>
        <w:t>SATURS</w:t>
      </w:r>
    </w:p>
    <w:p w14:paraId="7BE512E9" w14:textId="77777777" w:rsidR="00F94A53" w:rsidRDefault="009B5D01">
      <w:pPr>
        <w:pStyle w:val="TOC1"/>
        <w:rPr>
          <w:rFonts w:asciiTheme="minorHAnsi" w:eastAsiaTheme="minorEastAsia" w:hAnsiTheme="minorHAnsi" w:cstheme="minorBidi"/>
          <w:b w:val="0"/>
          <w:bCs w:val="0"/>
          <w:noProof/>
          <w:color w:val="auto"/>
          <w:kern w:val="2"/>
          <w:szCs w:val="24"/>
          <w:lang w:val="en-GB" w:eastAsia="en-GB"/>
          <w14:ligatures w14:val="standardContextual"/>
        </w:rPr>
      </w:pPr>
      <w:r w:rsidRPr="005B29CB">
        <w:fldChar w:fldCharType="begin"/>
      </w:r>
      <w:r w:rsidRPr="005B29CB">
        <w:instrText xml:space="preserve"> TOC \o "1-2" \h \z \u </w:instrText>
      </w:r>
      <w:r w:rsidRPr="005B29CB">
        <w:fldChar w:fldCharType="separate"/>
      </w:r>
      <w:hyperlink w:anchor="_Toc240979980" w:history="1">
        <w:r w:rsidR="00F94A53" w:rsidRPr="006F486E">
          <w:rPr>
            <w:rStyle w:val="Hyperlink"/>
            <w:iCs/>
            <w:noProof/>
          </w:rPr>
          <w:t>IZMANTOTIE TERMINI UN SAĪSINĀJUMI</w:t>
        </w:r>
        <w:r w:rsidR="00F94A53">
          <w:rPr>
            <w:noProof/>
            <w:webHidden/>
          </w:rPr>
          <w:tab/>
        </w:r>
        <w:r w:rsidR="00F94A53">
          <w:rPr>
            <w:noProof/>
            <w:webHidden/>
          </w:rPr>
          <w:fldChar w:fldCharType="begin"/>
        </w:r>
        <w:r w:rsidR="00F94A53">
          <w:rPr>
            <w:noProof/>
            <w:webHidden/>
          </w:rPr>
          <w:instrText xml:space="preserve"> PAGEREF _Toc240979980 \h </w:instrText>
        </w:r>
        <w:r w:rsidR="00F94A53">
          <w:rPr>
            <w:noProof/>
            <w:webHidden/>
          </w:rPr>
        </w:r>
        <w:r w:rsidR="00F94A53">
          <w:rPr>
            <w:noProof/>
            <w:webHidden/>
          </w:rPr>
          <w:fldChar w:fldCharType="separate"/>
        </w:r>
        <w:r w:rsidR="00F94A53">
          <w:rPr>
            <w:noProof/>
            <w:webHidden/>
          </w:rPr>
          <w:t>3</w:t>
        </w:r>
        <w:r w:rsidR="00F94A53">
          <w:rPr>
            <w:noProof/>
            <w:webHidden/>
          </w:rPr>
          <w:fldChar w:fldCharType="end"/>
        </w:r>
      </w:hyperlink>
    </w:p>
    <w:p w14:paraId="1E1379F2" w14:textId="77777777" w:rsidR="00F94A53" w:rsidRDefault="00F94A53">
      <w:pPr>
        <w:pStyle w:val="TOC1"/>
        <w:rPr>
          <w:rFonts w:asciiTheme="minorHAnsi" w:eastAsiaTheme="minorEastAsia" w:hAnsiTheme="minorHAnsi" w:cstheme="minorBidi"/>
          <w:b w:val="0"/>
          <w:bCs w:val="0"/>
          <w:noProof/>
          <w:color w:val="auto"/>
          <w:kern w:val="2"/>
          <w:szCs w:val="24"/>
          <w:lang w:val="en-GB" w:eastAsia="en-GB"/>
          <w14:ligatures w14:val="standardContextual"/>
        </w:rPr>
      </w:pPr>
      <w:hyperlink w:anchor="_Toc240979981" w:history="1">
        <w:r w:rsidRPr="006F486E">
          <w:rPr>
            <w:rStyle w:val="Hyperlink"/>
            <w:iCs/>
            <w:noProof/>
          </w:rPr>
          <w:t>Ievads</w:t>
        </w:r>
        <w:r>
          <w:rPr>
            <w:noProof/>
            <w:webHidden/>
          </w:rPr>
          <w:tab/>
        </w:r>
        <w:r>
          <w:rPr>
            <w:noProof/>
            <w:webHidden/>
          </w:rPr>
          <w:fldChar w:fldCharType="begin"/>
        </w:r>
        <w:r>
          <w:rPr>
            <w:noProof/>
            <w:webHidden/>
          </w:rPr>
          <w:instrText xml:space="preserve"> PAGEREF _Toc240979981 \h </w:instrText>
        </w:r>
        <w:r>
          <w:rPr>
            <w:noProof/>
            <w:webHidden/>
          </w:rPr>
        </w:r>
        <w:r>
          <w:rPr>
            <w:noProof/>
            <w:webHidden/>
          </w:rPr>
          <w:fldChar w:fldCharType="separate"/>
        </w:r>
        <w:r>
          <w:rPr>
            <w:noProof/>
            <w:webHidden/>
          </w:rPr>
          <w:t>8</w:t>
        </w:r>
        <w:r>
          <w:rPr>
            <w:noProof/>
            <w:webHidden/>
          </w:rPr>
          <w:fldChar w:fldCharType="end"/>
        </w:r>
      </w:hyperlink>
    </w:p>
    <w:p w14:paraId="6C39F1C8" w14:textId="77777777" w:rsidR="00F94A53" w:rsidRDefault="00F94A53">
      <w:pPr>
        <w:pStyle w:val="TOC1"/>
        <w:tabs>
          <w:tab w:val="left" w:pos="480"/>
        </w:tabs>
        <w:rPr>
          <w:rFonts w:asciiTheme="minorHAnsi" w:eastAsiaTheme="minorEastAsia" w:hAnsiTheme="minorHAnsi" w:cstheme="minorBidi"/>
          <w:b w:val="0"/>
          <w:bCs w:val="0"/>
          <w:noProof/>
          <w:color w:val="auto"/>
          <w:kern w:val="2"/>
          <w:szCs w:val="24"/>
          <w:lang w:val="en-GB" w:eastAsia="en-GB"/>
          <w14:ligatures w14:val="standardContextual"/>
        </w:rPr>
      </w:pPr>
      <w:hyperlink w:anchor="_Toc240979982" w:history="1">
        <w:r w:rsidRPr="006F486E">
          <w:rPr>
            <w:rStyle w:val="Hyperlink"/>
            <w:noProof/>
            <w:lang w:val="ru-RU"/>
          </w:rPr>
          <w:t>1.</w:t>
        </w:r>
        <w:r>
          <w:rPr>
            <w:rFonts w:asciiTheme="minorHAnsi" w:eastAsiaTheme="minorEastAsia" w:hAnsiTheme="minorHAnsi" w:cstheme="minorBidi"/>
            <w:b w:val="0"/>
            <w:bCs w:val="0"/>
            <w:noProof/>
            <w:color w:val="auto"/>
            <w:kern w:val="2"/>
            <w:szCs w:val="24"/>
            <w:lang w:val="en-GB" w:eastAsia="en-GB"/>
            <w14:ligatures w14:val="standardContextual"/>
          </w:rPr>
          <w:tab/>
        </w:r>
        <w:r w:rsidRPr="006F486E">
          <w:rPr>
            <w:rStyle w:val="Hyperlink"/>
            <w:noProof/>
          </w:rPr>
          <w:t>Atlabšanā orientēta pieeja</w:t>
        </w:r>
        <w:r>
          <w:rPr>
            <w:noProof/>
            <w:webHidden/>
          </w:rPr>
          <w:tab/>
        </w:r>
        <w:r>
          <w:rPr>
            <w:noProof/>
            <w:webHidden/>
          </w:rPr>
          <w:fldChar w:fldCharType="begin"/>
        </w:r>
        <w:r>
          <w:rPr>
            <w:noProof/>
            <w:webHidden/>
          </w:rPr>
          <w:instrText xml:space="preserve"> PAGEREF _Toc240979982 \h </w:instrText>
        </w:r>
        <w:r>
          <w:rPr>
            <w:noProof/>
            <w:webHidden/>
          </w:rPr>
        </w:r>
        <w:r>
          <w:rPr>
            <w:noProof/>
            <w:webHidden/>
          </w:rPr>
          <w:fldChar w:fldCharType="separate"/>
        </w:r>
        <w:r>
          <w:rPr>
            <w:noProof/>
            <w:webHidden/>
          </w:rPr>
          <w:t>10</w:t>
        </w:r>
        <w:r>
          <w:rPr>
            <w:noProof/>
            <w:webHidden/>
          </w:rPr>
          <w:fldChar w:fldCharType="end"/>
        </w:r>
      </w:hyperlink>
    </w:p>
    <w:p w14:paraId="05FD80B1"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83" w:history="1">
        <w:r w:rsidRPr="006F486E">
          <w:rPr>
            <w:rStyle w:val="Hyperlink"/>
            <w:rFonts w:eastAsiaTheme="majorEastAsia"/>
            <w:noProof/>
          </w:rPr>
          <w:t>1.1. Atlabšanā orientētās pieejas attīstība</w:t>
        </w:r>
        <w:r>
          <w:rPr>
            <w:noProof/>
            <w:webHidden/>
          </w:rPr>
          <w:tab/>
        </w:r>
        <w:r>
          <w:rPr>
            <w:noProof/>
            <w:webHidden/>
          </w:rPr>
          <w:fldChar w:fldCharType="begin"/>
        </w:r>
        <w:r>
          <w:rPr>
            <w:noProof/>
            <w:webHidden/>
          </w:rPr>
          <w:instrText xml:space="preserve"> PAGEREF _Toc240979983 \h </w:instrText>
        </w:r>
        <w:r>
          <w:rPr>
            <w:noProof/>
            <w:webHidden/>
          </w:rPr>
        </w:r>
        <w:r>
          <w:rPr>
            <w:noProof/>
            <w:webHidden/>
          </w:rPr>
          <w:fldChar w:fldCharType="separate"/>
        </w:r>
        <w:r>
          <w:rPr>
            <w:noProof/>
            <w:webHidden/>
          </w:rPr>
          <w:t>10</w:t>
        </w:r>
        <w:r>
          <w:rPr>
            <w:noProof/>
            <w:webHidden/>
          </w:rPr>
          <w:fldChar w:fldCharType="end"/>
        </w:r>
      </w:hyperlink>
    </w:p>
    <w:p w14:paraId="693EC3AA"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84" w:history="1">
        <w:r w:rsidRPr="006F486E">
          <w:rPr>
            <w:rStyle w:val="Hyperlink"/>
            <w:noProof/>
          </w:rPr>
          <w:t>1.2. Atlabšanas pamatjomas un principi</w:t>
        </w:r>
        <w:r>
          <w:rPr>
            <w:noProof/>
            <w:webHidden/>
          </w:rPr>
          <w:tab/>
        </w:r>
        <w:r>
          <w:rPr>
            <w:noProof/>
            <w:webHidden/>
          </w:rPr>
          <w:fldChar w:fldCharType="begin"/>
        </w:r>
        <w:r>
          <w:rPr>
            <w:noProof/>
            <w:webHidden/>
          </w:rPr>
          <w:instrText xml:space="preserve"> PAGEREF _Toc240979984 \h </w:instrText>
        </w:r>
        <w:r>
          <w:rPr>
            <w:noProof/>
            <w:webHidden/>
          </w:rPr>
        </w:r>
        <w:r>
          <w:rPr>
            <w:noProof/>
            <w:webHidden/>
          </w:rPr>
          <w:fldChar w:fldCharType="separate"/>
        </w:r>
        <w:r>
          <w:rPr>
            <w:noProof/>
            <w:webHidden/>
          </w:rPr>
          <w:t>12</w:t>
        </w:r>
        <w:r>
          <w:rPr>
            <w:noProof/>
            <w:webHidden/>
          </w:rPr>
          <w:fldChar w:fldCharType="end"/>
        </w:r>
      </w:hyperlink>
    </w:p>
    <w:p w14:paraId="27E547E5" w14:textId="77777777" w:rsidR="00F94A53" w:rsidRDefault="00F94A53">
      <w:pPr>
        <w:pStyle w:val="TOC1"/>
        <w:rPr>
          <w:rFonts w:asciiTheme="minorHAnsi" w:eastAsiaTheme="minorEastAsia" w:hAnsiTheme="minorHAnsi" w:cstheme="minorBidi"/>
          <w:b w:val="0"/>
          <w:bCs w:val="0"/>
          <w:noProof/>
          <w:color w:val="auto"/>
          <w:kern w:val="2"/>
          <w:szCs w:val="24"/>
          <w:lang w:val="en-GB" w:eastAsia="en-GB"/>
          <w14:ligatures w14:val="standardContextual"/>
        </w:rPr>
      </w:pPr>
      <w:hyperlink w:anchor="_Toc240979985" w:history="1">
        <w:r w:rsidRPr="006F486E">
          <w:rPr>
            <w:rStyle w:val="Hyperlink"/>
            <w:noProof/>
          </w:rPr>
          <w:t>2. Atbalsta nepieciešamība pēc ārstēšanas un rehabilitācijas</w:t>
        </w:r>
        <w:r>
          <w:rPr>
            <w:noProof/>
            <w:webHidden/>
          </w:rPr>
          <w:tab/>
        </w:r>
        <w:r>
          <w:rPr>
            <w:noProof/>
            <w:webHidden/>
          </w:rPr>
          <w:fldChar w:fldCharType="begin"/>
        </w:r>
        <w:r>
          <w:rPr>
            <w:noProof/>
            <w:webHidden/>
          </w:rPr>
          <w:instrText xml:space="preserve"> PAGEREF _Toc240979985 \h </w:instrText>
        </w:r>
        <w:r>
          <w:rPr>
            <w:noProof/>
            <w:webHidden/>
          </w:rPr>
        </w:r>
        <w:r>
          <w:rPr>
            <w:noProof/>
            <w:webHidden/>
          </w:rPr>
          <w:fldChar w:fldCharType="separate"/>
        </w:r>
        <w:r>
          <w:rPr>
            <w:noProof/>
            <w:webHidden/>
          </w:rPr>
          <w:t>16</w:t>
        </w:r>
        <w:r>
          <w:rPr>
            <w:noProof/>
            <w:webHidden/>
          </w:rPr>
          <w:fldChar w:fldCharType="end"/>
        </w:r>
      </w:hyperlink>
    </w:p>
    <w:p w14:paraId="2203EEB1" w14:textId="77777777" w:rsidR="00F94A53" w:rsidRDefault="00F94A53">
      <w:pPr>
        <w:pStyle w:val="TOC1"/>
        <w:rPr>
          <w:rFonts w:asciiTheme="minorHAnsi" w:eastAsiaTheme="minorEastAsia" w:hAnsiTheme="minorHAnsi" w:cstheme="minorBidi"/>
          <w:b w:val="0"/>
          <w:bCs w:val="0"/>
          <w:noProof/>
          <w:color w:val="auto"/>
          <w:kern w:val="2"/>
          <w:szCs w:val="24"/>
          <w:lang w:val="en-GB" w:eastAsia="en-GB"/>
          <w14:ligatures w14:val="standardContextual"/>
        </w:rPr>
      </w:pPr>
      <w:hyperlink w:anchor="_Toc240979986" w:history="1">
        <w:r w:rsidRPr="006F486E">
          <w:rPr>
            <w:rStyle w:val="Hyperlink"/>
            <w:noProof/>
          </w:rPr>
          <w:t>3. Starptautiskās programmas un pakalpojumu organizēšanas piemēri</w:t>
        </w:r>
        <w:r>
          <w:rPr>
            <w:noProof/>
            <w:webHidden/>
          </w:rPr>
          <w:tab/>
        </w:r>
        <w:r>
          <w:rPr>
            <w:noProof/>
            <w:webHidden/>
          </w:rPr>
          <w:fldChar w:fldCharType="begin"/>
        </w:r>
        <w:r>
          <w:rPr>
            <w:noProof/>
            <w:webHidden/>
          </w:rPr>
          <w:instrText xml:space="preserve"> PAGEREF _Toc240979986 \h </w:instrText>
        </w:r>
        <w:r>
          <w:rPr>
            <w:noProof/>
            <w:webHidden/>
          </w:rPr>
        </w:r>
        <w:r>
          <w:rPr>
            <w:noProof/>
            <w:webHidden/>
          </w:rPr>
          <w:fldChar w:fldCharType="separate"/>
        </w:r>
        <w:r>
          <w:rPr>
            <w:noProof/>
            <w:webHidden/>
          </w:rPr>
          <w:t>18</w:t>
        </w:r>
        <w:r>
          <w:rPr>
            <w:noProof/>
            <w:webHidden/>
          </w:rPr>
          <w:fldChar w:fldCharType="end"/>
        </w:r>
      </w:hyperlink>
    </w:p>
    <w:p w14:paraId="0BE8AF41"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87" w:history="1">
        <w:r w:rsidRPr="006F486E">
          <w:rPr>
            <w:rStyle w:val="Hyperlink"/>
            <w:noProof/>
          </w:rPr>
          <w:t>3.1. Atlabšanas vadības regulārie izvērtējumi (angl. Recovery Management Checkups) ASV</w:t>
        </w:r>
        <w:r>
          <w:rPr>
            <w:noProof/>
            <w:webHidden/>
          </w:rPr>
          <w:tab/>
        </w:r>
        <w:r>
          <w:rPr>
            <w:noProof/>
            <w:webHidden/>
          </w:rPr>
          <w:fldChar w:fldCharType="begin"/>
        </w:r>
        <w:r>
          <w:rPr>
            <w:noProof/>
            <w:webHidden/>
          </w:rPr>
          <w:instrText xml:space="preserve"> PAGEREF _Toc240979987 \h </w:instrText>
        </w:r>
        <w:r>
          <w:rPr>
            <w:noProof/>
            <w:webHidden/>
          </w:rPr>
        </w:r>
        <w:r>
          <w:rPr>
            <w:noProof/>
            <w:webHidden/>
          </w:rPr>
          <w:fldChar w:fldCharType="separate"/>
        </w:r>
        <w:r>
          <w:rPr>
            <w:noProof/>
            <w:webHidden/>
          </w:rPr>
          <w:t>19</w:t>
        </w:r>
        <w:r>
          <w:rPr>
            <w:noProof/>
            <w:webHidden/>
          </w:rPr>
          <w:fldChar w:fldCharType="end"/>
        </w:r>
      </w:hyperlink>
    </w:p>
    <w:p w14:paraId="789817DE"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88" w:history="1">
        <w:r w:rsidRPr="006F486E">
          <w:rPr>
            <w:rStyle w:val="Hyperlink"/>
            <w:noProof/>
          </w:rPr>
          <w:t xml:space="preserve">3.2. Strukturēta turpmākā palīdzība pa tālruni (angl. </w:t>
        </w:r>
        <w:r w:rsidRPr="006F486E">
          <w:rPr>
            <w:rStyle w:val="Hyperlink"/>
            <w:iCs/>
            <w:noProof/>
          </w:rPr>
          <w:t>Telephone Monitoring and Counseling</w:t>
        </w:r>
        <w:r w:rsidRPr="006F486E">
          <w:rPr>
            <w:rStyle w:val="Hyperlink"/>
            <w:noProof/>
          </w:rPr>
          <w:t>) ASV</w:t>
        </w:r>
        <w:r>
          <w:rPr>
            <w:noProof/>
            <w:webHidden/>
          </w:rPr>
          <w:tab/>
        </w:r>
        <w:r>
          <w:rPr>
            <w:noProof/>
            <w:webHidden/>
          </w:rPr>
          <w:fldChar w:fldCharType="begin"/>
        </w:r>
        <w:r>
          <w:rPr>
            <w:noProof/>
            <w:webHidden/>
          </w:rPr>
          <w:instrText xml:space="preserve"> PAGEREF _Toc240979988 \h </w:instrText>
        </w:r>
        <w:r>
          <w:rPr>
            <w:noProof/>
            <w:webHidden/>
          </w:rPr>
        </w:r>
        <w:r>
          <w:rPr>
            <w:noProof/>
            <w:webHidden/>
          </w:rPr>
          <w:fldChar w:fldCharType="separate"/>
        </w:r>
        <w:r>
          <w:rPr>
            <w:noProof/>
            <w:webHidden/>
          </w:rPr>
          <w:t>21</w:t>
        </w:r>
        <w:r>
          <w:rPr>
            <w:noProof/>
            <w:webHidden/>
          </w:rPr>
          <w:fldChar w:fldCharType="end"/>
        </w:r>
      </w:hyperlink>
    </w:p>
    <w:p w14:paraId="7DD895E2"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89" w:history="1">
        <w:r w:rsidRPr="006F486E">
          <w:rPr>
            <w:rStyle w:val="Hyperlink"/>
            <w:noProof/>
          </w:rPr>
          <w:t xml:space="preserve">3.3. Atlabšanas kopienas centri (angl. </w:t>
        </w:r>
        <w:r w:rsidRPr="006F486E">
          <w:rPr>
            <w:rStyle w:val="Hyperlink"/>
            <w:iCs/>
            <w:noProof/>
          </w:rPr>
          <w:t>Recovery Community Centers</w:t>
        </w:r>
        <w:r w:rsidRPr="006F486E">
          <w:rPr>
            <w:rStyle w:val="Hyperlink"/>
            <w:noProof/>
          </w:rPr>
          <w:t>) ASV</w:t>
        </w:r>
        <w:r>
          <w:rPr>
            <w:noProof/>
            <w:webHidden/>
          </w:rPr>
          <w:tab/>
        </w:r>
        <w:r>
          <w:rPr>
            <w:noProof/>
            <w:webHidden/>
          </w:rPr>
          <w:fldChar w:fldCharType="begin"/>
        </w:r>
        <w:r>
          <w:rPr>
            <w:noProof/>
            <w:webHidden/>
          </w:rPr>
          <w:instrText xml:space="preserve"> PAGEREF _Toc240979989 \h </w:instrText>
        </w:r>
        <w:r>
          <w:rPr>
            <w:noProof/>
            <w:webHidden/>
          </w:rPr>
        </w:r>
        <w:r>
          <w:rPr>
            <w:noProof/>
            <w:webHidden/>
          </w:rPr>
          <w:fldChar w:fldCharType="separate"/>
        </w:r>
        <w:r>
          <w:rPr>
            <w:noProof/>
            <w:webHidden/>
          </w:rPr>
          <w:t>23</w:t>
        </w:r>
        <w:r>
          <w:rPr>
            <w:noProof/>
            <w:webHidden/>
          </w:rPr>
          <w:fldChar w:fldCharType="end"/>
        </w:r>
      </w:hyperlink>
    </w:p>
    <w:p w14:paraId="78FAF137"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90" w:history="1">
        <w:r w:rsidRPr="006F486E">
          <w:rPr>
            <w:rStyle w:val="Hyperlink"/>
            <w:noProof/>
            <w:lang w:val="en-GB"/>
          </w:rPr>
          <w:t xml:space="preserve">3.4. Oksfordas mājas modelis (angl. </w:t>
        </w:r>
        <w:r w:rsidRPr="006F486E">
          <w:rPr>
            <w:rStyle w:val="Hyperlink"/>
            <w:iCs/>
            <w:noProof/>
            <w:lang w:val="en-GB"/>
          </w:rPr>
          <w:t>Oxford House</w:t>
        </w:r>
        <w:r w:rsidRPr="006F486E">
          <w:rPr>
            <w:rStyle w:val="Hyperlink"/>
            <w:noProof/>
            <w:lang w:val="en-GB"/>
          </w:rPr>
          <w:t>) un atlabšanu atbalstoši mājokļi</w:t>
        </w:r>
        <w:r>
          <w:rPr>
            <w:noProof/>
            <w:webHidden/>
          </w:rPr>
          <w:tab/>
        </w:r>
        <w:r>
          <w:rPr>
            <w:noProof/>
            <w:webHidden/>
          </w:rPr>
          <w:fldChar w:fldCharType="begin"/>
        </w:r>
        <w:r>
          <w:rPr>
            <w:noProof/>
            <w:webHidden/>
          </w:rPr>
          <w:instrText xml:space="preserve"> PAGEREF _Toc240979990 \h </w:instrText>
        </w:r>
        <w:r>
          <w:rPr>
            <w:noProof/>
            <w:webHidden/>
          </w:rPr>
        </w:r>
        <w:r>
          <w:rPr>
            <w:noProof/>
            <w:webHidden/>
          </w:rPr>
          <w:fldChar w:fldCharType="separate"/>
        </w:r>
        <w:r>
          <w:rPr>
            <w:noProof/>
            <w:webHidden/>
          </w:rPr>
          <w:t>26</w:t>
        </w:r>
        <w:r>
          <w:rPr>
            <w:noProof/>
            <w:webHidden/>
          </w:rPr>
          <w:fldChar w:fldCharType="end"/>
        </w:r>
      </w:hyperlink>
    </w:p>
    <w:p w14:paraId="4E04BD65"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91" w:history="1">
        <w:r w:rsidRPr="006F486E">
          <w:rPr>
            <w:rStyle w:val="Hyperlink"/>
            <w:noProof/>
            <w:lang w:val="en-GB"/>
          </w:rPr>
          <w:t xml:space="preserve">3.5. Atbalsts pēc atkarību rehabilitācijas (vācu val. </w:t>
        </w:r>
        <w:r w:rsidRPr="006F486E">
          <w:rPr>
            <w:rStyle w:val="Hyperlink"/>
            <w:iCs/>
            <w:noProof/>
            <w:lang w:val="en-GB"/>
          </w:rPr>
          <w:t>Suchtnachsorge</w:t>
        </w:r>
        <w:r w:rsidRPr="006F486E">
          <w:rPr>
            <w:rStyle w:val="Hyperlink"/>
            <w:noProof/>
            <w:lang w:val="en-GB"/>
          </w:rPr>
          <w:t>) Vācijā</w:t>
        </w:r>
        <w:r>
          <w:rPr>
            <w:noProof/>
            <w:webHidden/>
          </w:rPr>
          <w:tab/>
        </w:r>
        <w:r>
          <w:rPr>
            <w:noProof/>
            <w:webHidden/>
          </w:rPr>
          <w:fldChar w:fldCharType="begin"/>
        </w:r>
        <w:r>
          <w:rPr>
            <w:noProof/>
            <w:webHidden/>
          </w:rPr>
          <w:instrText xml:space="preserve"> PAGEREF _Toc240979991 \h </w:instrText>
        </w:r>
        <w:r>
          <w:rPr>
            <w:noProof/>
            <w:webHidden/>
          </w:rPr>
        </w:r>
        <w:r>
          <w:rPr>
            <w:noProof/>
            <w:webHidden/>
          </w:rPr>
          <w:fldChar w:fldCharType="separate"/>
        </w:r>
        <w:r>
          <w:rPr>
            <w:noProof/>
            <w:webHidden/>
          </w:rPr>
          <w:t>27</w:t>
        </w:r>
        <w:r>
          <w:rPr>
            <w:noProof/>
            <w:webHidden/>
          </w:rPr>
          <w:fldChar w:fldCharType="end"/>
        </w:r>
      </w:hyperlink>
    </w:p>
    <w:p w14:paraId="26E2B39E" w14:textId="77777777" w:rsidR="00F94A53" w:rsidRDefault="00F94A53">
      <w:pPr>
        <w:pStyle w:val="TOC2"/>
        <w:tabs>
          <w:tab w:val="right" w:leader="dot" w:pos="9345"/>
        </w:tabs>
        <w:rPr>
          <w:rFonts w:asciiTheme="minorHAnsi" w:eastAsiaTheme="minorEastAsia" w:hAnsiTheme="minorHAnsi" w:cstheme="minorBidi"/>
          <w:noProof/>
          <w:color w:val="auto"/>
          <w:kern w:val="2"/>
          <w:szCs w:val="24"/>
          <w:lang w:val="en-GB" w:eastAsia="en-GB"/>
          <w14:ligatures w14:val="standardContextual"/>
        </w:rPr>
      </w:pPr>
      <w:hyperlink w:anchor="_Toc240979992" w:history="1">
        <w:r w:rsidRPr="006F486E">
          <w:rPr>
            <w:rStyle w:val="Hyperlink"/>
            <w:noProof/>
          </w:rPr>
          <w:t xml:space="preserve">3.6. Nacionālais atkarību rehabilitācijas ietvars (angl. </w:t>
        </w:r>
        <w:r w:rsidRPr="006F486E">
          <w:rPr>
            <w:rStyle w:val="Hyperlink"/>
            <w:iCs/>
            <w:noProof/>
          </w:rPr>
          <w:t>National Drugs Rehabilitation Framework</w:t>
        </w:r>
        <w:r w:rsidRPr="006F486E">
          <w:rPr>
            <w:rStyle w:val="Hyperlink"/>
            <w:noProof/>
          </w:rPr>
          <w:t>) Īrijā</w:t>
        </w:r>
        <w:r>
          <w:rPr>
            <w:noProof/>
            <w:webHidden/>
          </w:rPr>
          <w:tab/>
        </w:r>
        <w:r>
          <w:rPr>
            <w:noProof/>
            <w:webHidden/>
          </w:rPr>
          <w:fldChar w:fldCharType="begin"/>
        </w:r>
        <w:r>
          <w:rPr>
            <w:noProof/>
            <w:webHidden/>
          </w:rPr>
          <w:instrText xml:space="preserve"> PAGEREF _Toc240979992 \h </w:instrText>
        </w:r>
        <w:r>
          <w:rPr>
            <w:noProof/>
            <w:webHidden/>
          </w:rPr>
        </w:r>
        <w:r>
          <w:rPr>
            <w:noProof/>
            <w:webHidden/>
          </w:rPr>
          <w:fldChar w:fldCharType="separate"/>
        </w:r>
        <w:r>
          <w:rPr>
            <w:noProof/>
            <w:webHidden/>
          </w:rPr>
          <w:t>29</w:t>
        </w:r>
        <w:r>
          <w:rPr>
            <w:noProof/>
            <w:webHidden/>
          </w:rPr>
          <w:fldChar w:fldCharType="end"/>
        </w:r>
      </w:hyperlink>
    </w:p>
    <w:p w14:paraId="62118BC3" w14:textId="77777777" w:rsidR="00F94A53" w:rsidRDefault="00F94A53">
      <w:pPr>
        <w:pStyle w:val="TOC1"/>
        <w:rPr>
          <w:rFonts w:asciiTheme="minorHAnsi" w:eastAsiaTheme="minorEastAsia" w:hAnsiTheme="minorHAnsi" w:cstheme="minorBidi"/>
          <w:b w:val="0"/>
          <w:bCs w:val="0"/>
          <w:noProof/>
          <w:color w:val="auto"/>
          <w:kern w:val="2"/>
          <w:szCs w:val="24"/>
          <w:lang w:val="en-GB" w:eastAsia="en-GB"/>
          <w14:ligatures w14:val="standardContextual"/>
        </w:rPr>
      </w:pPr>
      <w:hyperlink w:anchor="_Toc240979993" w:history="1">
        <w:r w:rsidRPr="006F486E">
          <w:rPr>
            <w:rStyle w:val="Hyperlink"/>
            <w:noProof/>
            <w:lang w:val="en-GB"/>
          </w:rPr>
          <w:t>4. Secinājumi par starptautiskajā praksē identificētajiem atlabšanas atbalsta elementiem</w:t>
        </w:r>
        <w:r>
          <w:rPr>
            <w:noProof/>
            <w:webHidden/>
          </w:rPr>
          <w:tab/>
        </w:r>
        <w:r>
          <w:rPr>
            <w:noProof/>
            <w:webHidden/>
          </w:rPr>
          <w:fldChar w:fldCharType="begin"/>
        </w:r>
        <w:r>
          <w:rPr>
            <w:noProof/>
            <w:webHidden/>
          </w:rPr>
          <w:instrText xml:space="preserve"> PAGEREF _Toc240979993 \h </w:instrText>
        </w:r>
        <w:r>
          <w:rPr>
            <w:noProof/>
            <w:webHidden/>
          </w:rPr>
        </w:r>
        <w:r>
          <w:rPr>
            <w:noProof/>
            <w:webHidden/>
          </w:rPr>
          <w:fldChar w:fldCharType="separate"/>
        </w:r>
        <w:r>
          <w:rPr>
            <w:noProof/>
            <w:webHidden/>
          </w:rPr>
          <w:t>31</w:t>
        </w:r>
        <w:r>
          <w:rPr>
            <w:noProof/>
            <w:webHidden/>
          </w:rPr>
          <w:fldChar w:fldCharType="end"/>
        </w:r>
      </w:hyperlink>
    </w:p>
    <w:p w14:paraId="562BB019" w14:textId="77777777" w:rsidR="00F94A53" w:rsidRDefault="00F94A53">
      <w:pPr>
        <w:pStyle w:val="TOC1"/>
        <w:rPr>
          <w:rFonts w:asciiTheme="minorHAnsi" w:eastAsiaTheme="minorEastAsia" w:hAnsiTheme="minorHAnsi" w:cstheme="minorBidi"/>
          <w:b w:val="0"/>
          <w:bCs w:val="0"/>
          <w:noProof/>
          <w:color w:val="auto"/>
          <w:kern w:val="2"/>
          <w:szCs w:val="24"/>
          <w:lang w:val="en-GB" w:eastAsia="en-GB"/>
          <w14:ligatures w14:val="standardContextual"/>
        </w:rPr>
      </w:pPr>
      <w:hyperlink w:anchor="_Toc240979994" w:history="1">
        <w:r w:rsidRPr="006F486E">
          <w:rPr>
            <w:rStyle w:val="Hyperlink"/>
            <w:noProof/>
          </w:rPr>
          <w:t>Izmantotā literatūra</w:t>
        </w:r>
        <w:r>
          <w:rPr>
            <w:noProof/>
            <w:webHidden/>
          </w:rPr>
          <w:tab/>
        </w:r>
        <w:r>
          <w:rPr>
            <w:noProof/>
            <w:webHidden/>
          </w:rPr>
          <w:fldChar w:fldCharType="begin"/>
        </w:r>
        <w:r>
          <w:rPr>
            <w:noProof/>
            <w:webHidden/>
          </w:rPr>
          <w:instrText xml:space="preserve"> PAGEREF _Toc240979994 \h </w:instrText>
        </w:r>
        <w:r>
          <w:rPr>
            <w:noProof/>
            <w:webHidden/>
          </w:rPr>
        </w:r>
        <w:r>
          <w:rPr>
            <w:noProof/>
            <w:webHidden/>
          </w:rPr>
          <w:fldChar w:fldCharType="separate"/>
        </w:r>
        <w:r>
          <w:rPr>
            <w:noProof/>
            <w:webHidden/>
          </w:rPr>
          <w:t>34</w:t>
        </w:r>
        <w:r>
          <w:rPr>
            <w:noProof/>
            <w:webHidden/>
          </w:rPr>
          <w:fldChar w:fldCharType="end"/>
        </w:r>
      </w:hyperlink>
    </w:p>
    <w:p w14:paraId="650F9D60" w14:textId="77777777" w:rsidR="009E7BCE" w:rsidRPr="005B29CB" w:rsidRDefault="009B5D01">
      <w:r w:rsidRPr="005B29CB">
        <w:fldChar w:fldCharType="end"/>
      </w:r>
    </w:p>
    <w:p w14:paraId="2315541A" w14:textId="77777777" w:rsidR="009E7BCE" w:rsidRPr="005B29CB" w:rsidRDefault="009B5D01" w:rsidP="00E936A9">
      <w:pPr>
        <w:pStyle w:val="Heading1"/>
        <w:pageBreakBefore/>
        <w:jc w:val="center"/>
        <w:rPr>
          <w:i w:val="0"/>
          <w:iCs/>
        </w:rPr>
      </w:pPr>
      <w:bookmarkStart w:id="0" w:name="_Toc240979980"/>
      <w:r w:rsidRPr="005B29CB">
        <w:rPr>
          <w:i w:val="0"/>
          <w:iCs/>
        </w:rPr>
        <w:lastRenderedPageBreak/>
        <w:t>IZMANTOTIE TERMINI UN SAĪSINĀJUMI</w:t>
      </w:r>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6428"/>
      </w:tblGrid>
      <w:tr w:rsidR="00F578AA" w:rsidRPr="005B29CB" w14:paraId="271FB71B" w14:textId="77777777">
        <w:trPr>
          <w:tblHeader/>
          <w:tblCellSpacing w:w="15" w:type="dxa"/>
        </w:trPr>
        <w:tc>
          <w:tcPr>
            <w:tcW w:w="0" w:type="auto"/>
            <w:vAlign w:val="center"/>
            <w:hideMark/>
          </w:tcPr>
          <w:p w14:paraId="04483653" w14:textId="77777777" w:rsidR="00F578AA" w:rsidRPr="005B29CB" w:rsidRDefault="00F578AA" w:rsidP="00F578AA">
            <w:pPr>
              <w:rPr>
                <w:b/>
                <w:bCs/>
              </w:rPr>
            </w:pPr>
            <w:r w:rsidRPr="005B29CB">
              <w:rPr>
                <w:b/>
                <w:bCs/>
              </w:rPr>
              <w:t>Jēdziens</w:t>
            </w:r>
          </w:p>
        </w:tc>
        <w:tc>
          <w:tcPr>
            <w:tcW w:w="0" w:type="auto"/>
            <w:vAlign w:val="center"/>
            <w:hideMark/>
          </w:tcPr>
          <w:p w14:paraId="6158CF90" w14:textId="77777777" w:rsidR="00F578AA" w:rsidRPr="005B29CB" w:rsidRDefault="00F578AA" w:rsidP="00F578AA">
            <w:pPr>
              <w:rPr>
                <w:b/>
                <w:bCs/>
              </w:rPr>
            </w:pPr>
            <w:r w:rsidRPr="005B29CB">
              <w:rPr>
                <w:b/>
                <w:bCs/>
              </w:rPr>
              <w:t>Skaidrojums</w:t>
            </w:r>
          </w:p>
        </w:tc>
      </w:tr>
      <w:tr w:rsidR="00F578AA" w:rsidRPr="005B29CB" w14:paraId="3D2EA4C6" w14:textId="77777777">
        <w:trPr>
          <w:tblCellSpacing w:w="15" w:type="dxa"/>
        </w:trPr>
        <w:tc>
          <w:tcPr>
            <w:tcW w:w="0" w:type="auto"/>
            <w:vAlign w:val="center"/>
            <w:hideMark/>
          </w:tcPr>
          <w:p w14:paraId="06C060F3" w14:textId="77777777" w:rsidR="00F578AA" w:rsidRPr="005B29CB" w:rsidRDefault="00F578AA" w:rsidP="00F578AA">
            <w:r w:rsidRPr="005B29CB">
              <w:rPr>
                <w:b/>
                <w:bCs/>
              </w:rPr>
              <w:t xml:space="preserve">Atkarība (angl. </w:t>
            </w:r>
            <w:proofErr w:type="spellStart"/>
            <w:r w:rsidRPr="005B29CB">
              <w:rPr>
                <w:b/>
                <w:bCs/>
              </w:rPr>
              <w:t>addiction</w:t>
            </w:r>
            <w:proofErr w:type="spellEnd"/>
            <w:r w:rsidRPr="005B29CB">
              <w:rPr>
                <w:b/>
                <w:bCs/>
              </w:rPr>
              <w:t>)</w:t>
            </w:r>
          </w:p>
        </w:tc>
        <w:tc>
          <w:tcPr>
            <w:tcW w:w="0" w:type="auto"/>
            <w:vAlign w:val="center"/>
            <w:hideMark/>
          </w:tcPr>
          <w:p w14:paraId="1D541176" w14:textId="77777777" w:rsidR="00F578AA" w:rsidRPr="005B29CB" w:rsidRDefault="00F578AA" w:rsidP="00F578AA">
            <w:r w:rsidRPr="005B29CB">
              <w:t>Ārstējams veselības traucējums, kuru raksturo grūti kontrolējama vielas meklēšana un lietošana, neraugoties uz kaitīgām sekām. Jēdziens nav sinonīms jebkurai vielas lietošanai.</w:t>
            </w:r>
            <w:r w:rsidR="00766893" w:rsidRPr="005B29CB">
              <w:rPr>
                <w:vertAlign w:val="superscript"/>
              </w:rPr>
              <w:t xml:space="preserve"> </w:t>
            </w:r>
            <w:r w:rsidR="00766893" w:rsidRPr="005B29CB">
              <w:rPr>
                <w:vertAlign w:val="superscript"/>
              </w:rPr>
              <w:footnoteReference w:id="1"/>
            </w:r>
          </w:p>
        </w:tc>
      </w:tr>
      <w:tr w:rsidR="00F578AA" w:rsidRPr="005B29CB" w14:paraId="5CDC624F" w14:textId="77777777">
        <w:trPr>
          <w:tblCellSpacing w:w="15" w:type="dxa"/>
        </w:trPr>
        <w:tc>
          <w:tcPr>
            <w:tcW w:w="0" w:type="auto"/>
            <w:vAlign w:val="center"/>
            <w:hideMark/>
          </w:tcPr>
          <w:p w14:paraId="41740FA7" w14:textId="77777777" w:rsidR="00F578AA" w:rsidRPr="005B29CB" w:rsidRDefault="00F578AA" w:rsidP="00F578AA">
            <w:r w:rsidRPr="005B29CB">
              <w:rPr>
                <w:b/>
                <w:bCs/>
              </w:rPr>
              <w:t xml:space="preserve">Atlabšana (angl. </w:t>
            </w:r>
            <w:proofErr w:type="spellStart"/>
            <w:r w:rsidRPr="005B29CB">
              <w:rPr>
                <w:b/>
                <w:bCs/>
              </w:rPr>
              <w:t>recovery</w:t>
            </w:r>
            <w:proofErr w:type="spellEnd"/>
            <w:r w:rsidRPr="005B29CB">
              <w:rPr>
                <w:b/>
                <w:bCs/>
              </w:rPr>
              <w:t>)</w:t>
            </w:r>
          </w:p>
        </w:tc>
        <w:tc>
          <w:tcPr>
            <w:tcW w:w="0" w:type="auto"/>
            <w:vAlign w:val="center"/>
            <w:hideMark/>
          </w:tcPr>
          <w:p w14:paraId="1C895DB3" w14:textId="77777777" w:rsidR="00F578AA" w:rsidRPr="005B29CB" w:rsidRDefault="00F578AA" w:rsidP="00F578AA">
            <w:r w:rsidRPr="005B29CB">
              <w:t xml:space="preserve">Personas pārmaiņu process, kurā uzlabojas veselība un labklājība un pieaug iespējas veidot </w:t>
            </w:r>
            <w:proofErr w:type="spellStart"/>
            <w:r w:rsidRPr="005B29CB">
              <w:t>pašnoteiktu</w:t>
            </w:r>
            <w:proofErr w:type="spellEnd"/>
            <w:r w:rsidRPr="005B29CB">
              <w:t xml:space="preserve"> un jēgpilnu dzīvi. Atlabšana nav pielīdzināma tikai ārstēšanas vai rehabilitācijas pabeigšanai.</w:t>
            </w:r>
            <w:r w:rsidR="00766893" w:rsidRPr="005B29CB">
              <w:rPr>
                <w:vertAlign w:val="superscript"/>
              </w:rPr>
              <w:t xml:space="preserve"> </w:t>
            </w:r>
            <w:r w:rsidR="00766893" w:rsidRPr="005B29CB">
              <w:rPr>
                <w:vertAlign w:val="superscript"/>
              </w:rPr>
              <w:footnoteReference w:id="2"/>
            </w:r>
          </w:p>
        </w:tc>
      </w:tr>
      <w:tr w:rsidR="00F578AA" w:rsidRPr="005B29CB" w14:paraId="13BD3404" w14:textId="77777777">
        <w:trPr>
          <w:tblCellSpacing w:w="15" w:type="dxa"/>
        </w:trPr>
        <w:tc>
          <w:tcPr>
            <w:tcW w:w="0" w:type="auto"/>
            <w:vAlign w:val="center"/>
            <w:hideMark/>
          </w:tcPr>
          <w:p w14:paraId="0DB45914" w14:textId="77777777" w:rsidR="00F578AA" w:rsidRPr="005B29CB" w:rsidRDefault="00F578AA" w:rsidP="00F578AA">
            <w:r w:rsidRPr="005B29CB">
              <w:rPr>
                <w:b/>
                <w:bCs/>
              </w:rPr>
              <w:t xml:space="preserve">Atlabšanas kapitāls (angl. </w:t>
            </w:r>
            <w:proofErr w:type="spellStart"/>
            <w:r w:rsidRPr="005B29CB">
              <w:rPr>
                <w:b/>
                <w:bCs/>
              </w:rPr>
              <w:t>recovery</w:t>
            </w:r>
            <w:proofErr w:type="spellEnd"/>
            <w:r w:rsidRPr="005B29CB">
              <w:rPr>
                <w:b/>
                <w:bCs/>
              </w:rPr>
              <w:t xml:space="preserve"> </w:t>
            </w:r>
            <w:proofErr w:type="spellStart"/>
            <w:r w:rsidRPr="005B29CB">
              <w:rPr>
                <w:b/>
                <w:bCs/>
              </w:rPr>
              <w:t>capital</w:t>
            </w:r>
            <w:proofErr w:type="spellEnd"/>
            <w:r w:rsidRPr="005B29CB">
              <w:rPr>
                <w:b/>
                <w:bCs/>
              </w:rPr>
              <w:t>)</w:t>
            </w:r>
          </w:p>
        </w:tc>
        <w:tc>
          <w:tcPr>
            <w:tcW w:w="0" w:type="auto"/>
            <w:vAlign w:val="center"/>
            <w:hideMark/>
          </w:tcPr>
          <w:p w14:paraId="5ACA08B7" w14:textId="77777777" w:rsidR="00F578AA" w:rsidRPr="005B29CB" w:rsidRDefault="00F578AA" w:rsidP="00F578AA">
            <w:r w:rsidRPr="005B29CB">
              <w:t>Personiskie, sociālie un citi resursi, kas palīdz uzsākt un uzturēt atlabšanas procesu, piemēram, prasmes, atbalstošas attiecības un droša dzīvesvieta. Šie resursi laika gaitā var mainīties.</w:t>
            </w:r>
            <w:r w:rsidR="00766893" w:rsidRPr="005B29CB">
              <w:rPr>
                <w:vertAlign w:val="superscript"/>
              </w:rPr>
              <w:footnoteReference w:id="3"/>
            </w:r>
          </w:p>
        </w:tc>
      </w:tr>
      <w:tr w:rsidR="00F578AA" w:rsidRPr="005B29CB" w14:paraId="054D029E" w14:textId="77777777">
        <w:trPr>
          <w:tblCellSpacing w:w="15" w:type="dxa"/>
        </w:trPr>
        <w:tc>
          <w:tcPr>
            <w:tcW w:w="0" w:type="auto"/>
            <w:vAlign w:val="center"/>
            <w:hideMark/>
          </w:tcPr>
          <w:p w14:paraId="5C8147A1" w14:textId="77777777" w:rsidR="00F578AA" w:rsidRPr="005B29CB" w:rsidRDefault="00F578AA" w:rsidP="00F578AA">
            <w:r w:rsidRPr="005B29CB">
              <w:rPr>
                <w:b/>
                <w:bCs/>
              </w:rPr>
              <w:t xml:space="preserve">Atlabšanas mājoklis (angl. </w:t>
            </w:r>
            <w:proofErr w:type="spellStart"/>
            <w:r w:rsidRPr="005B29CB">
              <w:rPr>
                <w:b/>
                <w:bCs/>
              </w:rPr>
              <w:t>recovery</w:t>
            </w:r>
            <w:proofErr w:type="spellEnd"/>
            <w:r w:rsidRPr="005B29CB">
              <w:rPr>
                <w:b/>
                <w:bCs/>
              </w:rPr>
              <w:t xml:space="preserve"> </w:t>
            </w:r>
            <w:proofErr w:type="spellStart"/>
            <w:r w:rsidRPr="005B29CB">
              <w:rPr>
                <w:b/>
                <w:bCs/>
              </w:rPr>
              <w:t>housing</w:t>
            </w:r>
            <w:proofErr w:type="spellEnd"/>
            <w:r w:rsidRPr="005B29CB">
              <w:rPr>
                <w:b/>
                <w:bCs/>
              </w:rPr>
              <w:t>)</w:t>
            </w:r>
          </w:p>
        </w:tc>
        <w:tc>
          <w:tcPr>
            <w:tcW w:w="0" w:type="auto"/>
            <w:vAlign w:val="center"/>
            <w:hideMark/>
          </w:tcPr>
          <w:p w14:paraId="66A5E4F2" w14:textId="77777777" w:rsidR="00F578AA" w:rsidRPr="005B29CB" w:rsidRDefault="00F578AA" w:rsidP="00F578AA">
            <w:r w:rsidRPr="005B29CB">
              <w:t>Droša un strukturēta dzīves vide personām atlabšanas procesā, kurā mājoklis tiek apvienots ar atlabšanu veicinošu sociālo vidi un atbalstu.</w:t>
            </w:r>
            <w:r w:rsidR="00766893" w:rsidRPr="005B29CB">
              <w:rPr>
                <w:vertAlign w:val="superscript"/>
              </w:rPr>
              <w:t xml:space="preserve"> </w:t>
            </w:r>
            <w:r w:rsidR="00766893" w:rsidRPr="005B29CB">
              <w:rPr>
                <w:vertAlign w:val="superscript"/>
              </w:rPr>
              <w:footnoteReference w:id="4"/>
            </w:r>
          </w:p>
        </w:tc>
      </w:tr>
      <w:tr w:rsidR="00F578AA" w:rsidRPr="005B29CB" w14:paraId="41B23A24" w14:textId="77777777">
        <w:trPr>
          <w:tblCellSpacing w:w="15" w:type="dxa"/>
        </w:trPr>
        <w:tc>
          <w:tcPr>
            <w:tcW w:w="0" w:type="auto"/>
            <w:vAlign w:val="center"/>
            <w:hideMark/>
          </w:tcPr>
          <w:p w14:paraId="766A0DAF" w14:textId="77777777" w:rsidR="00F578AA" w:rsidRPr="005B29CB" w:rsidRDefault="00F578AA" w:rsidP="00F578AA">
            <w:r w:rsidRPr="005B29CB">
              <w:rPr>
                <w:b/>
                <w:bCs/>
              </w:rPr>
              <w:t xml:space="preserve">Atlabšanas vadība (angl. </w:t>
            </w:r>
            <w:proofErr w:type="spellStart"/>
            <w:r w:rsidRPr="005B29CB">
              <w:rPr>
                <w:b/>
                <w:bCs/>
              </w:rPr>
              <w:t>recovery</w:t>
            </w:r>
            <w:proofErr w:type="spellEnd"/>
            <w:r w:rsidRPr="005B29CB">
              <w:rPr>
                <w:b/>
                <w:bCs/>
              </w:rPr>
              <w:t xml:space="preserve"> </w:t>
            </w:r>
            <w:proofErr w:type="spellStart"/>
            <w:r w:rsidRPr="005B29CB">
              <w:rPr>
                <w:b/>
                <w:bCs/>
              </w:rPr>
              <w:t>management</w:t>
            </w:r>
            <w:proofErr w:type="spellEnd"/>
            <w:r w:rsidRPr="005B29CB">
              <w:rPr>
                <w:b/>
                <w:bCs/>
              </w:rPr>
              <w:t>)</w:t>
            </w:r>
          </w:p>
        </w:tc>
        <w:tc>
          <w:tcPr>
            <w:tcW w:w="0" w:type="auto"/>
            <w:vAlign w:val="center"/>
            <w:hideMark/>
          </w:tcPr>
          <w:p w14:paraId="5D9BEBCF" w14:textId="77777777" w:rsidR="00F578AA" w:rsidRPr="005B29CB" w:rsidRDefault="00F578AA" w:rsidP="00F578AA">
            <w:r w:rsidRPr="005B29CB">
              <w:t>Ilgākā laikposmā organizēts atlabšanas procesa atbalsts, kas ietver atkārtotu vajadzību izvērtēšanu un palīdzības pielāgošanu. Tas raksturo darba organizācijas ievirzi, nevis vienu psihoterapijas metodi vai visiem vienādu kontaktu grafiku.</w:t>
            </w:r>
            <w:r w:rsidR="00766893" w:rsidRPr="005B29CB">
              <w:rPr>
                <w:vertAlign w:val="superscript"/>
              </w:rPr>
              <w:t xml:space="preserve"> </w:t>
            </w:r>
            <w:r w:rsidR="00766893" w:rsidRPr="005B29CB">
              <w:rPr>
                <w:vertAlign w:val="superscript"/>
              </w:rPr>
              <w:footnoteReference w:id="5"/>
            </w:r>
          </w:p>
        </w:tc>
      </w:tr>
      <w:tr w:rsidR="00F578AA" w:rsidRPr="005B29CB" w14:paraId="4DDDF753" w14:textId="77777777">
        <w:trPr>
          <w:tblCellSpacing w:w="15" w:type="dxa"/>
        </w:trPr>
        <w:tc>
          <w:tcPr>
            <w:tcW w:w="0" w:type="auto"/>
            <w:vAlign w:val="center"/>
            <w:hideMark/>
          </w:tcPr>
          <w:p w14:paraId="6D6D5E07" w14:textId="77777777" w:rsidR="00F578AA" w:rsidRPr="005B29CB" w:rsidRDefault="00F578AA" w:rsidP="00F578AA">
            <w:r w:rsidRPr="005B29CB">
              <w:rPr>
                <w:b/>
                <w:bCs/>
              </w:rPr>
              <w:t>Atturēšanās</w:t>
            </w:r>
          </w:p>
        </w:tc>
        <w:tc>
          <w:tcPr>
            <w:tcW w:w="0" w:type="auto"/>
            <w:vAlign w:val="center"/>
            <w:hideMark/>
          </w:tcPr>
          <w:p w14:paraId="17BD226A" w14:textId="77777777" w:rsidR="00F578AA" w:rsidRPr="005B29CB" w:rsidRDefault="00F578AA" w:rsidP="00F578AA">
            <w:r w:rsidRPr="005B29CB">
              <w:t xml:space="preserve">Noteiktas </w:t>
            </w:r>
            <w:proofErr w:type="spellStart"/>
            <w:r w:rsidRPr="005B29CB">
              <w:t>psihoaktīvās</w:t>
            </w:r>
            <w:proofErr w:type="spellEnd"/>
            <w:r w:rsidRPr="005B29CB">
              <w:t xml:space="preserve"> vielas nelietošana noteiktā laikposmā. Atturēšanās raksturo vielas lietošanas faktu, bet </w:t>
            </w:r>
            <w:r w:rsidRPr="005B29CB">
              <w:lastRenderedPageBreak/>
              <w:t>ne personas veselību, sociālo funkcionēšanu vai dzīves kvalitāti kopumā.</w:t>
            </w:r>
            <w:r w:rsidR="00766893" w:rsidRPr="005B29CB">
              <w:rPr>
                <w:vertAlign w:val="superscript"/>
              </w:rPr>
              <w:t xml:space="preserve"> </w:t>
            </w:r>
            <w:r w:rsidR="00766893" w:rsidRPr="005B29CB">
              <w:rPr>
                <w:vertAlign w:val="superscript"/>
              </w:rPr>
              <w:footnoteReference w:id="6"/>
            </w:r>
          </w:p>
        </w:tc>
      </w:tr>
      <w:tr w:rsidR="00F578AA" w:rsidRPr="005B29CB" w14:paraId="1EEA7F65" w14:textId="77777777">
        <w:trPr>
          <w:tblCellSpacing w:w="15" w:type="dxa"/>
        </w:trPr>
        <w:tc>
          <w:tcPr>
            <w:tcW w:w="0" w:type="auto"/>
            <w:vAlign w:val="center"/>
            <w:hideMark/>
          </w:tcPr>
          <w:p w14:paraId="57661B8B" w14:textId="77777777" w:rsidR="00F578AA" w:rsidRPr="005B29CB" w:rsidRDefault="00F578AA" w:rsidP="00F578AA">
            <w:r w:rsidRPr="005B29CB">
              <w:rPr>
                <w:b/>
                <w:bCs/>
              </w:rPr>
              <w:lastRenderedPageBreak/>
              <w:t>EMCDDA / EUDA</w:t>
            </w:r>
          </w:p>
        </w:tc>
        <w:tc>
          <w:tcPr>
            <w:tcW w:w="0" w:type="auto"/>
            <w:vAlign w:val="center"/>
            <w:hideMark/>
          </w:tcPr>
          <w:p w14:paraId="033B8F06" w14:textId="77777777" w:rsidR="00F578AA" w:rsidRPr="005B29CB" w:rsidRDefault="00F578AA" w:rsidP="00F578AA">
            <w:r w:rsidRPr="005B29CB">
              <w:t>Eiropas Narkotiku un narkomānijas uzraudzības centrs / Eiropas Savienības Narkotiku aģentūra.</w:t>
            </w:r>
          </w:p>
        </w:tc>
      </w:tr>
      <w:tr w:rsidR="00F578AA" w:rsidRPr="005B29CB" w14:paraId="38CC3F4A" w14:textId="77777777">
        <w:trPr>
          <w:tblCellSpacing w:w="15" w:type="dxa"/>
        </w:trPr>
        <w:tc>
          <w:tcPr>
            <w:tcW w:w="0" w:type="auto"/>
            <w:vAlign w:val="center"/>
            <w:hideMark/>
          </w:tcPr>
          <w:p w14:paraId="25261199" w14:textId="77777777" w:rsidR="00F578AA" w:rsidRPr="005B29CB" w:rsidRDefault="00F578AA" w:rsidP="00F578AA">
            <w:r w:rsidRPr="005B29CB">
              <w:rPr>
                <w:b/>
                <w:bCs/>
              </w:rPr>
              <w:t xml:space="preserve">Fiziska atkarība (angl. </w:t>
            </w:r>
            <w:proofErr w:type="spellStart"/>
            <w:r w:rsidRPr="005B29CB">
              <w:rPr>
                <w:b/>
                <w:bCs/>
              </w:rPr>
              <w:t>physical</w:t>
            </w:r>
            <w:proofErr w:type="spellEnd"/>
            <w:r w:rsidRPr="005B29CB">
              <w:rPr>
                <w:b/>
                <w:bCs/>
              </w:rPr>
              <w:t xml:space="preserve"> </w:t>
            </w:r>
            <w:proofErr w:type="spellStart"/>
            <w:r w:rsidRPr="005B29CB">
              <w:rPr>
                <w:b/>
                <w:bCs/>
              </w:rPr>
              <w:t>dependence</w:t>
            </w:r>
            <w:proofErr w:type="spellEnd"/>
            <w:r w:rsidRPr="005B29CB">
              <w:rPr>
                <w:b/>
                <w:bCs/>
              </w:rPr>
              <w:t>)</w:t>
            </w:r>
          </w:p>
        </w:tc>
        <w:tc>
          <w:tcPr>
            <w:tcW w:w="0" w:type="auto"/>
            <w:vAlign w:val="center"/>
            <w:hideMark/>
          </w:tcPr>
          <w:p w14:paraId="407DE523" w14:textId="77777777" w:rsidR="00F578AA" w:rsidRPr="005B29CB" w:rsidRDefault="00F578AA" w:rsidP="00F578AA">
            <w:r w:rsidRPr="005B29CB">
              <w:t>Organisma pielāgošanās vielas iedarbībai, kuras dēļ, pārtraucot vielas lietošanu vai samazinot tās devu, var rasties abstinences simptomi. Fiziska atkarība var veidoties arī ārstniecībā lietotu zāļu lietošanas laikā un pati par sevi nenozīmē vielu lietošanas traucējumus vai grūti kontrolējamu vielas lietošanu.</w:t>
            </w:r>
            <w:r w:rsidR="00766893" w:rsidRPr="005B29CB">
              <w:rPr>
                <w:vertAlign w:val="superscript"/>
              </w:rPr>
              <w:t xml:space="preserve"> </w:t>
            </w:r>
            <w:r w:rsidR="00766893" w:rsidRPr="005B29CB">
              <w:rPr>
                <w:vertAlign w:val="superscript"/>
              </w:rPr>
              <w:footnoteReference w:id="7"/>
            </w:r>
          </w:p>
        </w:tc>
      </w:tr>
      <w:tr w:rsidR="00F578AA" w:rsidRPr="005B29CB" w14:paraId="0FD4AF99" w14:textId="77777777">
        <w:trPr>
          <w:tblCellSpacing w:w="15" w:type="dxa"/>
        </w:trPr>
        <w:tc>
          <w:tcPr>
            <w:tcW w:w="0" w:type="auto"/>
            <w:vAlign w:val="center"/>
            <w:hideMark/>
          </w:tcPr>
          <w:p w14:paraId="0EA4CFFB" w14:textId="77777777" w:rsidR="00F578AA" w:rsidRPr="005B29CB" w:rsidRDefault="00F578AA" w:rsidP="00F578AA">
            <w:r w:rsidRPr="005B29CB">
              <w:rPr>
                <w:b/>
                <w:bCs/>
              </w:rPr>
              <w:t>Gadījuma vadīšana</w:t>
            </w:r>
          </w:p>
        </w:tc>
        <w:tc>
          <w:tcPr>
            <w:tcW w:w="0" w:type="auto"/>
            <w:vAlign w:val="center"/>
            <w:hideMark/>
          </w:tcPr>
          <w:p w14:paraId="63CB7858" w14:textId="77777777" w:rsidR="00F578AA" w:rsidRPr="005B29CB" w:rsidRDefault="00F578AA" w:rsidP="00F578AA">
            <w:r w:rsidRPr="005B29CB">
              <w:t xml:space="preserve">Viena no sociālā darba ar gadījumu </w:t>
            </w:r>
            <w:proofErr w:type="spellStart"/>
            <w:r w:rsidRPr="005B29CB">
              <w:t>pamatmetodēm</w:t>
            </w:r>
            <w:proofErr w:type="spellEnd"/>
            <w:r w:rsidRPr="005B29CB">
              <w:t>, kas ietver personas situācijas un vajadzību izvērtēšanu, pakalpojumu plānošanu, resursu piesaisti, kā arī pakalpojumu koordinēšanu un pārraudzību. Vielu lietošanas traucējumu gadījumā tā palīdz nodrošināt personas vajadzībām atbilstošu pakalpojumu pieejamību un savstarpēju sasaisti.</w:t>
            </w:r>
            <w:r w:rsidR="00766893" w:rsidRPr="005B29CB">
              <w:rPr>
                <w:rStyle w:val="FootnoteReference"/>
              </w:rPr>
              <w:t xml:space="preserve"> </w:t>
            </w:r>
            <w:r w:rsidR="00766893" w:rsidRPr="005B29CB">
              <w:rPr>
                <w:rStyle w:val="FootnoteReference"/>
              </w:rPr>
              <w:footnoteReference w:id="8"/>
            </w:r>
            <w:r w:rsidR="00766893" w:rsidRPr="005B29CB">
              <w:rPr>
                <w:vertAlign w:val="superscript"/>
              </w:rPr>
              <w:footnoteReference w:id="9"/>
            </w:r>
          </w:p>
        </w:tc>
      </w:tr>
      <w:tr w:rsidR="00F578AA" w:rsidRPr="005B29CB" w14:paraId="3434C207" w14:textId="77777777">
        <w:trPr>
          <w:tblCellSpacing w:w="15" w:type="dxa"/>
        </w:trPr>
        <w:tc>
          <w:tcPr>
            <w:tcW w:w="0" w:type="auto"/>
            <w:vAlign w:val="center"/>
            <w:hideMark/>
          </w:tcPr>
          <w:p w14:paraId="6D613C13" w14:textId="77777777" w:rsidR="00F578AA" w:rsidRPr="005B29CB" w:rsidRDefault="00F578AA" w:rsidP="00F578AA">
            <w:r w:rsidRPr="005B29CB">
              <w:rPr>
                <w:b/>
                <w:bCs/>
              </w:rPr>
              <w:t>Līdzinieku atbalsts</w:t>
            </w:r>
          </w:p>
        </w:tc>
        <w:tc>
          <w:tcPr>
            <w:tcW w:w="0" w:type="auto"/>
            <w:vAlign w:val="center"/>
            <w:hideMark/>
          </w:tcPr>
          <w:p w14:paraId="464A8748" w14:textId="77777777" w:rsidR="00F578AA" w:rsidRPr="005B29CB" w:rsidRDefault="00F578AA" w:rsidP="00F578AA">
            <w:r w:rsidRPr="005B29CB">
              <w:t>Atbalsts, ko sniedz persona ar personīgu atkarības un atlabšanas pieredzi. Tas var palīdzēt veidot saikni, uzturēt iesaisti un orientēties pieejamajos pakalpojumos. Profesionāli organizētā pakalpojumā līdzinieka loma, uzdevumi un atbildības robežas ir skaidri noteiktas, un tās īstenošanai tiek nodrošināta atbilstoša sagatavošana.</w:t>
            </w:r>
            <w:r w:rsidR="00766893" w:rsidRPr="005B29CB">
              <w:rPr>
                <w:vertAlign w:val="superscript"/>
              </w:rPr>
              <w:t xml:space="preserve"> </w:t>
            </w:r>
            <w:r w:rsidR="00766893" w:rsidRPr="005B29CB">
              <w:rPr>
                <w:vertAlign w:val="superscript"/>
              </w:rPr>
              <w:footnoteReference w:id="10"/>
            </w:r>
          </w:p>
        </w:tc>
      </w:tr>
      <w:tr w:rsidR="00F578AA" w:rsidRPr="005B29CB" w14:paraId="79D07214" w14:textId="77777777">
        <w:trPr>
          <w:tblCellSpacing w:w="15" w:type="dxa"/>
        </w:trPr>
        <w:tc>
          <w:tcPr>
            <w:tcW w:w="0" w:type="auto"/>
            <w:vAlign w:val="center"/>
            <w:hideMark/>
          </w:tcPr>
          <w:p w14:paraId="67045D75" w14:textId="77777777" w:rsidR="00F578AA" w:rsidRPr="005B29CB" w:rsidRDefault="00F578AA" w:rsidP="00F578AA">
            <w:r w:rsidRPr="005B29CB">
              <w:rPr>
                <w:b/>
                <w:bCs/>
              </w:rPr>
              <w:lastRenderedPageBreak/>
              <w:t xml:space="preserve">NDRF (angl. National </w:t>
            </w:r>
            <w:proofErr w:type="spellStart"/>
            <w:r w:rsidRPr="005B29CB">
              <w:rPr>
                <w:b/>
                <w:bCs/>
              </w:rPr>
              <w:t>Drugs</w:t>
            </w:r>
            <w:proofErr w:type="spellEnd"/>
            <w:r w:rsidRPr="005B29CB">
              <w:rPr>
                <w:b/>
                <w:bCs/>
              </w:rPr>
              <w:t xml:space="preserve"> </w:t>
            </w:r>
            <w:proofErr w:type="spellStart"/>
            <w:r w:rsidRPr="005B29CB">
              <w:rPr>
                <w:b/>
                <w:bCs/>
              </w:rPr>
              <w:t>Rehabilitation</w:t>
            </w:r>
            <w:proofErr w:type="spellEnd"/>
            <w:r w:rsidRPr="005B29CB">
              <w:rPr>
                <w:b/>
                <w:bCs/>
              </w:rPr>
              <w:t xml:space="preserve"> </w:t>
            </w:r>
            <w:proofErr w:type="spellStart"/>
            <w:r w:rsidRPr="005B29CB">
              <w:rPr>
                <w:b/>
                <w:bCs/>
              </w:rPr>
              <w:t>Framework</w:t>
            </w:r>
            <w:proofErr w:type="spellEnd"/>
            <w:r w:rsidRPr="005B29CB">
              <w:rPr>
                <w:b/>
                <w:bCs/>
              </w:rPr>
              <w:t>)</w:t>
            </w:r>
          </w:p>
        </w:tc>
        <w:tc>
          <w:tcPr>
            <w:tcW w:w="0" w:type="auto"/>
            <w:vAlign w:val="center"/>
            <w:hideMark/>
          </w:tcPr>
          <w:p w14:paraId="2D824652" w14:textId="77777777" w:rsidR="00F578AA" w:rsidRPr="005B29CB" w:rsidRDefault="00DC4363" w:rsidP="00F578AA">
            <w:r w:rsidRPr="005363AD">
              <w:t>Nacionālais atkarību rehabilitācijas ietvars</w:t>
            </w:r>
            <w:r>
              <w:t xml:space="preserve">, </w:t>
            </w:r>
            <w:r w:rsidRPr="005363AD">
              <w:t>Īrij</w:t>
            </w:r>
            <w:r>
              <w:t>a.</w:t>
            </w:r>
          </w:p>
        </w:tc>
      </w:tr>
      <w:tr w:rsidR="00F578AA" w:rsidRPr="005B29CB" w14:paraId="503BD640" w14:textId="77777777">
        <w:trPr>
          <w:tblCellSpacing w:w="15" w:type="dxa"/>
        </w:trPr>
        <w:tc>
          <w:tcPr>
            <w:tcW w:w="0" w:type="auto"/>
            <w:vAlign w:val="center"/>
            <w:hideMark/>
          </w:tcPr>
          <w:p w14:paraId="4CB5759B" w14:textId="77777777" w:rsidR="00F578AA" w:rsidRPr="005B29CB" w:rsidRDefault="00F578AA" w:rsidP="00F578AA">
            <w:r w:rsidRPr="005B29CB">
              <w:rPr>
                <w:b/>
                <w:bCs/>
              </w:rPr>
              <w:t>Palīdzības nepārtrauktība (</w:t>
            </w:r>
            <w:r w:rsidR="00766893" w:rsidRPr="005B29CB">
              <w:rPr>
                <w:b/>
                <w:bCs/>
              </w:rPr>
              <w:t xml:space="preserve">angl. </w:t>
            </w:r>
            <w:proofErr w:type="spellStart"/>
            <w:r w:rsidRPr="005B29CB">
              <w:rPr>
                <w:b/>
                <w:bCs/>
              </w:rPr>
              <w:t>continuum</w:t>
            </w:r>
            <w:proofErr w:type="spellEnd"/>
            <w:r w:rsidRPr="005B29CB">
              <w:rPr>
                <w:b/>
                <w:bCs/>
              </w:rPr>
              <w:t xml:space="preserve"> of </w:t>
            </w:r>
            <w:proofErr w:type="spellStart"/>
            <w:r w:rsidRPr="005B29CB">
              <w:rPr>
                <w:b/>
                <w:bCs/>
              </w:rPr>
              <w:t>care</w:t>
            </w:r>
            <w:proofErr w:type="spellEnd"/>
            <w:r w:rsidRPr="005B29CB">
              <w:rPr>
                <w:b/>
                <w:bCs/>
              </w:rPr>
              <w:t>)</w:t>
            </w:r>
          </w:p>
        </w:tc>
        <w:tc>
          <w:tcPr>
            <w:tcW w:w="0" w:type="auto"/>
            <w:vAlign w:val="center"/>
            <w:hideMark/>
          </w:tcPr>
          <w:p w14:paraId="686D9D63" w14:textId="77777777" w:rsidR="00F578AA" w:rsidRPr="005B29CB" w:rsidRDefault="00F578AA" w:rsidP="00F578AA">
            <w:r w:rsidRPr="005B29CB">
              <w:t>Savstarpēji saistītu ārstēšanas, aprūpes un atbalsta pakalpojumu sistēma, kas nodrošina personai iespēju saņemt mainīgajām vajadzībām atbilstošu atbalstu dažādos atlabšanas posmos. Tā ietver pāreju starp dažādas intensitātes pakalpojumiem.</w:t>
            </w:r>
            <w:r w:rsidR="00766893" w:rsidRPr="005B29CB">
              <w:rPr>
                <w:vertAlign w:val="superscript"/>
              </w:rPr>
              <w:t xml:space="preserve"> </w:t>
            </w:r>
            <w:r w:rsidR="00766893" w:rsidRPr="005B29CB">
              <w:rPr>
                <w:vertAlign w:val="superscript"/>
              </w:rPr>
              <w:footnoteReference w:id="11"/>
            </w:r>
          </w:p>
        </w:tc>
      </w:tr>
      <w:tr w:rsidR="00F578AA" w:rsidRPr="005B29CB" w14:paraId="19A9E750" w14:textId="77777777">
        <w:trPr>
          <w:tblCellSpacing w:w="15" w:type="dxa"/>
        </w:trPr>
        <w:tc>
          <w:tcPr>
            <w:tcW w:w="0" w:type="auto"/>
            <w:vAlign w:val="center"/>
            <w:hideMark/>
          </w:tcPr>
          <w:p w14:paraId="229735AF" w14:textId="77777777" w:rsidR="00F578AA" w:rsidRPr="005B29CB" w:rsidRDefault="00F578AA" w:rsidP="00F578AA">
            <w:r w:rsidRPr="005B29CB">
              <w:rPr>
                <w:b/>
                <w:bCs/>
              </w:rPr>
              <w:t>Pāreja uz zemākas intensitātes atbalstu (angl. step-</w:t>
            </w:r>
            <w:proofErr w:type="spellStart"/>
            <w:r w:rsidRPr="005B29CB">
              <w:rPr>
                <w:b/>
                <w:bCs/>
              </w:rPr>
              <w:t>down</w:t>
            </w:r>
            <w:proofErr w:type="spellEnd"/>
            <w:r w:rsidRPr="005B29CB">
              <w:rPr>
                <w:b/>
                <w:bCs/>
              </w:rPr>
              <w:t>)</w:t>
            </w:r>
          </w:p>
        </w:tc>
        <w:tc>
          <w:tcPr>
            <w:tcW w:w="0" w:type="auto"/>
            <w:vAlign w:val="center"/>
            <w:hideMark/>
          </w:tcPr>
          <w:p w14:paraId="1DF34BA6" w14:textId="77777777" w:rsidR="00F578AA" w:rsidRPr="005B29CB" w:rsidRDefault="00F578AA" w:rsidP="00F578AA">
            <w:r w:rsidRPr="005B29CB">
              <w:t>Plānota pāreja no intensīvākas ārstēšanas, aprūpes vai atbalsta uz zemākas intensitātes pakalpojumiem atbilstoši personas vajadzībām. Pārejas laikā tiek saglabāta nepieciešamā atbalsta nepārtrauktība.</w:t>
            </w:r>
            <w:r w:rsidR="00766893" w:rsidRPr="005B29CB">
              <w:rPr>
                <w:vertAlign w:val="superscript"/>
              </w:rPr>
              <w:t xml:space="preserve"> </w:t>
            </w:r>
            <w:r w:rsidR="00766893" w:rsidRPr="005B29CB">
              <w:rPr>
                <w:vertAlign w:val="superscript"/>
              </w:rPr>
              <w:footnoteReference w:id="12"/>
            </w:r>
          </w:p>
        </w:tc>
      </w:tr>
      <w:tr w:rsidR="00F578AA" w:rsidRPr="005B29CB" w14:paraId="25B07111" w14:textId="77777777">
        <w:trPr>
          <w:tblCellSpacing w:w="15" w:type="dxa"/>
        </w:trPr>
        <w:tc>
          <w:tcPr>
            <w:tcW w:w="0" w:type="auto"/>
            <w:vAlign w:val="center"/>
            <w:hideMark/>
          </w:tcPr>
          <w:p w14:paraId="261BB0E5" w14:textId="77777777" w:rsidR="00F578AA" w:rsidRPr="005B29CB" w:rsidRDefault="00F578AA" w:rsidP="00F578AA">
            <w:r w:rsidRPr="005B29CB">
              <w:rPr>
                <w:b/>
                <w:bCs/>
              </w:rPr>
              <w:t>Remisija</w:t>
            </w:r>
          </w:p>
        </w:tc>
        <w:tc>
          <w:tcPr>
            <w:tcW w:w="0" w:type="auto"/>
            <w:vAlign w:val="center"/>
            <w:hideMark/>
          </w:tcPr>
          <w:p w14:paraId="0F5E09F3" w14:textId="77777777" w:rsidR="00F578AA" w:rsidRPr="005B29CB" w:rsidRDefault="00F578AA" w:rsidP="00F578AA">
            <w:r w:rsidRPr="005B29CB">
              <w:t>Stāvoklis, kurā noteiktā laikposmā traucējumu simptomi vairs neatbilst diagnostiskajiem kritērijiem vai ir būtiski mazinājušies. Remisija raksturo traucējumu klīnisko norisi un var būt viena no atlabšanas sastāvdaļām, taču tā nav pielīdzināma ne atturēšanās faktam, ne atlabšanai kopumā.</w:t>
            </w:r>
            <w:r w:rsidR="00766893" w:rsidRPr="005B29CB">
              <w:rPr>
                <w:vertAlign w:val="superscript"/>
              </w:rPr>
              <w:footnoteReference w:id="13"/>
            </w:r>
          </w:p>
        </w:tc>
      </w:tr>
      <w:tr w:rsidR="00F578AA" w:rsidRPr="005B29CB" w14:paraId="46C8C819" w14:textId="77777777">
        <w:trPr>
          <w:tblCellSpacing w:w="15" w:type="dxa"/>
        </w:trPr>
        <w:tc>
          <w:tcPr>
            <w:tcW w:w="0" w:type="auto"/>
            <w:vAlign w:val="center"/>
            <w:hideMark/>
          </w:tcPr>
          <w:p w14:paraId="7CEE5F15" w14:textId="77777777" w:rsidR="00F578AA" w:rsidRPr="005B29CB" w:rsidRDefault="00F578AA" w:rsidP="00F578AA">
            <w:r w:rsidRPr="005B29CB">
              <w:rPr>
                <w:b/>
                <w:bCs/>
              </w:rPr>
              <w:t xml:space="preserve">RMC (angl. </w:t>
            </w:r>
            <w:proofErr w:type="spellStart"/>
            <w:r w:rsidRPr="005B29CB">
              <w:rPr>
                <w:b/>
                <w:bCs/>
              </w:rPr>
              <w:t>Recovery</w:t>
            </w:r>
            <w:proofErr w:type="spellEnd"/>
            <w:r w:rsidRPr="005B29CB">
              <w:rPr>
                <w:b/>
                <w:bCs/>
              </w:rPr>
              <w:t xml:space="preserve"> </w:t>
            </w:r>
            <w:proofErr w:type="spellStart"/>
            <w:r w:rsidRPr="005B29CB">
              <w:rPr>
                <w:b/>
                <w:bCs/>
              </w:rPr>
              <w:t>Management</w:t>
            </w:r>
            <w:proofErr w:type="spellEnd"/>
            <w:r w:rsidRPr="005B29CB">
              <w:rPr>
                <w:b/>
                <w:bCs/>
              </w:rPr>
              <w:t xml:space="preserve"> </w:t>
            </w:r>
            <w:proofErr w:type="spellStart"/>
            <w:r w:rsidRPr="005B29CB">
              <w:rPr>
                <w:b/>
                <w:bCs/>
              </w:rPr>
              <w:t>Checkups</w:t>
            </w:r>
            <w:proofErr w:type="spellEnd"/>
            <w:r w:rsidRPr="005B29CB">
              <w:rPr>
                <w:b/>
                <w:bCs/>
              </w:rPr>
              <w:t>)</w:t>
            </w:r>
          </w:p>
        </w:tc>
        <w:tc>
          <w:tcPr>
            <w:tcW w:w="0" w:type="auto"/>
            <w:vAlign w:val="center"/>
            <w:hideMark/>
          </w:tcPr>
          <w:p w14:paraId="5FC29486" w14:textId="77777777" w:rsidR="00F578AA" w:rsidRPr="005B29CB" w:rsidRDefault="00F578AA" w:rsidP="00F578AA">
            <w:r w:rsidRPr="005B29CB">
              <w:t xml:space="preserve">Atlabšanas vadības regulārie </w:t>
            </w:r>
            <w:proofErr w:type="spellStart"/>
            <w:r w:rsidRPr="005B29CB">
              <w:t>izvērtējumi</w:t>
            </w:r>
            <w:proofErr w:type="spellEnd"/>
            <w:r w:rsidRPr="005B29CB">
              <w:t>. Strukturēts modelis, kas paredz regulāru personas situācijas izvērtēšanu un, konstatējot nepieciešamību pēc ārstēšanas, praktisku atbalstu ārstēšanas saņemšanai vai atsākšanai.</w:t>
            </w:r>
            <w:r w:rsidR="00766893" w:rsidRPr="005B29CB">
              <w:rPr>
                <w:vertAlign w:val="superscript"/>
              </w:rPr>
              <w:footnoteReference w:id="14"/>
            </w:r>
            <w:r w:rsidR="00766893" w:rsidRPr="005B29CB">
              <w:t xml:space="preserve"> </w:t>
            </w:r>
          </w:p>
        </w:tc>
      </w:tr>
      <w:tr w:rsidR="00F578AA" w:rsidRPr="005B29CB" w14:paraId="1909DA99" w14:textId="77777777">
        <w:trPr>
          <w:tblCellSpacing w:w="15" w:type="dxa"/>
        </w:trPr>
        <w:tc>
          <w:tcPr>
            <w:tcW w:w="0" w:type="auto"/>
            <w:vAlign w:val="center"/>
            <w:hideMark/>
          </w:tcPr>
          <w:p w14:paraId="1FB144BF" w14:textId="77777777" w:rsidR="00F578AA" w:rsidRPr="005B29CB" w:rsidRDefault="00F578AA" w:rsidP="00F578AA">
            <w:r w:rsidRPr="005B29CB">
              <w:rPr>
                <w:b/>
                <w:bCs/>
              </w:rPr>
              <w:lastRenderedPageBreak/>
              <w:t xml:space="preserve">ROSC (angl. </w:t>
            </w:r>
            <w:proofErr w:type="spellStart"/>
            <w:r w:rsidRPr="005B29CB">
              <w:rPr>
                <w:b/>
                <w:bCs/>
              </w:rPr>
              <w:t>recovery-oriented</w:t>
            </w:r>
            <w:proofErr w:type="spellEnd"/>
            <w:r w:rsidRPr="005B29CB">
              <w:rPr>
                <w:b/>
                <w:bCs/>
              </w:rPr>
              <w:t xml:space="preserve"> </w:t>
            </w:r>
            <w:proofErr w:type="spellStart"/>
            <w:r w:rsidRPr="005B29CB">
              <w:rPr>
                <w:b/>
                <w:bCs/>
              </w:rPr>
              <w:t>systems</w:t>
            </w:r>
            <w:proofErr w:type="spellEnd"/>
            <w:r w:rsidRPr="005B29CB">
              <w:rPr>
                <w:b/>
                <w:bCs/>
              </w:rPr>
              <w:t xml:space="preserve"> of </w:t>
            </w:r>
            <w:proofErr w:type="spellStart"/>
            <w:r w:rsidRPr="005B29CB">
              <w:rPr>
                <w:b/>
                <w:bCs/>
              </w:rPr>
              <w:t>care</w:t>
            </w:r>
            <w:proofErr w:type="spellEnd"/>
            <w:r w:rsidRPr="005B29CB">
              <w:rPr>
                <w:b/>
                <w:bCs/>
              </w:rPr>
              <w:t>)</w:t>
            </w:r>
          </w:p>
        </w:tc>
        <w:tc>
          <w:tcPr>
            <w:tcW w:w="0" w:type="auto"/>
            <w:vAlign w:val="center"/>
            <w:hideMark/>
          </w:tcPr>
          <w:p w14:paraId="6EA708CF" w14:textId="77777777" w:rsidR="00F578AA" w:rsidRPr="005B29CB" w:rsidRDefault="00F578AA" w:rsidP="00F578AA">
            <w:r w:rsidRPr="005B29CB">
              <w:t>Atlabšanā orientēta aprūpes un atbalsta sistēma. Sistēmiska pieeja, kurā ārstēšanas, sociālie un kopienas resursi tiek savstarpēji sasaistīti, lai veicinātu personas atlabšanu. Tā ietver arī personu ar atlabšanas pieredzi līdzdalību un atbalsta nepārtrauktību.</w:t>
            </w:r>
            <w:r w:rsidR="00A31135" w:rsidRPr="005B29CB">
              <w:rPr>
                <w:vertAlign w:val="superscript"/>
              </w:rPr>
              <w:t xml:space="preserve"> </w:t>
            </w:r>
            <w:r w:rsidR="00A31135" w:rsidRPr="005B29CB">
              <w:rPr>
                <w:vertAlign w:val="superscript"/>
              </w:rPr>
              <w:footnoteReference w:id="15"/>
            </w:r>
          </w:p>
        </w:tc>
      </w:tr>
      <w:tr w:rsidR="00F578AA" w:rsidRPr="005B29CB" w14:paraId="58E9B3B7" w14:textId="77777777">
        <w:trPr>
          <w:tblCellSpacing w:w="15" w:type="dxa"/>
        </w:trPr>
        <w:tc>
          <w:tcPr>
            <w:tcW w:w="0" w:type="auto"/>
            <w:vAlign w:val="center"/>
            <w:hideMark/>
          </w:tcPr>
          <w:p w14:paraId="2A13DA8D" w14:textId="77777777" w:rsidR="00F578AA" w:rsidRPr="005B29CB" w:rsidRDefault="00F578AA" w:rsidP="00F578AA">
            <w:r w:rsidRPr="005B29CB">
              <w:rPr>
                <w:b/>
                <w:bCs/>
              </w:rPr>
              <w:t xml:space="preserve">SAMHSA (angl. Substance </w:t>
            </w:r>
            <w:proofErr w:type="spellStart"/>
            <w:r w:rsidRPr="005B29CB">
              <w:rPr>
                <w:b/>
                <w:bCs/>
              </w:rPr>
              <w:t>Abuse</w:t>
            </w:r>
            <w:proofErr w:type="spellEnd"/>
            <w:r w:rsidRPr="005B29CB">
              <w:rPr>
                <w:b/>
                <w:bCs/>
              </w:rPr>
              <w:t xml:space="preserve"> and </w:t>
            </w:r>
            <w:proofErr w:type="spellStart"/>
            <w:r w:rsidRPr="005B29CB">
              <w:rPr>
                <w:b/>
                <w:bCs/>
              </w:rPr>
              <w:t>Mental</w:t>
            </w:r>
            <w:proofErr w:type="spellEnd"/>
            <w:r w:rsidRPr="005B29CB">
              <w:rPr>
                <w:b/>
                <w:bCs/>
              </w:rPr>
              <w:t xml:space="preserve"> Health Services </w:t>
            </w:r>
            <w:proofErr w:type="spellStart"/>
            <w:r w:rsidRPr="005B29CB">
              <w:rPr>
                <w:b/>
                <w:bCs/>
              </w:rPr>
              <w:t>Administration</w:t>
            </w:r>
            <w:proofErr w:type="spellEnd"/>
            <w:r w:rsidRPr="005B29CB">
              <w:rPr>
                <w:b/>
                <w:bCs/>
              </w:rPr>
              <w:t>)</w:t>
            </w:r>
          </w:p>
        </w:tc>
        <w:tc>
          <w:tcPr>
            <w:tcW w:w="0" w:type="auto"/>
            <w:vAlign w:val="center"/>
            <w:hideMark/>
          </w:tcPr>
          <w:p w14:paraId="56B42B30" w14:textId="77777777" w:rsidR="00F578AA" w:rsidRPr="005B29CB" w:rsidRDefault="00F578AA" w:rsidP="00F578AA">
            <w:r w:rsidRPr="005B29CB">
              <w:t>ASV Vielu lietošanas un psihiskās veselības pakalpojumu administrācija.</w:t>
            </w:r>
          </w:p>
        </w:tc>
      </w:tr>
      <w:tr w:rsidR="00F578AA" w:rsidRPr="005B29CB" w14:paraId="6BD98088" w14:textId="77777777">
        <w:trPr>
          <w:tblCellSpacing w:w="15" w:type="dxa"/>
        </w:trPr>
        <w:tc>
          <w:tcPr>
            <w:tcW w:w="0" w:type="auto"/>
            <w:vAlign w:val="center"/>
            <w:hideMark/>
          </w:tcPr>
          <w:p w14:paraId="18A0672C" w14:textId="77777777" w:rsidR="00F578AA" w:rsidRPr="005B29CB" w:rsidRDefault="00F578AA" w:rsidP="00F578AA">
            <w:r w:rsidRPr="005B29CB">
              <w:rPr>
                <w:b/>
                <w:bCs/>
              </w:rPr>
              <w:t>Stigma un stigmatizācija</w:t>
            </w:r>
          </w:p>
        </w:tc>
        <w:tc>
          <w:tcPr>
            <w:tcW w:w="0" w:type="auto"/>
            <w:vAlign w:val="center"/>
            <w:hideMark/>
          </w:tcPr>
          <w:p w14:paraId="5CA2C7D8" w14:textId="77777777" w:rsidR="00F578AA" w:rsidRPr="005B29CB" w:rsidRDefault="00F578AA" w:rsidP="00F578AA">
            <w:r w:rsidRPr="005B29CB">
              <w:t>Stigma ir negatīvu priekšstatu, stereotipu un attieksmju kopums, kas saistīts ar noteiktām personas īpašībām, veselības stāvokli vai piederību kādai sabiedrības grupai. Stigmatizācija ir process, kurā šādu priekšstatu un attieksmju dēļ persona tiek negatīvi vērtēta vai pret viņu izturas atšķirīgi. Atkarības kontekstā stigma un stigmatizācija var kavēt atbalsta vai ārstēšanas meklēšanu un negatīvi ietekmēt attieksmi pret personu.</w:t>
            </w:r>
            <w:r w:rsidR="00A31135" w:rsidRPr="005B29CB">
              <w:rPr>
                <w:vertAlign w:val="superscript"/>
              </w:rPr>
              <w:t xml:space="preserve"> </w:t>
            </w:r>
            <w:r w:rsidR="00A31135" w:rsidRPr="005B29CB">
              <w:rPr>
                <w:vertAlign w:val="superscript"/>
              </w:rPr>
              <w:footnoteReference w:id="16"/>
            </w:r>
          </w:p>
        </w:tc>
      </w:tr>
      <w:tr w:rsidR="00F578AA" w:rsidRPr="005B29CB" w14:paraId="541ACC83" w14:textId="77777777">
        <w:trPr>
          <w:tblCellSpacing w:w="15" w:type="dxa"/>
        </w:trPr>
        <w:tc>
          <w:tcPr>
            <w:tcW w:w="0" w:type="auto"/>
            <w:vAlign w:val="center"/>
            <w:hideMark/>
          </w:tcPr>
          <w:p w14:paraId="1224E429" w14:textId="77777777" w:rsidR="00F578AA" w:rsidRPr="005B29CB" w:rsidRDefault="00F578AA" w:rsidP="00F578AA">
            <w:r w:rsidRPr="005B29CB">
              <w:rPr>
                <w:b/>
                <w:bCs/>
              </w:rPr>
              <w:t>Turpmākā palīdzība (</w:t>
            </w:r>
            <w:proofErr w:type="spellStart"/>
            <w:r w:rsidRPr="005B29CB">
              <w:rPr>
                <w:b/>
                <w:bCs/>
              </w:rPr>
              <w:t>continuing</w:t>
            </w:r>
            <w:proofErr w:type="spellEnd"/>
            <w:r w:rsidRPr="005B29CB">
              <w:rPr>
                <w:b/>
                <w:bCs/>
              </w:rPr>
              <w:t xml:space="preserve"> </w:t>
            </w:r>
            <w:proofErr w:type="spellStart"/>
            <w:r w:rsidRPr="005B29CB">
              <w:rPr>
                <w:b/>
                <w:bCs/>
              </w:rPr>
              <w:t>care</w:t>
            </w:r>
            <w:proofErr w:type="spellEnd"/>
            <w:r w:rsidRPr="005B29CB">
              <w:rPr>
                <w:b/>
                <w:bCs/>
              </w:rPr>
              <w:t xml:space="preserve">; </w:t>
            </w:r>
            <w:proofErr w:type="spellStart"/>
            <w:r w:rsidRPr="005B29CB">
              <w:rPr>
                <w:b/>
                <w:bCs/>
              </w:rPr>
              <w:t>aftercare</w:t>
            </w:r>
            <w:proofErr w:type="spellEnd"/>
            <w:r w:rsidRPr="005B29CB">
              <w:rPr>
                <w:b/>
                <w:bCs/>
              </w:rPr>
              <w:t>)</w:t>
            </w:r>
          </w:p>
        </w:tc>
        <w:tc>
          <w:tcPr>
            <w:tcW w:w="0" w:type="auto"/>
            <w:vAlign w:val="center"/>
            <w:hideMark/>
          </w:tcPr>
          <w:p w14:paraId="2C51AB06" w14:textId="77777777" w:rsidR="00F578AA" w:rsidRPr="005B29CB" w:rsidRDefault="00F578AA" w:rsidP="00F578AA">
            <w:r w:rsidRPr="005B29CB">
              <w:t>Atbalsts pēc intensīvāka ārstēšanas vai rehabilitācijas posma, kura mērķis ir sekmēt atlabšanas turpināšanos ikdienas dzīvē. Tas var ietvert konsultācijas, regulāru vajadzību izvērtēšanu un nepieciešamības gadījumā atkārtotu iesaisti ārstēšanā.</w:t>
            </w:r>
            <w:r w:rsidR="00A31135" w:rsidRPr="005B29CB">
              <w:rPr>
                <w:vertAlign w:val="superscript"/>
              </w:rPr>
              <w:t xml:space="preserve"> </w:t>
            </w:r>
            <w:r w:rsidR="00A31135" w:rsidRPr="005B29CB">
              <w:rPr>
                <w:vertAlign w:val="superscript"/>
              </w:rPr>
              <w:footnoteReference w:id="17"/>
            </w:r>
          </w:p>
        </w:tc>
      </w:tr>
      <w:tr w:rsidR="00F578AA" w:rsidRPr="005B29CB" w14:paraId="576D1C9D" w14:textId="77777777">
        <w:trPr>
          <w:tblCellSpacing w:w="15" w:type="dxa"/>
        </w:trPr>
        <w:tc>
          <w:tcPr>
            <w:tcW w:w="0" w:type="auto"/>
            <w:vAlign w:val="center"/>
            <w:hideMark/>
          </w:tcPr>
          <w:p w14:paraId="2324946F" w14:textId="77777777" w:rsidR="00F578AA" w:rsidRPr="005B29CB" w:rsidRDefault="00F578AA" w:rsidP="00F578AA">
            <w:r w:rsidRPr="005B29CB">
              <w:rPr>
                <w:b/>
                <w:bCs/>
              </w:rPr>
              <w:t xml:space="preserve">UNODC (angl. </w:t>
            </w:r>
            <w:proofErr w:type="spellStart"/>
            <w:r w:rsidRPr="005B29CB">
              <w:rPr>
                <w:b/>
                <w:bCs/>
              </w:rPr>
              <w:t>United</w:t>
            </w:r>
            <w:proofErr w:type="spellEnd"/>
            <w:r w:rsidRPr="005B29CB">
              <w:rPr>
                <w:b/>
                <w:bCs/>
              </w:rPr>
              <w:t xml:space="preserve"> </w:t>
            </w:r>
            <w:proofErr w:type="spellStart"/>
            <w:r w:rsidRPr="005B29CB">
              <w:rPr>
                <w:b/>
                <w:bCs/>
              </w:rPr>
              <w:t>Nations</w:t>
            </w:r>
            <w:proofErr w:type="spellEnd"/>
            <w:r w:rsidRPr="005B29CB">
              <w:rPr>
                <w:b/>
                <w:bCs/>
              </w:rPr>
              <w:t xml:space="preserve"> Office </w:t>
            </w:r>
            <w:proofErr w:type="spellStart"/>
            <w:r w:rsidRPr="005B29CB">
              <w:rPr>
                <w:b/>
                <w:bCs/>
              </w:rPr>
              <w:t>on</w:t>
            </w:r>
            <w:proofErr w:type="spellEnd"/>
            <w:r w:rsidRPr="005B29CB">
              <w:rPr>
                <w:b/>
                <w:bCs/>
              </w:rPr>
              <w:t xml:space="preserve"> </w:t>
            </w:r>
            <w:proofErr w:type="spellStart"/>
            <w:r w:rsidRPr="005B29CB">
              <w:rPr>
                <w:b/>
                <w:bCs/>
              </w:rPr>
              <w:t>Drugs</w:t>
            </w:r>
            <w:proofErr w:type="spellEnd"/>
            <w:r w:rsidRPr="005B29CB">
              <w:rPr>
                <w:b/>
                <w:bCs/>
              </w:rPr>
              <w:t xml:space="preserve"> and </w:t>
            </w:r>
            <w:proofErr w:type="spellStart"/>
            <w:r w:rsidRPr="005B29CB">
              <w:rPr>
                <w:b/>
                <w:bCs/>
              </w:rPr>
              <w:t>Crime</w:t>
            </w:r>
            <w:proofErr w:type="spellEnd"/>
            <w:r w:rsidRPr="005B29CB">
              <w:rPr>
                <w:b/>
                <w:bCs/>
              </w:rPr>
              <w:t>)</w:t>
            </w:r>
          </w:p>
        </w:tc>
        <w:tc>
          <w:tcPr>
            <w:tcW w:w="0" w:type="auto"/>
            <w:vAlign w:val="center"/>
            <w:hideMark/>
          </w:tcPr>
          <w:p w14:paraId="4D5F2DCE" w14:textId="77777777" w:rsidR="00F578AA" w:rsidRPr="005B29CB" w:rsidRDefault="00F578AA" w:rsidP="00F578AA">
            <w:r w:rsidRPr="005B29CB">
              <w:t>Apvienoto Nāciju Organizācijas Narkotiku un noziedzības novēršanas birojs.</w:t>
            </w:r>
          </w:p>
        </w:tc>
      </w:tr>
      <w:tr w:rsidR="00F578AA" w:rsidRPr="005B29CB" w14:paraId="503A7995" w14:textId="77777777">
        <w:trPr>
          <w:tblCellSpacing w:w="15" w:type="dxa"/>
        </w:trPr>
        <w:tc>
          <w:tcPr>
            <w:tcW w:w="0" w:type="auto"/>
            <w:vAlign w:val="center"/>
            <w:hideMark/>
          </w:tcPr>
          <w:p w14:paraId="0FEF98A4" w14:textId="77777777" w:rsidR="00F578AA" w:rsidRPr="005B29CB" w:rsidRDefault="00F578AA" w:rsidP="00F578AA">
            <w:r w:rsidRPr="005B29CB">
              <w:rPr>
                <w:b/>
                <w:bCs/>
              </w:rPr>
              <w:t xml:space="preserve">Vielu lietošanas traucējumi (angl. substance </w:t>
            </w:r>
            <w:proofErr w:type="spellStart"/>
            <w:r w:rsidRPr="005B29CB">
              <w:rPr>
                <w:b/>
                <w:bCs/>
              </w:rPr>
              <w:t>use</w:t>
            </w:r>
            <w:proofErr w:type="spellEnd"/>
            <w:r w:rsidRPr="005B29CB">
              <w:rPr>
                <w:b/>
                <w:bCs/>
              </w:rPr>
              <w:t xml:space="preserve"> </w:t>
            </w:r>
            <w:proofErr w:type="spellStart"/>
            <w:r w:rsidRPr="005B29CB">
              <w:rPr>
                <w:b/>
                <w:bCs/>
              </w:rPr>
              <w:t>disorder</w:t>
            </w:r>
            <w:proofErr w:type="spellEnd"/>
            <w:r w:rsidRPr="005B29CB">
              <w:rPr>
                <w:b/>
                <w:bCs/>
              </w:rPr>
              <w:t>; SUD)</w:t>
            </w:r>
          </w:p>
        </w:tc>
        <w:tc>
          <w:tcPr>
            <w:tcW w:w="0" w:type="auto"/>
            <w:vAlign w:val="center"/>
            <w:hideMark/>
          </w:tcPr>
          <w:p w14:paraId="75BF8ABD" w14:textId="77777777" w:rsidR="00F578AA" w:rsidRPr="005B29CB" w:rsidRDefault="00F578AA" w:rsidP="00F578AA">
            <w:r w:rsidRPr="005B29CB">
              <w:t xml:space="preserve">Klīnisks jēdziens, kura saturu un diagnostiskos kritērijus nosaka izmantotā diagnostiskā sistēma. Vielu lietošanas traucējumi var būt saistīti ar dažādām </w:t>
            </w:r>
            <w:proofErr w:type="spellStart"/>
            <w:r w:rsidRPr="005B29CB">
              <w:t>psihoaktīvajām</w:t>
            </w:r>
            <w:proofErr w:type="spellEnd"/>
            <w:r w:rsidRPr="005B29CB">
              <w:t xml:space="preserve"> vielām, un tiem var būt atšķirīgas smaguma pakāpes. </w:t>
            </w:r>
            <w:r w:rsidRPr="005B29CB">
              <w:lastRenderedPageBreak/>
              <w:t>Jēdziens “vielu lietošanas traucējumi” nav automātiski pielīdzināms jēdzienam “atkarība”.</w:t>
            </w:r>
            <w:r w:rsidR="00A31135" w:rsidRPr="005B29CB">
              <w:rPr>
                <w:vertAlign w:val="superscript"/>
              </w:rPr>
              <w:t xml:space="preserve"> </w:t>
            </w:r>
            <w:r w:rsidR="00A31135" w:rsidRPr="005B29CB">
              <w:rPr>
                <w:vertAlign w:val="superscript"/>
              </w:rPr>
              <w:footnoteReference w:id="18"/>
            </w:r>
          </w:p>
        </w:tc>
      </w:tr>
      <w:tr w:rsidR="00F578AA" w:rsidRPr="005B29CB" w14:paraId="6D19BC9F" w14:textId="77777777">
        <w:trPr>
          <w:tblCellSpacing w:w="15" w:type="dxa"/>
        </w:trPr>
        <w:tc>
          <w:tcPr>
            <w:tcW w:w="0" w:type="auto"/>
            <w:vAlign w:val="center"/>
            <w:hideMark/>
          </w:tcPr>
          <w:p w14:paraId="6E572BF5" w14:textId="77777777" w:rsidR="00F578AA" w:rsidRPr="005B29CB" w:rsidRDefault="00F578AA" w:rsidP="00F578AA">
            <w:r w:rsidRPr="005B29CB">
              <w:rPr>
                <w:b/>
                <w:bCs/>
              </w:rPr>
              <w:lastRenderedPageBreak/>
              <w:t xml:space="preserve">WHO (angl. World Health </w:t>
            </w:r>
            <w:proofErr w:type="spellStart"/>
            <w:r w:rsidRPr="005B29CB">
              <w:rPr>
                <w:b/>
                <w:bCs/>
              </w:rPr>
              <w:t>Organization</w:t>
            </w:r>
            <w:proofErr w:type="spellEnd"/>
            <w:r w:rsidRPr="005B29CB">
              <w:rPr>
                <w:b/>
                <w:bCs/>
              </w:rPr>
              <w:t>) / PVO</w:t>
            </w:r>
          </w:p>
        </w:tc>
        <w:tc>
          <w:tcPr>
            <w:tcW w:w="0" w:type="auto"/>
            <w:vAlign w:val="center"/>
            <w:hideMark/>
          </w:tcPr>
          <w:p w14:paraId="213E4640" w14:textId="77777777" w:rsidR="00F578AA" w:rsidRPr="005B29CB" w:rsidRDefault="00F578AA" w:rsidP="00F578AA">
            <w:r w:rsidRPr="005B29CB">
              <w:t>Pasaules Veselības organizācija.</w:t>
            </w:r>
          </w:p>
        </w:tc>
      </w:tr>
    </w:tbl>
    <w:p w14:paraId="0F660285" w14:textId="77777777" w:rsidR="00F578AA" w:rsidRPr="005B29CB" w:rsidRDefault="00F578AA"/>
    <w:p w14:paraId="577B6B60" w14:textId="77777777" w:rsidR="009E7BCE" w:rsidRPr="005B29CB" w:rsidRDefault="009B5D01">
      <w:r w:rsidRPr="005B29CB">
        <w:br w:type="page"/>
      </w:r>
    </w:p>
    <w:p w14:paraId="34D33185" w14:textId="77777777" w:rsidR="009E7BCE" w:rsidRPr="005B29CB" w:rsidRDefault="009B5D01">
      <w:pPr>
        <w:pStyle w:val="Heading1"/>
        <w:rPr>
          <w:i w:val="0"/>
          <w:iCs/>
        </w:rPr>
      </w:pPr>
      <w:bookmarkStart w:id="1" w:name="_Toc240979981"/>
      <w:r w:rsidRPr="005B29CB">
        <w:rPr>
          <w:i w:val="0"/>
          <w:iCs/>
        </w:rPr>
        <w:lastRenderedPageBreak/>
        <w:t>Ievads</w:t>
      </w:r>
      <w:bookmarkEnd w:id="1"/>
    </w:p>
    <w:p w14:paraId="251F8785" w14:textId="77777777" w:rsidR="009E7BCE" w:rsidRPr="005B29CB" w:rsidRDefault="009B5D01">
      <w:r w:rsidRPr="005B29CB">
        <w:t>Dokuments sagatavots biedrības “Inovāciju prakses centrs “Osta”” īstenotā projekta “Atlabšanas ceļvedis” (Nr. 4.4.1.1./4/013) ietvaros, Eiropas Sociālā fonda Plus atbalsta programmā “Atbalsts jaunām pieejām sabiedrībā balstītu sociālo pakalpojumu sniegšanā”. Projekta īstenošanas periods ir no 2026. gada 1. septembra līdz 2028. gada 28. februārim. Projekta mērķis ir izstrādāt un aprobēt inovatīvu sabiedrībā balstītu atlabšanas atbalsta pakalpojumu, veicinot ilgtspējīgu atlabšanu un sociālo iekļaušanos. Starptautiskās pieredzes izpēte sniedz pamatu pakalpojuma metodikas izstrādei.</w:t>
      </w:r>
    </w:p>
    <w:p w14:paraId="459EC8BE" w14:textId="77777777" w:rsidR="009E7BCE" w:rsidRPr="005B29CB" w:rsidRDefault="009405DD">
      <w:r w:rsidRPr="005B29CB">
        <w:t xml:space="preserve">Mūsdienu atlabšanā orientēta palīdzība balstās izpratnē par to, ka personas dzīves pārmaiņas nav vērtējamas tikai pēc slimības simptomu mazināšanās vai ārstēšanas pabeigšanas. Atlabšana (angl. - </w:t>
      </w:r>
      <w:proofErr w:type="spellStart"/>
      <w:r w:rsidRPr="005B29CB">
        <w:rPr>
          <w:i/>
          <w:iCs/>
        </w:rPr>
        <w:t>recovery</w:t>
      </w:r>
      <w:proofErr w:type="spellEnd"/>
      <w:r w:rsidRPr="005B29CB">
        <w:t xml:space="preserve">) ir individuāls process, kurā persona veido sev nozīmīgu dzīvi, īsteno savus mērķus un stiprina spēju pašai pieņemt lēmumus par savu dzīvi. Pasaules Veselības organizācijas (angl. </w:t>
      </w:r>
      <w:r w:rsidRPr="005B29CB">
        <w:rPr>
          <w:i/>
          <w:iCs/>
        </w:rPr>
        <w:t xml:space="preserve">World Health </w:t>
      </w:r>
      <w:proofErr w:type="spellStart"/>
      <w:r w:rsidRPr="005B29CB">
        <w:rPr>
          <w:i/>
          <w:iCs/>
        </w:rPr>
        <w:t>Organization</w:t>
      </w:r>
      <w:proofErr w:type="spellEnd"/>
      <w:r w:rsidRPr="005B29CB">
        <w:t xml:space="preserve">, WHO; turpmāk – PVO) </w:t>
      </w:r>
      <w:proofErr w:type="spellStart"/>
      <w:r w:rsidRPr="005B29CB">
        <w:rPr>
          <w:i/>
          <w:iCs/>
        </w:rPr>
        <w:t>QualityRights</w:t>
      </w:r>
      <w:proofErr w:type="spellEnd"/>
      <w:r w:rsidRPr="005B29CB">
        <w:t xml:space="preserve"> materiālā atlabšanas plānošana ietver personas vēlmju un mērķu apzināšanu, rūpes par labklājību, atbalsta loka veidošanu un sagatavošanos grūtākiem dzīves periodiem.</w:t>
      </w:r>
      <w:r w:rsidR="009B5D01" w:rsidRPr="005B29CB">
        <w:rPr>
          <w:vertAlign w:val="superscript"/>
        </w:rPr>
        <w:footnoteReference w:id="19"/>
      </w:r>
    </w:p>
    <w:p w14:paraId="7787E92D" w14:textId="77777777" w:rsidR="009E7BCE" w:rsidRPr="005B29CB" w:rsidRDefault="009405DD">
      <w:r w:rsidRPr="005B29CB">
        <w:t xml:space="preserve">Šis skatījums paplašina palīdzības mērķi: līdzās veselības uzlabošanai nozīmīga ir personas dzīves kvalitāte, </w:t>
      </w:r>
      <w:proofErr w:type="spellStart"/>
      <w:r w:rsidRPr="005B29CB">
        <w:t>pašnoteikšanās</w:t>
      </w:r>
      <w:proofErr w:type="spellEnd"/>
      <w:r w:rsidRPr="005B29CB">
        <w:t>, sociālo grūtību risināšana, nozīmīgu un atbalstošu attiecību veidošana, kā arī līdzdalība sabiedrībā. PVO 2021. gada vadlīnijās par sabiedrībā balstītiem psihiskās veselības pakalpojumiem uzsvērta uz personu, atlabšanu un cilvēktiesībām orientēta pieeja. Šīs vadlīnijas attiecas uz psihiskās veselības pakalpojumu organizēšanu kopumā, savukārt atkarību jomā nozīmīgi ir arī SAMHSA formulētie atlabšanas principi un starptautiskie vielu lietošanas traucējumu ārstēšanas standarti.</w:t>
      </w:r>
      <w:r w:rsidR="009B5D01" w:rsidRPr="005B29CB">
        <w:rPr>
          <w:vertAlign w:val="superscript"/>
        </w:rPr>
        <w:footnoteReference w:id="20"/>
      </w:r>
    </w:p>
    <w:p w14:paraId="3409607B" w14:textId="77777777" w:rsidR="009E7BCE" w:rsidRPr="005B29CB" w:rsidRDefault="00040195">
      <w:r w:rsidRPr="005B29CB">
        <w:t>Atlabšanas process nebeidzas līdz ar ārstēšanas vai rehabilitācijas posma noslēgumu un personas atgriešanos ikdienas dzīvē. Tādēļ mūsdienu atkarību palīdzības sistēmās būtiska nozīme ir palīdzības nepārtrauktībai un atbalstam, kas pieejams personas dzīvesvietā un kopienā. Tieši šādas atbalsta pieejas un to organizēšanas modeļi aplūkoti turpmākajā pārskatā.</w:t>
      </w:r>
    </w:p>
    <w:p w14:paraId="66C70F58" w14:textId="77777777" w:rsidR="009F28E2" w:rsidRPr="005B29CB" w:rsidRDefault="009F28E2" w:rsidP="009F28E2">
      <w:r w:rsidRPr="005B29CB">
        <w:t xml:space="preserve">Pārskata mērķis ir izpētīt starptautisko pieredzi atbalsta nodrošināšanā pieaugušajiem pēc intensīvāka atkarību ārstēšanas vai rehabilitācijas posma. Pārskatā aplūkota šāda atbalsta nepieciešamība, tā teorētisko pamatu attīstība un pakalpojumu organizēšanas </w:t>
      </w:r>
      <w:r w:rsidRPr="005B29CB">
        <w:lastRenderedPageBreak/>
        <w:t xml:space="preserve">modeļi, kā arī analizēti konkrētu programmu </w:t>
      </w:r>
      <w:proofErr w:type="spellStart"/>
      <w:r w:rsidRPr="005B29CB">
        <w:t>izvērtējumi</w:t>
      </w:r>
      <w:proofErr w:type="spellEnd"/>
      <w:r w:rsidRPr="005B29CB">
        <w:t>. Galvenā uzmanība pievērsta atbalstam, ko persona saņem savā dzīvesvietā un kopienā, neuzturoties ārstniecības vai rehabilitācijas iestādē.</w:t>
      </w:r>
    </w:p>
    <w:p w14:paraId="7DA499CD" w14:textId="77777777" w:rsidR="009F28E2" w:rsidRPr="005B29CB" w:rsidRDefault="009F28E2" w:rsidP="009F28E2">
      <w:r w:rsidRPr="005B29CB">
        <w:t>Jēdziens “labā prakse” šajā pārskatā attiecas uz dokumentētu atbalsta organizēšanas pieredzi, par kuru pieejama informācija par tās saturu, īstenošanu un sasniegtajiem rezultātiem. Programmu apraksti sniedz informāciju par to darbības principiem un organizēšanu, savukārt pētījumi ļauj vērtēt dalībnieku pieredzi, sasniegtās pārmaiņas un, ja pētījuma dizains to pieļauj, programmas efektivitāti. Šie avotu veidi pārskatā ir nošķirti, jo programmas pastāvēšana vai izplatība pati par sevi neliecina par tās efektivitāti.</w:t>
      </w:r>
    </w:p>
    <w:p w14:paraId="2EAD50D3" w14:textId="77777777" w:rsidR="009F28E2" w:rsidRPr="005B29CB" w:rsidRDefault="009F28E2" w:rsidP="009F28E2">
      <w:r w:rsidRPr="005B29CB">
        <w:t xml:space="preserve">Pārskats veidots, mērķtiecīgi atlasot zinātniskās publikācijas, profesionālās vadlīnijas un dokumentus par pakalpojumu organizēšanu. Analīzē izmantoti pieejamie publikāciju pilnteksti un kopsavilkumi. Avotu atlasē priekšroka dota sistemātiskiem pārskatiem, </w:t>
      </w:r>
      <w:proofErr w:type="spellStart"/>
      <w:r w:rsidRPr="005B29CB">
        <w:t>metaanalīzēm</w:t>
      </w:r>
      <w:proofErr w:type="spellEnd"/>
      <w:r w:rsidRPr="005B29CB">
        <w:t xml:space="preserve"> un programmu empīriskiem izvērtējumiem, vienlaikus iekļaujot arī vēsturiski un konceptuāli nozīmīgus darbus. Atlasītajā literatūrā pārsvarā aplūkoti alkohola un citu </w:t>
      </w:r>
      <w:proofErr w:type="spellStart"/>
      <w:r w:rsidRPr="005B29CB">
        <w:t>psihoaktīvo</w:t>
      </w:r>
      <w:proofErr w:type="spellEnd"/>
      <w:r w:rsidRPr="005B29CB">
        <w:t xml:space="preserve"> vielu lietošanas traucējumi, tādēļ arī šajā pārskatā lielākā daļa analizētās pieredzes attiecas uz šo jomu. Šis ir tematisks pārskats, kura tvērumu nosaka atlasītie avoti; tas nav uzskatāms par sistemātisku visu starptautiski īstenoto programmu apkopojumu.</w:t>
      </w:r>
    </w:p>
    <w:p w14:paraId="4A02722A" w14:textId="77777777" w:rsidR="009F28E2" w:rsidRPr="005B29CB" w:rsidRDefault="009F28E2" w:rsidP="009F28E2"/>
    <w:p w14:paraId="5AE281FC" w14:textId="77777777" w:rsidR="009E7BCE" w:rsidRPr="005B29CB" w:rsidRDefault="009E7BCE"/>
    <w:p w14:paraId="3EA17A63" w14:textId="77777777" w:rsidR="009E7BCE" w:rsidRDefault="00D8605B" w:rsidP="00407F3D">
      <w:pPr>
        <w:pStyle w:val="Heading1"/>
        <w:pageBreakBefore/>
        <w:numPr>
          <w:ilvl w:val="0"/>
          <w:numId w:val="18"/>
        </w:numPr>
        <w:rPr>
          <w:lang w:val="ru-RU"/>
        </w:rPr>
      </w:pPr>
      <w:bookmarkStart w:id="2" w:name="_Toc240979982"/>
      <w:r w:rsidRPr="005B29CB">
        <w:lastRenderedPageBreak/>
        <w:t>1. Atlabšanā orientēta pieeja</w:t>
      </w:r>
      <w:bookmarkEnd w:id="2"/>
    </w:p>
    <w:p w14:paraId="53E0F9A3" w14:textId="77777777" w:rsidR="00407F3D" w:rsidRPr="00407F3D" w:rsidRDefault="00407F3D" w:rsidP="00407F3D">
      <w:pPr>
        <w:rPr>
          <w:lang w:val="ru-RU"/>
        </w:rPr>
      </w:pPr>
      <w:proofErr w:type="spellStart"/>
      <w:r w:rsidRPr="00407F3D">
        <w:rPr>
          <w:lang w:val="ru-RU"/>
        </w:rPr>
        <w:t>Atlabšanā</w:t>
      </w:r>
      <w:proofErr w:type="spellEnd"/>
      <w:r w:rsidRPr="00407F3D">
        <w:rPr>
          <w:lang w:val="ru-RU"/>
        </w:rPr>
        <w:t xml:space="preserve"> </w:t>
      </w:r>
      <w:proofErr w:type="spellStart"/>
      <w:r w:rsidRPr="00407F3D">
        <w:rPr>
          <w:lang w:val="ru-RU"/>
        </w:rPr>
        <w:t>orientēta</w:t>
      </w:r>
      <w:proofErr w:type="spellEnd"/>
      <w:r w:rsidRPr="00407F3D">
        <w:rPr>
          <w:lang w:val="ru-RU"/>
        </w:rPr>
        <w:t xml:space="preserve"> </w:t>
      </w:r>
      <w:proofErr w:type="spellStart"/>
      <w:r w:rsidRPr="00407F3D">
        <w:rPr>
          <w:lang w:val="ru-RU"/>
        </w:rPr>
        <w:t>pieeja</w:t>
      </w:r>
      <w:proofErr w:type="spellEnd"/>
      <w:r w:rsidRPr="00407F3D">
        <w:rPr>
          <w:lang w:val="ru-RU"/>
        </w:rPr>
        <w:t xml:space="preserve"> </w:t>
      </w:r>
      <w:proofErr w:type="spellStart"/>
      <w:r w:rsidRPr="00407F3D">
        <w:rPr>
          <w:lang w:val="ru-RU"/>
        </w:rPr>
        <w:t>ir</w:t>
      </w:r>
      <w:proofErr w:type="spellEnd"/>
      <w:r w:rsidRPr="00407F3D">
        <w:rPr>
          <w:lang w:val="ru-RU"/>
        </w:rPr>
        <w:t xml:space="preserve"> </w:t>
      </w:r>
      <w:proofErr w:type="spellStart"/>
      <w:r w:rsidRPr="00407F3D">
        <w:rPr>
          <w:lang w:val="ru-RU"/>
        </w:rPr>
        <w:t>viens</w:t>
      </w:r>
      <w:proofErr w:type="spellEnd"/>
      <w:r w:rsidRPr="00407F3D">
        <w:rPr>
          <w:lang w:val="ru-RU"/>
        </w:rPr>
        <w:t xml:space="preserve"> </w:t>
      </w:r>
      <w:proofErr w:type="spellStart"/>
      <w:r w:rsidRPr="00407F3D">
        <w:rPr>
          <w:lang w:val="ru-RU"/>
        </w:rPr>
        <w:t>no</w:t>
      </w:r>
      <w:proofErr w:type="spellEnd"/>
      <w:r w:rsidRPr="00407F3D">
        <w:rPr>
          <w:lang w:val="ru-RU"/>
        </w:rPr>
        <w:t xml:space="preserve"> </w:t>
      </w:r>
      <w:proofErr w:type="spellStart"/>
      <w:r w:rsidRPr="00407F3D">
        <w:rPr>
          <w:lang w:val="ru-RU"/>
        </w:rPr>
        <w:t>būtiskākajiem</w:t>
      </w:r>
      <w:proofErr w:type="spellEnd"/>
      <w:r w:rsidRPr="00407F3D">
        <w:rPr>
          <w:lang w:val="ru-RU"/>
        </w:rPr>
        <w:t xml:space="preserve"> </w:t>
      </w:r>
      <w:proofErr w:type="spellStart"/>
      <w:r w:rsidRPr="00407F3D">
        <w:rPr>
          <w:lang w:val="ru-RU"/>
        </w:rPr>
        <w:t>mūsdienu</w:t>
      </w:r>
      <w:proofErr w:type="spellEnd"/>
      <w:r w:rsidRPr="00407F3D">
        <w:rPr>
          <w:lang w:val="ru-RU"/>
        </w:rPr>
        <w:t xml:space="preserve"> </w:t>
      </w:r>
      <w:proofErr w:type="spellStart"/>
      <w:r w:rsidRPr="00407F3D">
        <w:rPr>
          <w:lang w:val="ru-RU"/>
        </w:rPr>
        <w:t>virzieniem</w:t>
      </w:r>
      <w:proofErr w:type="spellEnd"/>
      <w:r w:rsidRPr="00407F3D">
        <w:rPr>
          <w:lang w:val="ru-RU"/>
        </w:rPr>
        <w:t xml:space="preserve"> </w:t>
      </w:r>
      <w:proofErr w:type="spellStart"/>
      <w:r w:rsidRPr="00407F3D">
        <w:rPr>
          <w:lang w:val="ru-RU"/>
        </w:rPr>
        <w:t>atbalsta</w:t>
      </w:r>
      <w:proofErr w:type="spellEnd"/>
      <w:r w:rsidRPr="00407F3D">
        <w:rPr>
          <w:lang w:val="ru-RU"/>
        </w:rPr>
        <w:t xml:space="preserve"> </w:t>
      </w:r>
      <w:proofErr w:type="spellStart"/>
      <w:r w:rsidRPr="00407F3D">
        <w:rPr>
          <w:lang w:val="ru-RU"/>
        </w:rPr>
        <w:t>organizēšanā</w:t>
      </w:r>
      <w:proofErr w:type="spellEnd"/>
      <w:r w:rsidRPr="00407F3D">
        <w:rPr>
          <w:lang w:val="ru-RU"/>
        </w:rPr>
        <w:t xml:space="preserve"> </w:t>
      </w:r>
      <w:proofErr w:type="spellStart"/>
      <w:r w:rsidRPr="00407F3D">
        <w:rPr>
          <w:lang w:val="ru-RU"/>
        </w:rPr>
        <w:t>personām</w:t>
      </w:r>
      <w:proofErr w:type="spellEnd"/>
      <w:r w:rsidRPr="00407F3D">
        <w:rPr>
          <w:lang w:val="ru-RU"/>
        </w:rPr>
        <w:t xml:space="preserve"> </w:t>
      </w:r>
      <w:proofErr w:type="spellStart"/>
      <w:r w:rsidRPr="00407F3D">
        <w:rPr>
          <w:lang w:val="ru-RU"/>
        </w:rPr>
        <w:t>ar</w:t>
      </w:r>
      <w:proofErr w:type="spellEnd"/>
      <w:r w:rsidRPr="00407F3D">
        <w:rPr>
          <w:lang w:val="ru-RU"/>
        </w:rPr>
        <w:t xml:space="preserve"> </w:t>
      </w:r>
      <w:proofErr w:type="spellStart"/>
      <w:r w:rsidRPr="00407F3D">
        <w:rPr>
          <w:lang w:val="ru-RU"/>
        </w:rPr>
        <w:t>vielu</w:t>
      </w:r>
      <w:proofErr w:type="spellEnd"/>
      <w:r w:rsidRPr="00407F3D">
        <w:rPr>
          <w:lang w:val="ru-RU"/>
        </w:rPr>
        <w:t xml:space="preserve"> </w:t>
      </w:r>
      <w:proofErr w:type="spellStart"/>
      <w:r w:rsidRPr="00407F3D">
        <w:rPr>
          <w:lang w:val="ru-RU"/>
        </w:rPr>
        <w:t>lietošanas</w:t>
      </w:r>
      <w:proofErr w:type="spellEnd"/>
      <w:r w:rsidRPr="00407F3D">
        <w:rPr>
          <w:lang w:val="ru-RU"/>
        </w:rPr>
        <w:t xml:space="preserve"> </w:t>
      </w:r>
      <w:proofErr w:type="spellStart"/>
      <w:r w:rsidRPr="00407F3D">
        <w:rPr>
          <w:lang w:val="ru-RU"/>
        </w:rPr>
        <w:t>traucējumiem</w:t>
      </w:r>
      <w:proofErr w:type="spellEnd"/>
      <w:r w:rsidRPr="00407F3D">
        <w:rPr>
          <w:lang w:val="ru-RU"/>
        </w:rPr>
        <w:t xml:space="preserve">. </w:t>
      </w:r>
      <w:proofErr w:type="spellStart"/>
      <w:r w:rsidRPr="00407F3D">
        <w:rPr>
          <w:lang w:val="ru-RU"/>
        </w:rPr>
        <w:t>Tās</w:t>
      </w:r>
      <w:proofErr w:type="spellEnd"/>
      <w:r w:rsidRPr="00407F3D">
        <w:rPr>
          <w:lang w:val="ru-RU"/>
        </w:rPr>
        <w:t xml:space="preserve"> </w:t>
      </w:r>
      <w:proofErr w:type="spellStart"/>
      <w:r w:rsidRPr="00407F3D">
        <w:rPr>
          <w:lang w:val="ru-RU"/>
        </w:rPr>
        <w:t>pamatā</w:t>
      </w:r>
      <w:proofErr w:type="spellEnd"/>
      <w:r w:rsidRPr="00407F3D">
        <w:rPr>
          <w:lang w:val="ru-RU"/>
        </w:rPr>
        <w:t xml:space="preserve"> </w:t>
      </w:r>
      <w:proofErr w:type="spellStart"/>
      <w:r w:rsidRPr="00407F3D">
        <w:rPr>
          <w:lang w:val="ru-RU"/>
        </w:rPr>
        <w:t>ir</w:t>
      </w:r>
      <w:proofErr w:type="spellEnd"/>
      <w:r w:rsidRPr="00407F3D">
        <w:rPr>
          <w:lang w:val="ru-RU"/>
        </w:rPr>
        <w:t xml:space="preserve"> </w:t>
      </w:r>
      <w:proofErr w:type="spellStart"/>
      <w:r w:rsidRPr="00407F3D">
        <w:rPr>
          <w:lang w:val="ru-RU"/>
        </w:rPr>
        <w:t>izpratne</w:t>
      </w:r>
      <w:proofErr w:type="spellEnd"/>
      <w:r w:rsidRPr="00407F3D">
        <w:rPr>
          <w:lang w:val="ru-RU"/>
        </w:rPr>
        <w:t xml:space="preserve"> </w:t>
      </w:r>
      <w:proofErr w:type="spellStart"/>
      <w:r w:rsidRPr="00407F3D">
        <w:rPr>
          <w:lang w:val="ru-RU"/>
        </w:rPr>
        <w:t>par</w:t>
      </w:r>
      <w:proofErr w:type="spellEnd"/>
      <w:r w:rsidRPr="00407F3D">
        <w:rPr>
          <w:lang w:val="ru-RU"/>
        </w:rPr>
        <w:t xml:space="preserve"> </w:t>
      </w:r>
      <w:proofErr w:type="spellStart"/>
      <w:r w:rsidRPr="00407F3D">
        <w:rPr>
          <w:lang w:val="ru-RU"/>
        </w:rPr>
        <w:t>atlabšanu</w:t>
      </w:r>
      <w:proofErr w:type="spellEnd"/>
      <w:r w:rsidRPr="00407F3D">
        <w:rPr>
          <w:lang w:val="ru-RU"/>
        </w:rPr>
        <w:t xml:space="preserve"> </w:t>
      </w:r>
      <w:proofErr w:type="spellStart"/>
      <w:r w:rsidRPr="00407F3D">
        <w:rPr>
          <w:lang w:val="ru-RU"/>
        </w:rPr>
        <w:t>kā</w:t>
      </w:r>
      <w:proofErr w:type="spellEnd"/>
      <w:r w:rsidRPr="00407F3D">
        <w:rPr>
          <w:lang w:val="ru-RU"/>
        </w:rPr>
        <w:t xml:space="preserve"> </w:t>
      </w:r>
      <w:proofErr w:type="spellStart"/>
      <w:r w:rsidRPr="00407F3D">
        <w:rPr>
          <w:lang w:val="ru-RU"/>
        </w:rPr>
        <w:t>ilgstošu</w:t>
      </w:r>
      <w:proofErr w:type="spellEnd"/>
      <w:r w:rsidRPr="00407F3D">
        <w:rPr>
          <w:lang w:val="ru-RU"/>
        </w:rPr>
        <w:t xml:space="preserve"> </w:t>
      </w:r>
      <w:proofErr w:type="spellStart"/>
      <w:r w:rsidRPr="00407F3D">
        <w:rPr>
          <w:lang w:val="ru-RU"/>
        </w:rPr>
        <w:t>un</w:t>
      </w:r>
      <w:proofErr w:type="spellEnd"/>
      <w:r w:rsidRPr="00407F3D">
        <w:rPr>
          <w:lang w:val="ru-RU"/>
        </w:rPr>
        <w:t xml:space="preserve"> </w:t>
      </w:r>
      <w:proofErr w:type="spellStart"/>
      <w:r w:rsidRPr="00407F3D">
        <w:rPr>
          <w:lang w:val="ru-RU"/>
        </w:rPr>
        <w:t>individuālu</w:t>
      </w:r>
      <w:proofErr w:type="spellEnd"/>
      <w:r w:rsidRPr="00407F3D">
        <w:rPr>
          <w:lang w:val="ru-RU"/>
        </w:rPr>
        <w:t xml:space="preserve"> </w:t>
      </w:r>
      <w:proofErr w:type="spellStart"/>
      <w:r w:rsidRPr="00407F3D">
        <w:rPr>
          <w:lang w:val="ru-RU"/>
        </w:rPr>
        <w:t>procesu</w:t>
      </w:r>
      <w:proofErr w:type="spellEnd"/>
      <w:r w:rsidRPr="00407F3D">
        <w:rPr>
          <w:lang w:val="ru-RU"/>
        </w:rPr>
        <w:t xml:space="preserve">, </w:t>
      </w:r>
      <w:proofErr w:type="spellStart"/>
      <w:r w:rsidRPr="00407F3D">
        <w:rPr>
          <w:lang w:val="ru-RU"/>
        </w:rPr>
        <w:t>kas</w:t>
      </w:r>
      <w:proofErr w:type="spellEnd"/>
      <w:r w:rsidRPr="00407F3D">
        <w:rPr>
          <w:lang w:val="ru-RU"/>
        </w:rPr>
        <w:t xml:space="preserve"> </w:t>
      </w:r>
      <w:proofErr w:type="spellStart"/>
      <w:r w:rsidRPr="00407F3D">
        <w:rPr>
          <w:lang w:val="ru-RU"/>
        </w:rPr>
        <w:t>neaprobežojas</w:t>
      </w:r>
      <w:proofErr w:type="spellEnd"/>
      <w:r w:rsidRPr="00407F3D">
        <w:rPr>
          <w:lang w:val="ru-RU"/>
        </w:rPr>
        <w:t xml:space="preserve"> </w:t>
      </w:r>
      <w:proofErr w:type="spellStart"/>
      <w:r w:rsidRPr="00407F3D">
        <w:rPr>
          <w:lang w:val="ru-RU"/>
        </w:rPr>
        <w:t>ar</w:t>
      </w:r>
      <w:proofErr w:type="spellEnd"/>
      <w:r w:rsidRPr="00407F3D">
        <w:rPr>
          <w:lang w:val="ru-RU"/>
        </w:rPr>
        <w:t xml:space="preserve"> </w:t>
      </w:r>
      <w:proofErr w:type="spellStart"/>
      <w:r w:rsidRPr="00407F3D">
        <w:rPr>
          <w:lang w:val="ru-RU"/>
        </w:rPr>
        <w:t>ārstēšanu</w:t>
      </w:r>
      <w:proofErr w:type="spellEnd"/>
      <w:r w:rsidRPr="00407F3D">
        <w:rPr>
          <w:lang w:val="ru-RU"/>
        </w:rPr>
        <w:t xml:space="preserve">, </w:t>
      </w:r>
      <w:proofErr w:type="spellStart"/>
      <w:r w:rsidRPr="00407F3D">
        <w:rPr>
          <w:lang w:val="ru-RU"/>
        </w:rPr>
        <w:t>simptomu</w:t>
      </w:r>
      <w:proofErr w:type="spellEnd"/>
      <w:r w:rsidRPr="00407F3D">
        <w:rPr>
          <w:lang w:val="ru-RU"/>
        </w:rPr>
        <w:t xml:space="preserve"> </w:t>
      </w:r>
      <w:proofErr w:type="spellStart"/>
      <w:r w:rsidRPr="00407F3D">
        <w:rPr>
          <w:lang w:val="ru-RU"/>
        </w:rPr>
        <w:t>mazināšanos</w:t>
      </w:r>
      <w:proofErr w:type="spellEnd"/>
      <w:r w:rsidRPr="00407F3D">
        <w:rPr>
          <w:lang w:val="ru-RU"/>
        </w:rPr>
        <w:t xml:space="preserve"> </w:t>
      </w:r>
      <w:proofErr w:type="spellStart"/>
      <w:r w:rsidRPr="00407F3D">
        <w:rPr>
          <w:lang w:val="ru-RU"/>
        </w:rPr>
        <w:t>vai</w:t>
      </w:r>
      <w:proofErr w:type="spellEnd"/>
      <w:r w:rsidRPr="00407F3D">
        <w:rPr>
          <w:lang w:val="ru-RU"/>
        </w:rPr>
        <w:t xml:space="preserve"> </w:t>
      </w:r>
      <w:proofErr w:type="spellStart"/>
      <w:r w:rsidRPr="00407F3D">
        <w:rPr>
          <w:lang w:val="ru-RU"/>
        </w:rPr>
        <w:t>vielu</w:t>
      </w:r>
      <w:proofErr w:type="spellEnd"/>
      <w:r w:rsidRPr="00407F3D">
        <w:rPr>
          <w:lang w:val="ru-RU"/>
        </w:rPr>
        <w:t xml:space="preserve"> </w:t>
      </w:r>
      <w:proofErr w:type="spellStart"/>
      <w:r w:rsidRPr="00407F3D">
        <w:rPr>
          <w:lang w:val="ru-RU"/>
        </w:rPr>
        <w:t>lietošanas</w:t>
      </w:r>
      <w:proofErr w:type="spellEnd"/>
      <w:r w:rsidRPr="00407F3D">
        <w:rPr>
          <w:lang w:val="ru-RU"/>
        </w:rPr>
        <w:t xml:space="preserve"> </w:t>
      </w:r>
      <w:proofErr w:type="spellStart"/>
      <w:r w:rsidRPr="00407F3D">
        <w:rPr>
          <w:lang w:val="ru-RU"/>
        </w:rPr>
        <w:t>pārtraukšanu</w:t>
      </w:r>
      <w:proofErr w:type="spellEnd"/>
      <w:r w:rsidRPr="00407F3D">
        <w:rPr>
          <w:lang w:val="ru-RU"/>
        </w:rPr>
        <w:t xml:space="preserve">. </w:t>
      </w:r>
      <w:proofErr w:type="spellStart"/>
      <w:r w:rsidRPr="00407F3D">
        <w:rPr>
          <w:lang w:val="ru-RU"/>
        </w:rPr>
        <w:t>Šī</w:t>
      </w:r>
      <w:proofErr w:type="spellEnd"/>
      <w:r w:rsidRPr="00407F3D">
        <w:rPr>
          <w:lang w:val="ru-RU"/>
        </w:rPr>
        <w:t xml:space="preserve"> </w:t>
      </w:r>
      <w:proofErr w:type="spellStart"/>
      <w:r w:rsidRPr="00407F3D">
        <w:rPr>
          <w:lang w:val="ru-RU"/>
        </w:rPr>
        <w:t>pieeja</w:t>
      </w:r>
      <w:proofErr w:type="spellEnd"/>
      <w:r w:rsidRPr="00407F3D">
        <w:rPr>
          <w:lang w:val="ru-RU"/>
        </w:rPr>
        <w:t xml:space="preserve"> </w:t>
      </w:r>
      <w:proofErr w:type="spellStart"/>
      <w:r w:rsidRPr="00407F3D">
        <w:rPr>
          <w:lang w:val="ru-RU"/>
        </w:rPr>
        <w:t>maina</w:t>
      </w:r>
      <w:proofErr w:type="spellEnd"/>
      <w:r w:rsidRPr="00407F3D">
        <w:rPr>
          <w:lang w:val="ru-RU"/>
        </w:rPr>
        <w:t xml:space="preserve"> </w:t>
      </w:r>
      <w:proofErr w:type="spellStart"/>
      <w:r w:rsidRPr="00407F3D">
        <w:rPr>
          <w:lang w:val="ru-RU"/>
        </w:rPr>
        <w:t>arī</w:t>
      </w:r>
      <w:proofErr w:type="spellEnd"/>
      <w:r w:rsidRPr="00407F3D">
        <w:rPr>
          <w:lang w:val="ru-RU"/>
        </w:rPr>
        <w:t xml:space="preserve"> </w:t>
      </w:r>
      <w:proofErr w:type="spellStart"/>
      <w:r w:rsidRPr="00407F3D">
        <w:rPr>
          <w:lang w:val="ru-RU"/>
        </w:rPr>
        <w:t>skatījumu</w:t>
      </w:r>
      <w:proofErr w:type="spellEnd"/>
      <w:r w:rsidRPr="00407F3D">
        <w:rPr>
          <w:lang w:val="ru-RU"/>
        </w:rPr>
        <w:t xml:space="preserve"> </w:t>
      </w:r>
      <w:proofErr w:type="spellStart"/>
      <w:r w:rsidRPr="00407F3D">
        <w:rPr>
          <w:lang w:val="ru-RU"/>
        </w:rPr>
        <w:t>uz</w:t>
      </w:r>
      <w:proofErr w:type="spellEnd"/>
      <w:r w:rsidRPr="00407F3D">
        <w:rPr>
          <w:lang w:val="ru-RU"/>
        </w:rPr>
        <w:t xml:space="preserve"> </w:t>
      </w:r>
      <w:proofErr w:type="spellStart"/>
      <w:r w:rsidRPr="00407F3D">
        <w:rPr>
          <w:lang w:val="ru-RU"/>
        </w:rPr>
        <w:t>palīdzības</w:t>
      </w:r>
      <w:proofErr w:type="spellEnd"/>
      <w:r w:rsidRPr="00407F3D">
        <w:rPr>
          <w:lang w:val="ru-RU"/>
        </w:rPr>
        <w:t xml:space="preserve"> </w:t>
      </w:r>
      <w:proofErr w:type="spellStart"/>
      <w:r w:rsidRPr="00407F3D">
        <w:rPr>
          <w:lang w:val="ru-RU"/>
        </w:rPr>
        <w:t>mērķiem</w:t>
      </w:r>
      <w:proofErr w:type="spellEnd"/>
      <w:r w:rsidRPr="00407F3D">
        <w:rPr>
          <w:lang w:val="ru-RU"/>
        </w:rPr>
        <w:t xml:space="preserve"> </w:t>
      </w:r>
      <w:proofErr w:type="spellStart"/>
      <w:r w:rsidRPr="00407F3D">
        <w:rPr>
          <w:lang w:val="ru-RU"/>
        </w:rPr>
        <w:t>un</w:t>
      </w:r>
      <w:proofErr w:type="spellEnd"/>
      <w:r w:rsidRPr="00407F3D">
        <w:rPr>
          <w:lang w:val="ru-RU"/>
        </w:rPr>
        <w:t xml:space="preserve"> </w:t>
      </w:r>
      <w:proofErr w:type="spellStart"/>
      <w:r w:rsidRPr="00407F3D">
        <w:rPr>
          <w:lang w:val="ru-RU"/>
        </w:rPr>
        <w:t>organizēšanu</w:t>
      </w:r>
      <w:proofErr w:type="spellEnd"/>
      <w:r w:rsidRPr="00407F3D">
        <w:rPr>
          <w:lang w:val="ru-RU"/>
        </w:rPr>
        <w:t>.</w:t>
      </w:r>
    </w:p>
    <w:p w14:paraId="78D5BB9A" w14:textId="77777777" w:rsidR="00407F3D" w:rsidRPr="00407F3D" w:rsidRDefault="00407F3D" w:rsidP="00407F3D">
      <w:pPr>
        <w:rPr>
          <w:lang w:val="ru-RU"/>
        </w:rPr>
      </w:pPr>
      <w:proofErr w:type="spellStart"/>
      <w:r w:rsidRPr="00407F3D">
        <w:rPr>
          <w:lang w:val="ru-RU"/>
        </w:rPr>
        <w:t>Atlabšanā</w:t>
      </w:r>
      <w:proofErr w:type="spellEnd"/>
      <w:r w:rsidRPr="00407F3D">
        <w:rPr>
          <w:lang w:val="ru-RU"/>
        </w:rPr>
        <w:t xml:space="preserve"> </w:t>
      </w:r>
      <w:proofErr w:type="spellStart"/>
      <w:r w:rsidRPr="00407F3D">
        <w:rPr>
          <w:lang w:val="ru-RU"/>
        </w:rPr>
        <w:t>orientētā</w:t>
      </w:r>
      <w:proofErr w:type="spellEnd"/>
      <w:r w:rsidRPr="00407F3D">
        <w:rPr>
          <w:lang w:val="ru-RU"/>
        </w:rPr>
        <w:t xml:space="preserve"> </w:t>
      </w:r>
      <w:proofErr w:type="spellStart"/>
      <w:r w:rsidRPr="00407F3D">
        <w:rPr>
          <w:lang w:val="ru-RU"/>
        </w:rPr>
        <w:t>pieeja</w:t>
      </w:r>
      <w:proofErr w:type="spellEnd"/>
      <w:r w:rsidRPr="00407F3D">
        <w:rPr>
          <w:lang w:val="ru-RU"/>
        </w:rPr>
        <w:t xml:space="preserve"> </w:t>
      </w:r>
      <w:proofErr w:type="spellStart"/>
      <w:r w:rsidRPr="00407F3D">
        <w:rPr>
          <w:lang w:val="ru-RU"/>
        </w:rPr>
        <w:t>ir</w:t>
      </w:r>
      <w:proofErr w:type="spellEnd"/>
      <w:r w:rsidRPr="00407F3D">
        <w:rPr>
          <w:lang w:val="ru-RU"/>
        </w:rPr>
        <w:t xml:space="preserve"> </w:t>
      </w:r>
      <w:proofErr w:type="spellStart"/>
      <w:r w:rsidRPr="00407F3D">
        <w:rPr>
          <w:lang w:val="ru-RU"/>
        </w:rPr>
        <w:t>pamats</w:t>
      </w:r>
      <w:proofErr w:type="spellEnd"/>
      <w:r w:rsidRPr="00407F3D">
        <w:rPr>
          <w:lang w:val="ru-RU"/>
        </w:rPr>
        <w:t xml:space="preserve"> </w:t>
      </w:r>
      <w:proofErr w:type="spellStart"/>
      <w:r w:rsidRPr="00407F3D">
        <w:rPr>
          <w:lang w:val="ru-RU"/>
        </w:rPr>
        <w:t>arī</w:t>
      </w:r>
      <w:proofErr w:type="spellEnd"/>
      <w:r w:rsidRPr="00407F3D">
        <w:rPr>
          <w:lang w:val="ru-RU"/>
        </w:rPr>
        <w:t xml:space="preserve"> </w:t>
      </w:r>
      <w:proofErr w:type="spellStart"/>
      <w:r w:rsidRPr="00407F3D">
        <w:rPr>
          <w:lang w:val="ru-RU"/>
        </w:rPr>
        <w:t>šajā</w:t>
      </w:r>
      <w:proofErr w:type="spellEnd"/>
      <w:r w:rsidRPr="00407F3D">
        <w:rPr>
          <w:lang w:val="ru-RU"/>
        </w:rPr>
        <w:t xml:space="preserve"> </w:t>
      </w:r>
      <w:proofErr w:type="spellStart"/>
      <w:r w:rsidRPr="00407F3D">
        <w:rPr>
          <w:lang w:val="ru-RU"/>
        </w:rPr>
        <w:t>pārskatā</w:t>
      </w:r>
      <w:proofErr w:type="spellEnd"/>
      <w:r w:rsidRPr="00407F3D">
        <w:rPr>
          <w:lang w:val="ru-RU"/>
        </w:rPr>
        <w:t xml:space="preserve"> </w:t>
      </w:r>
      <w:proofErr w:type="spellStart"/>
      <w:r w:rsidRPr="00407F3D">
        <w:rPr>
          <w:lang w:val="ru-RU"/>
        </w:rPr>
        <w:t>aplūkoto</w:t>
      </w:r>
      <w:proofErr w:type="spellEnd"/>
      <w:r w:rsidRPr="00407F3D">
        <w:rPr>
          <w:lang w:val="ru-RU"/>
        </w:rPr>
        <w:t xml:space="preserve"> </w:t>
      </w:r>
      <w:proofErr w:type="spellStart"/>
      <w:r w:rsidRPr="00407F3D">
        <w:rPr>
          <w:lang w:val="ru-RU"/>
        </w:rPr>
        <w:t>atbalsta</w:t>
      </w:r>
      <w:proofErr w:type="spellEnd"/>
      <w:r w:rsidRPr="00407F3D">
        <w:rPr>
          <w:lang w:val="ru-RU"/>
        </w:rPr>
        <w:t xml:space="preserve"> </w:t>
      </w:r>
      <w:proofErr w:type="spellStart"/>
      <w:r w:rsidRPr="00407F3D">
        <w:rPr>
          <w:lang w:val="ru-RU"/>
        </w:rPr>
        <w:t>modeļu</w:t>
      </w:r>
      <w:proofErr w:type="spellEnd"/>
      <w:r w:rsidRPr="00407F3D">
        <w:rPr>
          <w:lang w:val="ru-RU"/>
        </w:rPr>
        <w:t xml:space="preserve"> </w:t>
      </w:r>
      <w:proofErr w:type="spellStart"/>
      <w:r w:rsidRPr="00407F3D">
        <w:rPr>
          <w:lang w:val="ru-RU"/>
        </w:rPr>
        <w:t>izpratnei</w:t>
      </w:r>
      <w:proofErr w:type="spellEnd"/>
      <w:r w:rsidRPr="00407F3D">
        <w:rPr>
          <w:lang w:val="ru-RU"/>
        </w:rPr>
        <w:t xml:space="preserve">. </w:t>
      </w:r>
      <w:proofErr w:type="spellStart"/>
      <w:r w:rsidRPr="00407F3D">
        <w:rPr>
          <w:lang w:val="ru-RU"/>
        </w:rPr>
        <w:t>Tādi</w:t>
      </w:r>
      <w:proofErr w:type="spellEnd"/>
      <w:r w:rsidRPr="00407F3D">
        <w:rPr>
          <w:lang w:val="ru-RU"/>
        </w:rPr>
        <w:t xml:space="preserve"> </w:t>
      </w:r>
      <w:proofErr w:type="spellStart"/>
      <w:r w:rsidRPr="00407F3D">
        <w:rPr>
          <w:lang w:val="ru-RU"/>
        </w:rPr>
        <w:t>turpmāk</w:t>
      </w:r>
      <w:proofErr w:type="spellEnd"/>
      <w:r w:rsidRPr="00407F3D">
        <w:rPr>
          <w:lang w:val="ru-RU"/>
        </w:rPr>
        <w:t xml:space="preserve"> </w:t>
      </w:r>
      <w:proofErr w:type="spellStart"/>
      <w:r w:rsidRPr="00407F3D">
        <w:rPr>
          <w:lang w:val="ru-RU"/>
        </w:rPr>
        <w:t>analizētie</w:t>
      </w:r>
      <w:proofErr w:type="spellEnd"/>
      <w:r w:rsidRPr="00407F3D">
        <w:rPr>
          <w:lang w:val="ru-RU"/>
        </w:rPr>
        <w:t xml:space="preserve"> </w:t>
      </w:r>
      <w:proofErr w:type="spellStart"/>
      <w:r w:rsidRPr="00407F3D">
        <w:rPr>
          <w:lang w:val="ru-RU"/>
        </w:rPr>
        <w:t>principi</w:t>
      </w:r>
      <w:proofErr w:type="spellEnd"/>
      <w:r w:rsidRPr="00407F3D">
        <w:rPr>
          <w:lang w:val="ru-RU"/>
        </w:rPr>
        <w:t xml:space="preserve"> </w:t>
      </w:r>
      <w:proofErr w:type="spellStart"/>
      <w:r w:rsidRPr="00407F3D">
        <w:rPr>
          <w:lang w:val="ru-RU"/>
        </w:rPr>
        <w:t>un</w:t>
      </w:r>
      <w:proofErr w:type="spellEnd"/>
      <w:r w:rsidRPr="00407F3D">
        <w:rPr>
          <w:lang w:val="ru-RU"/>
        </w:rPr>
        <w:t xml:space="preserve"> </w:t>
      </w:r>
      <w:proofErr w:type="spellStart"/>
      <w:r w:rsidRPr="00407F3D">
        <w:rPr>
          <w:lang w:val="ru-RU"/>
        </w:rPr>
        <w:t>risinājumi</w:t>
      </w:r>
      <w:proofErr w:type="spellEnd"/>
      <w:r w:rsidRPr="00407F3D">
        <w:rPr>
          <w:lang w:val="ru-RU"/>
        </w:rPr>
        <w:t xml:space="preserve"> </w:t>
      </w:r>
      <w:proofErr w:type="spellStart"/>
      <w:r w:rsidRPr="00407F3D">
        <w:rPr>
          <w:lang w:val="ru-RU"/>
        </w:rPr>
        <w:t>kā</w:t>
      </w:r>
      <w:proofErr w:type="spellEnd"/>
      <w:r w:rsidRPr="00407F3D">
        <w:rPr>
          <w:lang w:val="ru-RU"/>
        </w:rPr>
        <w:t xml:space="preserve"> </w:t>
      </w:r>
      <w:proofErr w:type="spellStart"/>
      <w:r w:rsidRPr="00407F3D">
        <w:rPr>
          <w:lang w:val="ru-RU"/>
        </w:rPr>
        <w:t>palīdzības</w:t>
      </w:r>
      <w:proofErr w:type="spellEnd"/>
      <w:r w:rsidRPr="00407F3D">
        <w:rPr>
          <w:lang w:val="ru-RU"/>
        </w:rPr>
        <w:t xml:space="preserve"> </w:t>
      </w:r>
      <w:proofErr w:type="spellStart"/>
      <w:r w:rsidRPr="00407F3D">
        <w:rPr>
          <w:lang w:val="ru-RU"/>
        </w:rPr>
        <w:t>nepārtrauktība</w:t>
      </w:r>
      <w:proofErr w:type="spellEnd"/>
      <w:r w:rsidRPr="00407F3D">
        <w:rPr>
          <w:lang w:val="ru-RU"/>
        </w:rPr>
        <w:t xml:space="preserve">, </w:t>
      </w:r>
      <w:proofErr w:type="spellStart"/>
      <w:r w:rsidRPr="00407F3D">
        <w:rPr>
          <w:lang w:val="ru-RU"/>
        </w:rPr>
        <w:t>atlabšanas</w:t>
      </w:r>
      <w:proofErr w:type="spellEnd"/>
      <w:r w:rsidRPr="00407F3D">
        <w:rPr>
          <w:lang w:val="ru-RU"/>
        </w:rPr>
        <w:t xml:space="preserve"> </w:t>
      </w:r>
      <w:proofErr w:type="spellStart"/>
      <w:r w:rsidRPr="00407F3D">
        <w:rPr>
          <w:lang w:val="ru-RU"/>
        </w:rPr>
        <w:t>kapitāls</w:t>
      </w:r>
      <w:proofErr w:type="spellEnd"/>
      <w:r w:rsidRPr="00407F3D">
        <w:rPr>
          <w:lang w:val="ru-RU"/>
        </w:rPr>
        <w:t xml:space="preserve">, </w:t>
      </w:r>
      <w:proofErr w:type="spellStart"/>
      <w:r w:rsidRPr="00407F3D">
        <w:rPr>
          <w:lang w:val="ru-RU"/>
        </w:rPr>
        <w:t>līdzinieku</w:t>
      </w:r>
      <w:proofErr w:type="spellEnd"/>
      <w:r w:rsidRPr="00407F3D">
        <w:rPr>
          <w:lang w:val="ru-RU"/>
        </w:rPr>
        <w:t xml:space="preserve"> </w:t>
      </w:r>
      <w:proofErr w:type="spellStart"/>
      <w:r w:rsidRPr="00407F3D">
        <w:rPr>
          <w:lang w:val="ru-RU"/>
        </w:rPr>
        <w:t>atbalsts</w:t>
      </w:r>
      <w:proofErr w:type="spellEnd"/>
      <w:r w:rsidRPr="00407F3D">
        <w:rPr>
          <w:lang w:val="ru-RU"/>
        </w:rPr>
        <w:t xml:space="preserve">, </w:t>
      </w:r>
      <w:proofErr w:type="spellStart"/>
      <w:r w:rsidRPr="00407F3D">
        <w:rPr>
          <w:lang w:val="ru-RU"/>
        </w:rPr>
        <w:t>gadījuma</w:t>
      </w:r>
      <w:proofErr w:type="spellEnd"/>
      <w:r w:rsidRPr="00407F3D">
        <w:rPr>
          <w:lang w:val="ru-RU"/>
        </w:rPr>
        <w:t xml:space="preserve"> </w:t>
      </w:r>
      <w:proofErr w:type="spellStart"/>
      <w:r w:rsidRPr="00407F3D">
        <w:rPr>
          <w:lang w:val="ru-RU"/>
        </w:rPr>
        <w:t>vadīšana</w:t>
      </w:r>
      <w:proofErr w:type="spellEnd"/>
      <w:r w:rsidRPr="00407F3D">
        <w:rPr>
          <w:lang w:val="ru-RU"/>
        </w:rPr>
        <w:t xml:space="preserve"> </w:t>
      </w:r>
      <w:proofErr w:type="spellStart"/>
      <w:r w:rsidRPr="00407F3D">
        <w:rPr>
          <w:lang w:val="ru-RU"/>
        </w:rPr>
        <w:t>un</w:t>
      </w:r>
      <w:proofErr w:type="spellEnd"/>
      <w:r w:rsidRPr="00407F3D">
        <w:rPr>
          <w:lang w:val="ru-RU"/>
        </w:rPr>
        <w:t xml:space="preserve"> </w:t>
      </w:r>
      <w:proofErr w:type="spellStart"/>
      <w:r w:rsidRPr="00407F3D">
        <w:rPr>
          <w:lang w:val="ru-RU"/>
        </w:rPr>
        <w:t>atbalsts</w:t>
      </w:r>
      <w:proofErr w:type="spellEnd"/>
      <w:r w:rsidRPr="00407F3D">
        <w:rPr>
          <w:lang w:val="ru-RU"/>
        </w:rPr>
        <w:t xml:space="preserve"> </w:t>
      </w:r>
      <w:proofErr w:type="spellStart"/>
      <w:r w:rsidRPr="00407F3D">
        <w:rPr>
          <w:lang w:val="ru-RU"/>
        </w:rPr>
        <w:t>personas</w:t>
      </w:r>
      <w:proofErr w:type="spellEnd"/>
      <w:r w:rsidRPr="00407F3D">
        <w:rPr>
          <w:lang w:val="ru-RU"/>
        </w:rPr>
        <w:t xml:space="preserve"> </w:t>
      </w:r>
      <w:proofErr w:type="spellStart"/>
      <w:r w:rsidRPr="00407F3D">
        <w:rPr>
          <w:lang w:val="ru-RU"/>
        </w:rPr>
        <w:t>dzīvesvietā</w:t>
      </w:r>
      <w:proofErr w:type="spellEnd"/>
      <w:r w:rsidRPr="00407F3D">
        <w:rPr>
          <w:lang w:val="ru-RU"/>
        </w:rPr>
        <w:t xml:space="preserve"> </w:t>
      </w:r>
      <w:proofErr w:type="spellStart"/>
      <w:r w:rsidRPr="00407F3D">
        <w:rPr>
          <w:lang w:val="ru-RU"/>
        </w:rPr>
        <w:t>un</w:t>
      </w:r>
      <w:proofErr w:type="spellEnd"/>
      <w:r w:rsidRPr="00407F3D">
        <w:rPr>
          <w:lang w:val="ru-RU"/>
        </w:rPr>
        <w:t xml:space="preserve"> </w:t>
      </w:r>
      <w:proofErr w:type="spellStart"/>
      <w:r w:rsidRPr="00407F3D">
        <w:rPr>
          <w:lang w:val="ru-RU"/>
        </w:rPr>
        <w:t>kopienā</w:t>
      </w:r>
      <w:proofErr w:type="spellEnd"/>
      <w:r w:rsidRPr="00407F3D">
        <w:rPr>
          <w:lang w:val="ru-RU"/>
        </w:rPr>
        <w:t xml:space="preserve"> </w:t>
      </w:r>
      <w:proofErr w:type="spellStart"/>
      <w:r w:rsidRPr="00407F3D">
        <w:rPr>
          <w:lang w:val="ru-RU"/>
        </w:rPr>
        <w:t>ir</w:t>
      </w:r>
      <w:proofErr w:type="spellEnd"/>
      <w:r w:rsidRPr="00407F3D">
        <w:rPr>
          <w:lang w:val="ru-RU"/>
        </w:rPr>
        <w:t xml:space="preserve"> </w:t>
      </w:r>
      <w:proofErr w:type="spellStart"/>
      <w:r w:rsidRPr="00407F3D">
        <w:rPr>
          <w:lang w:val="ru-RU"/>
        </w:rPr>
        <w:t>saistīti</w:t>
      </w:r>
      <w:proofErr w:type="spellEnd"/>
      <w:r w:rsidRPr="00407F3D">
        <w:rPr>
          <w:lang w:val="ru-RU"/>
        </w:rPr>
        <w:t xml:space="preserve"> </w:t>
      </w:r>
      <w:proofErr w:type="spellStart"/>
      <w:r w:rsidRPr="00407F3D">
        <w:rPr>
          <w:lang w:val="ru-RU"/>
        </w:rPr>
        <w:t>ar</w:t>
      </w:r>
      <w:proofErr w:type="spellEnd"/>
      <w:r w:rsidRPr="00407F3D">
        <w:rPr>
          <w:lang w:val="ru-RU"/>
        </w:rPr>
        <w:t xml:space="preserve"> </w:t>
      </w:r>
      <w:proofErr w:type="spellStart"/>
      <w:r w:rsidRPr="00407F3D">
        <w:rPr>
          <w:lang w:val="ru-RU"/>
        </w:rPr>
        <w:t>plašāku</w:t>
      </w:r>
      <w:proofErr w:type="spellEnd"/>
      <w:r w:rsidRPr="00407F3D">
        <w:rPr>
          <w:lang w:val="ru-RU"/>
        </w:rPr>
        <w:t xml:space="preserve"> </w:t>
      </w:r>
      <w:proofErr w:type="spellStart"/>
      <w:r w:rsidRPr="00407F3D">
        <w:rPr>
          <w:lang w:val="ru-RU"/>
        </w:rPr>
        <w:t>izpratni</w:t>
      </w:r>
      <w:proofErr w:type="spellEnd"/>
      <w:r w:rsidRPr="00407F3D">
        <w:rPr>
          <w:lang w:val="ru-RU"/>
        </w:rPr>
        <w:t xml:space="preserve"> </w:t>
      </w:r>
      <w:proofErr w:type="spellStart"/>
      <w:r w:rsidRPr="00407F3D">
        <w:rPr>
          <w:lang w:val="ru-RU"/>
        </w:rPr>
        <w:t>par</w:t>
      </w:r>
      <w:proofErr w:type="spellEnd"/>
      <w:r w:rsidRPr="00407F3D">
        <w:rPr>
          <w:lang w:val="ru-RU"/>
        </w:rPr>
        <w:t xml:space="preserve"> </w:t>
      </w:r>
      <w:proofErr w:type="spellStart"/>
      <w:r w:rsidRPr="00407F3D">
        <w:rPr>
          <w:lang w:val="ru-RU"/>
        </w:rPr>
        <w:t>atlabšanu</w:t>
      </w:r>
      <w:proofErr w:type="spellEnd"/>
      <w:r w:rsidRPr="00407F3D">
        <w:rPr>
          <w:lang w:val="ru-RU"/>
        </w:rPr>
        <w:t xml:space="preserve"> </w:t>
      </w:r>
      <w:proofErr w:type="spellStart"/>
      <w:r w:rsidRPr="00407F3D">
        <w:rPr>
          <w:lang w:val="ru-RU"/>
        </w:rPr>
        <w:t>un</w:t>
      </w:r>
      <w:proofErr w:type="spellEnd"/>
      <w:r w:rsidRPr="00407F3D">
        <w:rPr>
          <w:lang w:val="ru-RU"/>
        </w:rPr>
        <w:t xml:space="preserve"> </w:t>
      </w:r>
      <w:proofErr w:type="spellStart"/>
      <w:r w:rsidRPr="00407F3D">
        <w:rPr>
          <w:lang w:val="ru-RU"/>
        </w:rPr>
        <w:t>personas</w:t>
      </w:r>
      <w:proofErr w:type="spellEnd"/>
      <w:r w:rsidRPr="00407F3D">
        <w:rPr>
          <w:lang w:val="ru-RU"/>
        </w:rPr>
        <w:t xml:space="preserve"> </w:t>
      </w:r>
      <w:proofErr w:type="spellStart"/>
      <w:r w:rsidRPr="00407F3D">
        <w:rPr>
          <w:lang w:val="ru-RU"/>
        </w:rPr>
        <w:t>vajadzībām</w:t>
      </w:r>
      <w:proofErr w:type="spellEnd"/>
      <w:r w:rsidRPr="00407F3D">
        <w:rPr>
          <w:lang w:val="ru-RU"/>
        </w:rPr>
        <w:t xml:space="preserve"> </w:t>
      </w:r>
      <w:proofErr w:type="spellStart"/>
      <w:r w:rsidRPr="00407F3D">
        <w:rPr>
          <w:lang w:val="ru-RU"/>
        </w:rPr>
        <w:t>tās</w:t>
      </w:r>
      <w:proofErr w:type="spellEnd"/>
      <w:r w:rsidRPr="00407F3D">
        <w:rPr>
          <w:lang w:val="ru-RU"/>
        </w:rPr>
        <w:t xml:space="preserve"> </w:t>
      </w:r>
      <w:proofErr w:type="spellStart"/>
      <w:r w:rsidRPr="00407F3D">
        <w:rPr>
          <w:lang w:val="ru-RU"/>
        </w:rPr>
        <w:t>gaitā</w:t>
      </w:r>
      <w:proofErr w:type="spellEnd"/>
      <w:r w:rsidRPr="00407F3D">
        <w:rPr>
          <w:lang w:val="ru-RU"/>
        </w:rPr>
        <w:t>.</w:t>
      </w:r>
    </w:p>
    <w:p w14:paraId="3A8AF789" w14:textId="77777777" w:rsidR="00D8605B" w:rsidRPr="005B29CB" w:rsidRDefault="00D8605B" w:rsidP="009B21D2">
      <w:pPr>
        <w:pStyle w:val="Heading2"/>
        <w:rPr>
          <w:rStyle w:val="Heading2Char"/>
          <w:rFonts w:ascii="Arial" w:hAnsi="Arial" w:cs="Arial"/>
          <w:b/>
          <w:bCs/>
          <w:color w:val="auto"/>
        </w:rPr>
      </w:pPr>
      <w:bookmarkStart w:id="3" w:name="_Toc240979983"/>
      <w:r w:rsidRPr="005B29CB">
        <w:rPr>
          <w:rStyle w:val="Heading2Char"/>
          <w:rFonts w:ascii="Arial" w:hAnsi="Arial" w:cs="Arial"/>
          <w:b/>
          <w:bCs/>
          <w:color w:val="auto"/>
        </w:rPr>
        <w:t>1.1. Atlabšanā orientētās pieejas attīstība</w:t>
      </w:r>
      <w:bookmarkEnd w:id="3"/>
    </w:p>
    <w:p w14:paraId="00470E87" w14:textId="77777777" w:rsidR="00D87E97" w:rsidRPr="005B29CB" w:rsidRDefault="00D8605B" w:rsidP="00F87FBE">
      <w:r w:rsidRPr="005B29CB">
        <w:t>Atlabšanā orientētā pieeja nav radusies kā viena autora izstrādāta teorija vai ārstēšanas metode. Tās attīstībā savijušās vairākas tradīcijas: cilvēku ar personīgu atkarības un psihiskās veselības grūtību pieredzi savstarpējās palīdzības kustības, pacientu un pilsonisko tiesību kustības, kā arī pārmaiņas profesionālo pakalpojumu organizēšanā. Šo procesu rezultātā pakāpeniski mainījās gan personas loma palīdzības procesā, gan priekšstats par to, kas uzskatāms par atlabšanas rezultātu</w:t>
      </w:r>
      <w:r w:rsidR="00863BB8" w:rsidRPr="005B29CB">
        <w:rPr>
          <w:rStyle w:val="FootnoteReference"/>
        </w:rPr>
        <w:footnoteReference w:id="21"/>
      </w:r>
      <w:r w:rsidRPr="005B29CB">
        <w:t>.</w:t>
      </w:r>
    </w:p>
    <w:p w14:paraId="4104F6A8" w14:textId="77777777" w:rsidR="00D8605B" w:rsidRPr="005B29CB" w:rsidRDefault="00863BB8" w:rsidP="00F87FBE">
      <w:r w:rsidRPr="005B29CB">
        <w:t>Atkarību jomā atlabšanas pieejas attīstība ir cieši saistīta ar pašpalīdzības tradīcijām un pašu cilvēku ar atkarības un atlabšanas pieredzi līdzdalību. Īpaši nozīmīgu lomu šīs pieejas attīstībā ieguva atlabšanas kopienas un organizācijas, kas aktualizēja ilgtermiņa atlabšanas iespējas, savstarpēju atbalstu un cilvēku ar atlabšanas pieredzi aktīvu līdzdalību. Viljams L. Vaits (</w:t>
      </w:r>
      <w:proofErr w:type="spellStart"/>
      <w:r w:rsidRPr="005B29CB">
        <w:t>William</w:t>
      </w:r>
      <w:proofErr w:type="spellEnd"/>
      <w:r w:rsidRPr="005B29CB">
        <w:t xml:space="preserve"> L. </w:t>
      </w:r>
      <w:proofErr w:type="spellStart"/>
      <w:r w:rsidRPr="005B29CB">
        <w:t>White</w:t>
      </w:r>
      <w:proofErr w:type="spellEnd"/>
      <w:r w:rsidRPr="005B29CB">
        <w:t>), analizējot šo tradīciju vēsturisko attīstību, parāda, ka šis atbalsta formas atkarību jomā pastāvējušas dažādos vēsturiskos periodos un vēlāk būtiski ietekmējušas mūsdienu atlabšanas kultūras veidošanos.</w:t>
      </w:r>
      <w:r w:rsidRPr="005B29CB">
        <w:rPr>
          <w:rStyle w:val="FootnoteReference"/>
        </w:rPr>
        <w:footnoteReference w:id="22"/>
      </w:r>
      <w:r w:rsidRPr="005B29CB">
        <w:t xml:space="preserve"> </w:t>
      </w:r>
    </w:p>
    <w:p w14:paraId="76776BE9" w14:textId="77777777" w:rsidR="00D8605B" w:rsidRPr="005B29CB" w:rsidRDefault="00D8605B" w:rsidP="00F87FBE">
      <w:r w:rsidRPr="005B29CB">
        <w:t xml:space="preserve">Būtiska ietekme uz mūsdienu atlabšanas pieejas veidošanos bija arī pārmaiņām psihiskās veselības jomā. No 20. gadsimta 70. gadiem Ziemeļamerikā attīstījās psihiskās veselības pakalpojumu lietotāju un psihiatrijas pieredzi guvušo cilvēku kustības (angl. </w:t>
      </w:r>
      <w:proofErr w:type="spellStart"/>
      <w:r w:rsidRPr="005B29CB">
        <w:rPr>
          <w:i/>
          <w:iCs/>
        </w:rPr>
        <w:t>consumer</w:t>
      </w:r>
      <w:proofErr w:type="spellEnd"/>
      <w:r w:rsidRPr="005B29CB">
        <w:t xml:space="preserve"> un </w:t>
      </w:r>
      <w:proofErr w:type="spellStart"/>
      <w:r w:rsidRPr="005B29CB">
        <w:rPr>
          <w:i/>
          <w:iCs/>
        </w:rPr>
        <w:t>psychiatric</w:t>
      </w:r>
      <w:proofErr w:type="spellEnd"/>
      <w:r w:rsidRPr="005B29CB">
        <w:rPr>
          <w:i/>
          <w:iCs/>
        </w:rPr>
        <w:t xml:space="preserve"> </w:t>
      </w:r>
      <w:proofErr w:type="spellStart"/>
      <w:r w:rsidRPr="005B29CB">
        <w:rPr>
          <w:i/>
          <w:iCs/>
        </w:rPr>
        <w:t>survivor</w:t>
      </w:r>
      <w:proofErr w:type="spellEnd"/>
      <w:r w:rsidRPr="005B29CB">
        <w:rPr>
          <w:i/>
          <w:iCs/>
        </w:rPr>
        <w:t xml:space="preserve"> </w:t>
      </w:r>
      <w:proofErr w:type="spellStart"/>
      <w:r w:rsidRPr="005B29CB">
        <w:rPr>
          <w:i/>
          <w:iCs/>
        </w:rPr>
        <w:t>movements</w:t>
      </w:r>
      <w:proofErr w:type="spellEnd"/>
      <w:r w:rsidRPr="005B29CB">
        <w:t>), kas bija saistītas arī ar plašākām pilsonisko tiesību kustībām. Tās aktualizēja cilvēka tiesības piedalīties lēmumu pieņemšanā, noteikt savus dzīves mērķus un dzīvot sabiedrībā, nevis tikt reducētam uz pacienta lomu vai diagnozi.</w:t>
      </w:r>
      <w:r w:rsidR="00863BB8" w:rsidRPr="005B29CB">
        <w:rPr>
          <w:rStyle w:val="FootnoteReference"/>
        </w:rPr>
        <w:footnoteReference w:id="23"/>
      </w:r>
    </w:p>
    <w:p w14:paraId="5E73D2E9" w14:textId="77777777" w:rsidR="00D8605B" w:rsidRPr="005B29CB" w:rsidRDefault="00D8605B" w:rsidP="00F87FBE">
      <w:r w:rsidRPr="005B29CB">
        <w:lastRenderedPageBreak/>
        <w:t xml:space="preserve">Atkarību jomā jauns attīstības posms iezīmējās 20. gadsimta 90. gados un 2000. gadu sākumā līdz </w:t>
      </w:r>
      <w:r w:rsidR="00AD3F3A" w:rsidRPr="005B29CB">
        <w:t>J</w:t>
      </w:r>
      <w:r w:rsidRPr="005B29CB">
        <w:t xml:space="preserve">aunās </w:t>
      </w:r>
      <w:r w:rsidR="00AD3F3A" w:rsidRPr="005B29CB">
        <w:t>A</w:t>
      </w:r>
      <w:r w:rsidRPr="005B29CB">
        <w:t xml:space="preserve">tlabšanas </w:t>
      </w:r>
      <w:r w:rsidR="00AD3F3A" w:rsidRPr="005B29CB">
        <w:t>I</w:t>
      </w:r>
      <w:r w:rsidRPr="005B29CB">
        <w:t xml:space="preserve">nterešu </w:t>
      </w:r>
      <w:r w:rsidR="00AD3F3A" w:rsidRPr="005B29CB">
        <w:t>A</w:t>
      </w:r>
      <w:r w:rsidRPr="005B29CB">
        <w:t xml:space="preserve">izstāvības </w:t>
      </w:r>
      <w:r w:rsidR="00AD3F3A" w:rsidRPr="005B29CB">
        <w:t>K</w:t>
      </w:r>
      <w:r w:rsidRPr="005B29CB">
        <w:t xml:space="preserve">ustības (angl. </w:t>
      </w:r>
      <w:proofErr w:type="spellStart"/>
      <w:r w:rsidRPr="005B29CB">
        <w:rPr>
          <w:i/>
          <w:iCs/>
        </w:rPr>
        <w:t>New</w:t>
      </w:r>
      <w:proofErr w:type="spellEnd"/>
      <w:r w:rsidRPr="005B29CB">
        <w:rPr>
          <w:i/>
          <w:iCs/>
        </w:rPr>
        <w:t xml:space="preserve"> </w:t>
      </w:r>
      <w:proofErr w:type="spellStart"/>
      <w:r w:rsidRPr="005B29CB">
        <w:rPr>
          <w:i/>
          <w:iCs/>
        </w:rPr>
        <w:t>Recovery</w:t>
      </w:r>
      <w:proofErr w:type="spellEnd"/>
      <w:r w:rsidRPr="005B29CB">
        <w:rPr>
          <w:i/>
          <w:iCs/>
        </w:rPr>
        <w:t xml:space="preserve"> </w:t>
      </w:r>
      <w:proofErr w:type="spellStart"/>
      <w:r w:rsidRPr="005B29CB">
        <w:rPr>
          <w:i/>
          <w:iCs/>
        </w:rPr>
        <w:t>Advocacy</w:t>
      </w:r>
      <w:proofErr w:type="spellEnd"/>
      <w:r w:rsidRPr="005B29CB">
        <w:rPr>
          <w:i/>
          <w:iCs/>
        </w:rPr>
        <w:t xml:space="preserve"> </w:t>
      </w:r>
      <w:proofErr w:type="spellStart"/>
      <w:r w:rsidRPr="005B29CB">
        <w:rPr>
          <w:i/>
          <w:iCs/>
        </w:rPr>
        <w:t>Movement</w:t>
      </w:r>
      <w:proofErr w:type="spellEnd"/>
      <w:r w:rsidRPr="005B29CB">
        <w:t>) nostiprināšanos ASV. Tajā aktīvi iesaistījās cilvēki ar ilgstošu atlabšanas pieredzi, viņu ģimenes un atlabšanas kopienu organizācijas. Kustība aktualizēja stigmas mazināšanu, cilvēku ar personīgu atlabšanas pieredzi līdzdalību pakalpojumu un politikas veidošanā, dažādu atlabšanas ceļu atzīšanu un ilgtermiņa atbalsta nozīmi.</w:t>
      </w:r>
      <w:r w:rsidR="00AD3F3A" w:rsidRPr="005B29CB">
        <w:rPr>
          <w:rStyle w:val="FootnoteReference"/>
        </w:rPr>
        <w:footnoteReference w:id="24"/>
      </w:r>
    </w:p>
    <w:p w14:paraId="1C6F2BDC" w14:textId="77777777" w:rsidR="00BA149F" w:rsidRPr="005B29CB" w:rsidRDefault="00BA149F" w:rsidP="00BA149F">
      <w:r w:rsidRPr="005B29CB">
        <w:t xml:space="preserve">Vienlaikus nostiprinājās izpratne, ka atlabšana neaprobežojas ar atsevišķām ārstēšanas epizodēm, bet ir ilgstošs process, kurā personas vajadzības laika gaitā var mainīties. Atkarību jomā šī izpratne veicināja jaunu pieeju attīstību gan individuālā atbalsta, gan pakalpojumu sistēmas līmenī. </w:t>
      </w:r>
      <w:r w:rsidRPr="005B29CB">
        <w:rPr>
          <w:bCs/>
        </w:rPr>
        <w:t>Atlabšanas vadības (angl.</w:t>
      </w:r>
      <w:r w:rsidRPr="005B29CB">
        <w:rPr>
          <w:b/>
        </w:rPr>
        <w:t xml:space="preserve"> </w:t>
      </w:r>
      <w:proofErr w:type="spellStart"/>
      <w:r w:rsidRPr="005B29CB">
        <w:rPr>
          <w:i/>
          <w:iCs/>
        </w:rPr>
        <w:t>Recovery</w:t>
      </w:r>
      <w:proofErr w:type="spellEnd"/>
      <w:r w:rsidRPr="005B29CB">
        <w:rPr>
          <w:i/>
          <w:iCs/>
        </w:rPr>
        <w:t xml:space="preserve"> </w:t>
      </w:r>
      <w:proofErr w:type="spellStart"/>
      <w:r w:rsidRPr="005B29CB">
        <w:rPr>
          <w:i/>
          <w:iCs/>
        </w:rPr>
        <w:t>Management</w:t>
      </w:r>
      <w:proofErr w:type="spellEnd"/>
      <w:r w:rsidRPr="005B29CB">
        <w:rPr>
          <w:i/>
          <w:iCs/>
        </w:rPr>
        <w:t>)</w:t>
      </w:r>
      <w:r w:rsidRPr="005B29CB">
        <w:t xml:space="preserve"> pieeja aktualizēja ilgtermiņa atlabšanas procesa atbalstīšanu un palīdzības pielāgošanu personas mainīgajām vajadzībām, savukārt Atlabšanā orientētu aprūpes un atbalsta sistēmu (angl. </w:t>
      </w:r>
      <w:proofErr w:type="spellStart"/>
      <w:r w:rsidRPr="005B29CB">
        <w:rPr>
          <w:i/>
          <w:iCs/>
        </w:rPr>
        <w:t>Recovery-Oriented</w:t>
      </w:r>
      <w:proofErr w:type="spellEnd"/>
      <w:r w:rsidRPr="005B29CB">
        <w:rPr>
          <w:i/>
          <w:iCs/>
        </w:rPr>
        <w:t xml:space="preserve"> </w:t>
      </w:r>
      <w:proofErr w:type="spellStart"/>
      <w:r w:rsidRPr="005B29CB">
        <w:rPr>
          <w:i/>
          <w:iCs/>
        </w:rPr>
        <w:t>Systems</w:t>
      </w:r>
      <w:proofErr w:type="spellEnd"/>
      <w:r w:rsidRPr="005B29CB">
        <w:rPr>
          <w:i/>
          <w:iCs/>
        </w:rPr>
        <w:t xml:space="preserve"> of </w:t>
      </w:r>
      <w:proofErr w:type="spellStart"/>
      <w:r w:rsidRPr="005B29CB">
        <w:rPr>
          <w:i/>
          <w:iCs/>
        </w:rPr>
        <w:t>Care</w:t>
      </w:r>
      <w:proofErr w:type="spellEnd"/>
      <w:r w:rsidRPr="005B29CB">
        <w:t>; turpmāk - ROSC) attīstība šos principus attiecināja uz plašāku pakalpojumu organizēšanu un savstarpēju sasaisti.</w:t>
      </w:r>
      <w:r w:rsidRPr="005B29CB">
        <w:rPr>
          <w:rStyle w:val="FootnoteReference"/>
        </w:rPr>
        <w:t xml:space="preserve"> </w:t>
      </w:r>
      <w:r w:rsidRPr="005B29CB">
        <w:rPr>
          <w:rStyle w:val="FootnoteReference"/>
        </w:rPr>
        <w:footnoteReference w:id="25"/>
      </w:r>
      <w:r w:rsidRPr="005B29CB">
        <w:t>.</w:t>
      </w:r>
    </w:p>
    <w:p w14:paraId="6FF24A05" w14:textId="77777777" w:rsidR="00BA149F" w:rsidRPr="005B29CB" w:rsidRDefault="00BA149F" w:rsidP="00BA149F">
      <w:r w:rsidRPr="005B29CB">
        <w:t xml:space="preserve">Nozīmīgs posms šo ideju nostiprināšanā ASV pakalpojumu sistēmā bija Vielu lietošanas un psihiskās veselības pakalpojumu administrācijas (angl. </w:t>
      </w:r>
      <w:r w:rsidRPr="005B29CB">
        <w:rPr>
          <w:i/>
          <w:iCs/>
        </w:rPr>
        <w:t xml:space="preserve">Substance </w:t>
      </w:r>
      <w:proofErr w:type="spellStart"/>
      <w:r w:rsidRPr="005B29CB">
        <w:rPr>
          <w:i/>
          <w:iCs/>
        </w:rPr>
        <w:t>Abuse</w:t>
      </w:r>
      <w:proofErr w:type="spellEnd"/>
      <w:r w:rsidRPr="005B29CB">
        <w:rPr>
          <w:i/>
          <w:iCs/>
        </w:rPr>
        <w:t xml:space="preserve"> and </w:t>
      </w:r>
      <w:proofErr w:type="spellStart"/>
      <w:r w:rsidRPr="005B29CB">
        <w:rPr>
          <w:i/>
          <w:iCs/>
        </w:rPr>
        <w:t>Mental</w:t>
      </w:r>
      <w:proofErr w:type="spellEnd"/>
      <w:r w:rsidRPr="005B29CB">
        <w:rPr>
          <w:i/>
          <w:iCs/>
        </w:rPr>
        <w:t xml:space="preserve"> Health Services </w:t>
      </w:r>
      <w:proofErr w:type="spellStart"/>
      <w:r w:rsidRPr="005B29CB">
        <w:rPr>
          <w:i/>
          <w:iCs/>
        </w:rPr>
        <w:t>Administration</w:t>
      </w:r>
      <w:proofErr w:type="spellEnd"/>
      <w:r w:rsidRPr="005B29CB">
        <w:t xml:space="preserve">; turpmāk – SAMHSA) darbība 2000. gados. SAMHSA 2005. gadā organizētajā </w:t>
      </w:r>
      <w:r w:rsidRPr="005B29CB">
        <w:rPr>
          <w:i/>
          <w:iCs/>
        </w:rPr>
        <w:t xml:space="preserve">National </w:t>
      </w:r>
      <w:proofErr w:type="spellStart"/>
      <w:r w:rsidRPr="005B29CB">
        <w:rPr>
          <w:i/>
          <w:iCs/>
        </w:rPr>
        <w:t>Summit</w:t>
      </w:r>
      <w:proofErr w:type="spellEnd"/>
      <w:r w:rsidRPr="005B29CB">
        <w:rPr>
          <w:i/>
          <w:iCs/>
        </w:rPr>
        <w:t xml:space="preserve"> </w:t>
      </w:r>
      <w:proofErr w:type="spellStart"/>
      <w:r w:rsidRPr="005B29CB">
        <w:rPr>
          <w:i/>
          <w:iCs/>
        </w:rPr>
        <w:t>on</w:t>
      </w:r>
      <w:proofErr w:type="spellEnd"/>
      <w:r w:rsidRPr="005B29CB">
        <w:rPr>
          <w:i/>
          <w:iCs/>
        </w:rPr>
        <w:t xml:space="preserve"> </w:t>
      </w:r>
      <w:proofErr w:type="spellStart"/>
      <w:r w:rsidRPr="005B29CB">
        <w:rPr>
          <w:i/>
          <w:iCs/>
        </w:rPr>
        <w:t>Recovery</w:t>
      </w:r>
      <w:proofErr w:type="spellEnd"/>
      <w:r w:rsidRPr="005B29CB">
        <w:t xml:space="preserve"> tika formulēti kopīgi atlabšanas pamatprincipi un ROSC pamatelementi. Turpmākajos SAMHSA materiālos šie principi tika attīstīti, aprakstot, kā atlabšanā orientētu pieeju iespējams īstenot pakalpojumu sistēmas organizēšanā. </w:t>
      </w:r>
      <w:r w:rsidRPr="005B29CB">
        <w:rPr>
          <w:rStyle w:val="FootnoteReference"/>
        </w:rPr>
        <w:footnoteReference w:id="26"/>
      </w:r>
    </w:p>
    <w:p w14:paraId="3D0E9D60" w14:textId="77777777" w:rsidR="00D8605B" w:rsidRPr="005B29CB" w:rsidRDefault="00D8605B" w:rsidP="00D8605B">
      <w:r w:rsidRPr="005B29CB">
        <w:t xml:space="preserve">Atlabšanā orientētās pieejas attīstība turpinājusies arī plašākā starptautiskā kontekstā. PVO 2021. gada vadlīnijās par sabiedrībā balstītiem psihiskās veselības pakalpojumiem atlabšanā orientēta pieeja ir saistīta ar </w:t>
      </w:r>
      <w:proofErr w:type="spellStart"/>
      <w:r w:rsidRPr="005B29CB">
        <w:t>personcentrētu</w:t>
      </w:r>
      <w:proofErr w:type="spellEnd"/>
      <w:r w:rsidRPr="005B29CB">
        <w:t xml:space="preserve"> un cilvēktiesībās balstītu palīdzību, personas autonomiju un līdzdalību lēmumu pieņemšanā, sociālo iekļaušanu un iespējām dzīvot sabiedrībā.</w:t>
      </w:r>
      <w:r w:rsidR="00EC0627" w:rsidRPr="005B29CB">
        <w:rPr>
          <w:rStyle w:val="FootnoteReference"/>
        </w:rPr>
        <w:footnoteReference w:id="27"/>
      </w:r>
    </w:p>
    <w:p w14:paraId="74B83394" w14:textId="77777777" w:rsidR="00D8605B" w:rsidRPr="005B29CB" w:rsidRDefault="00D8605B" w:rsidP="00D8605B">
      <w:r w:rsidRPr="005B29CB">
        <w:t>Tādējādi atlabšanā orientētās pieejas attīstību var raksturot kā pakāpenisku pāreju no šauri definēta ārstēšanas rezultāta uz plašāku skatījumu uz personas dzīvi un ilgtermiņa pārmaiņām. Profesionālā ārstēšana šajā pieejā saglabā būtisku lomu, taču tā tiek skatīta kā viena no atlabšanas procesā iespējamām palīdzības formām līdzās savstarpējam atbalstam, ģimenes un kopienas resursiem un sociālajam atbalstam. Šī attīstība veido pamatu mūsdienu izpratnei par atlabšanu un tās pamatprincipiem, kas aplūkoti nākamajā apakšnodaļā.</w:t>
      </w:r>
    </w:p>
    <w:p w14:paraId="599FAE73" w14:textId="77777777" w:rsidR="000D154D" w:rsidRPr="005B29CB" w:rsidRDefault="000D154D" w:rsidP="009B21D2">
      <w:pPr>
        <w:pStyle w:val="Heading2"/>
      </w:pPr>
      <w:bookmarkStart w:id="4" w:name="_Toc240979984"/>
      <w:r w:rsidRPr="005B29CB">
        <w:lastRenderedPageBreak/>
        <w:t>1.2. Atlabšanas pamatjomas un principi</w:t>
      </w:r>
      <w:bookmarkEnd w:id="4"/>
    </w:p>
    <w:p w14:paraId="5DF44B04" w14:textId="77777777" w:rsidR="000D154D" w:rsidRPr="005B29CB" w:rsidRDefault="000D154D" w:rsidP="000D154D">
      <w:r w:rsidRPr="005B29CB">
        <w:t>Atlabšanā orientētās pieejas saturu konkretizē SAMHSA izstrādātā atlabšanas darba definīcija un tās pamatprincipi. SAMHSA raksturo</w:t>
      </w:r>
      <w:r w:rsidR="00095AE1" w:rsidRPr="005B29CB">
        <w:t xml:space="preserve"> atlabšanu</w:t>
      </w:r>
      <w:r w:rsidRPr="005B29CB">
        <w:t xml:space="preserve"> kā pārmaiņu procesu, kurā persona uzlabo savu veselību un labklājību, dzīvo </w:t>
      </w:r>
      <w:proofErr w:type="spellStart"/>
      <w:r w:rsidRPr="005B29CB">
        <w:t>pašnoteiktu</w:t>
      </w:r>
      <w:proofErr w:type="spellEnd"/>
      <w:r w:rsidRPr="005B29CB">
        <w:t xml:space="preserve"> dzīvi un tiecas īstenot savu potenciālu. Šī definīcija tika izstrādāta kā vienota darba definīcija psihiskās veselības un vielu lietošanas traucējumu jomai</w:t>
      </w:r>
      <w:r w:rsidRPr="005B29CB">
        <w:rPr>
          <w:rStyle w:val="FootnoteReference"/>
        </w:rPr>
        <w:footnoteReference w:id="28"/>
      </w:r>
      <w:r w:rsidRPr="005B29CB">
        <w:t>.</w:t>
      </w:r>
    </w:p>
    <w:p w14:paraId="7FEEBF1A" w14:textId="77777777" w:rsidR="000D154D" w:rsidRPr="005B29CB" w:rsidRDefault="000D154D" w:rsidP="000D154D">
      <w:r w:rsidRPr="005B29CB">
        <w:t xml:space="preserve">SAMHSA izdala četras galvenās jomas, </w:t>
      </w:r>
      <w:r w:rsidR="004D0D0F" w:rsidRPr="005B29CB">
        <w:t xml:space="preserve">kas </w:t>
      </w:r>
      <w:r w:rsidRPr="005B29CB">
        <w:t>parāda, ka atlabšana skar ne tikai veselības stāvokli vai vielu lietošanu, bet arī personas dzīves apstākļus, ikdienas nodarbes, attiecības un līdzdalību sabiedrībā.</w:t>
      </w:r>
    </w:p>
    <w:p w14:paraId="052642CF" w14:textId="77777777" w:rsidR="00095AE1" w:rsidRPr="005B29CB" w:rsidRDefault="00095AE1" w:rsidP="000D154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7402"/>
      </w:tblGrid>
      <w:tr w:rsidR="000D154D" w:rsidRPr="005B29CB" w14:paraId="6E8650EA" w14:textId="77777777" w:rsidTr="00095AE1">
        <w:trPr>
          <w:tblHeader/>
        </w:trPr>
        <w:tc>
          <w:tcPr>
            <w:tcW w:w="0" w:type="auto"/>
            <w:vAlign w:val="center"/>
            <w:hideMark/>
          </w:tcPr>
          <w:p w14:paraId="27DDA424" w14:textId="77777777" w:rsidR="000D154D" w:rsidRPr="005B29CB" w:rsidRDefault="000D154D" w:rsidP="000D154D">
            <w:pPr>
              <w:rPr>
                <w:b/>
                <w:bCs/>
              </w:rPr>
            </w:pPr>
            <w:r w:rsidRPr="005B29CB">
              <w:rPr>
                <w:b/>
                <w:bCs/>
              </w:rPr>
              <w:t>Pamatjoma</w:t>
            </w:r>
          </w:p>
        </w:tc>
        <w:tc>
          <w:tcPr>
            <w:tcW w:w="0" w:type="auto"/>
            <w:vAlign w:val="center"/>
            <w:hideMark/>
          </w:tcPr>
          <w:p w14:paraId="7CEEC19B" w14:textId="77777777" w:rsidR="000D154D" w:rsidRPr="005B29CB" w:rsidRDefault="000D154D" w:rsidP="000D154D">
            <w:pPr>
              <w:rPr>
                <w:b/>
                <w:bCs/>
              </w:rPr>
            </w:pPr>
            <w:r w:rsidRPr="005B29CB">
              <w:rPr>
                <w:b/>
                <w:bCs/>
              </w:rPr>
              <w:t>Saturs</w:t>
            </w:r>
          </w:p>
        </w:tc>
      </w:tr>
      <w:tr w:rsidR="000D154D" w:rsidRPr="005B29CB" w14:paraId="04320115" w14:textId="77777777" w:rsidTr="00095AE1">
        <w:tc>
          <w:tcPr>
            <w:tcW w:w="0" w:type="auto"/>
            <w:vAlign w:val="center"/>
            <w:hideMark/>
          </w:tcPr>
          <w:p w14:paraId="31DB19B8" w14:textId="77777777" w:rsidR="000D154D" w:rsidRPr="005B29CB" w:rsidRDefault="000D154D" w:rsidP="000D154D">
            <w:r w:rsidRPr="005B29CB">
              <w:rPr>
                <w:b/>
                <w:bCs/>
              </w:rPr>
              <w:t>Veselība</w:t>
            </w:r>
          </w:p>
        </w:tc>
        <w:tc>
          <w:tcPr>
            <w:tcW w:w="0" w:type="auto"/>
            <w:vAlign w:val="center"/>
            <w:hideMark/>
          </w:tcPr>
          <w:p w14:paraId="3D76734C" w14:textId="77777777" w:rsidR="000D154D" w:rsidRPr="005B29CB" w:rsidRDefault="000D154D" w:rsidP="000D154D">
            <w:r w:rsidRPr="005B29CB">
              <w:t>Veselības grūtību pārvarēšana vai pārvaldīšana un tādu izvēļu izdarīšana, kas atbalsta fizisko un emocionālo labklājību. Atkarības gadījumā tas ietver arī atturēšanos no alkohola, nelegālām narkotiskām vielām un bez ārsta norādījuma lietotiem medikamentiem.</w:t>
            </w:r>
          </w:p>
        </w:tc>
      </w:tr>
      <w:tr w:rsidR="000D154D" w:rsidRPr="005B29CB" w14:paraId="790010B8" w14:textId="77777777" w:rsidTr="00095AE1">
        <w:tc>
          <w:tcPr>
            <w:tcW w:w="0" w:type="auto"/>
            <w:vAlign w:val="center"/>
            <w:hideMark/>
          </w:tcPr>
          <w:p w14:paraId="0D602746" w14:textId="77777777" w:rsidR="000D154D" w:rsidRPr="005B29CB" w:rsidRDefault="000D154D" w:rsidP="000D154D">
            <w:r w:rsidRPr="005B29CB">
              <w:rPr>
                <w:b/>
                <w:bCs/>
              </w:rPr>
              <w:t>Mājoklis</w:t>
            </w:r>
          </w:p>
        </w:tc>
        <w:tc>
          <w:tcPr>
            <w:tcW w:w="0" w:type="auto"/>
            <w:vAlign w:val="center"/>
            <w:hideMark/>
          </w:tcPr>
          <w:p w14:paraId="3CCF5516" w14:textId="77777777" w:rsidR="000D154D" w:rsidRPr="005B29CB" w:rsidRDefault="000D154D" w:rsidP="000D154D">
            <w:r w:rsidRPr="005B29CB">
              <w:t>Stabila un droša dzīvesvieta.</w:t>
            </w:r>
          </w:p>
        </w:tc>
      </w:tr>
      <w:tr w:rsidR="000D154D" w:rsidRPr="005B29CB" w14:paraId="0971E045" w14:textId="77777777" w:rsidTr="00095AE1">
        <w:tc>
          <w:tcPr>
            <w:tcW w:w="0" w:type="auto"/>
            <w:vAlign w:val="center"/>
            <w:hideMark/>
          </w:tcPr>
          <w:p w14:paraId="128E59FC" w14:textId="77777777" w:rsidR="000D154D" w:rsidRPr="005B29CB" w:rsidRDefault="000D154D" w:rsidP="000D154D">
            <w:r w:rsidRPr="005B29CB">
              <w:rPr>
                <w:b/>
                <w:bCs/>
              </w:rPr>
              <w:t>Dzīves jēga un mērķtiecīga darbība</w:t>
            </w:r>
          </w:p>
        </w:tc>
        <w:tc>
          <w:tcPr>
            <w:tcW w:w="0" w:type="auto"/>
            <w:vAlign w:val="center"/>
            <w:hideMark/>
          </w:tcPr>
          <w:p w14:paraId="7A1EC4D4" w14:textId="77777777" w:rsidR="000D154D" w:rsidRPr="005B29CB" w:rsidRDefault="000D154D" w:rsidP="000D154D">
            <w:r w:rsidRPr="005B29CB">
              <w:t>Personai nozīmīgas ikdienas nodarbes, piemēram, darbs, mācības, brīvprātīgais darbs, rūpes par ģimeni vai radoša darbība, kā arī patstāvība, ienākumi un resursi, kas ļauj piedalīties sabiedrības dzīvē.</w:t>
            </w:r>
          </w:p>
        </w:tc>
      </w:tr>
      <w:tr w:rsidR="000D154D" w:rsidRPr="005B29CB" w14:paraId="2B8B5A1B" w14:textId="77777777" w:rsidTr="00095AE1">
        <w:tc>
          <w:tcPr>
            <w:tcW w:w="0" w:type="auto"/>
            <w:vAlign w:val="center"/>
            <w:hideMark/>
          </w:tcPr>
          <w:p w14:paraId="70B5763A" w14:textId="77777777" w:rsidR="000D154D" w:rsidRPr="005B29CB" w:rsidRDefault="000D154D" w:rsidP="000D154D">
            <w:r w:rsidRPr="005B29CB">
              <w:rPr>
                <w:b/>
                <w:bCs/>
              </w:rPr>
              <w:t xml:space="preserve">Kopiena </w:t>
            </w:r>
          </w:p>
        </w:tc>
        <w:tc>
          <w:tcPr>
            <w:tcW w:w="0" w:type="auto"/>
            <w:vAlign w:val="center"/>
            <w:hideMark/>
          </w:tcPr>
          <w:p w14:paraId="7C8593FD" w14:textId="77777777" w:rsidR="000D154D" w:rsidRPr="005B29CB" w:rsidRDefault="000D154D" w:rsidP="000D154D">
            <w:r w:rsidRPr="005B29CB">
              <w:t>Attiecības un sociālie tīkli, kas sniedz atbalstu, draudzību, mīlestību un cerību.</w:t>
            </w:r>
          </w:p>
        </w:tc>
      </w:tr>
    </w:tbl>
    <w:p w14:paraId="1C0C87C4" w14:textId="77777777" w:rsidR="00095AE1" w:rsidRPr="005B29CB" w:rsidRDefault="00095AE1" w:rsidP="000D154D"/>
    <w:p w14:paraId="27C12865" w14:textId="77777777" w:rsidR="004D0D0F" w:rsidRPr="005B29CB" w:rsidRDefault="000D154D" w:rsidP="000D154D">
      <w:r w:rsidRPr="005B29CB">
        <w:t>Līdztekus šīm dzīves jomām SAMHSA formulē desmit atlabšanas pamatprincipus</w:t>
      </w:r>
      <w:r w:rsidR="00EB7EC2" w:rsidRPr="005B29CB">
        <w:rPr>
          <w:rStyle w:val="FootnoteReference"/>
        </w:rPr>
        <w:footnoteReference w:id="29"/>
      </w:r>
      <w:r w:rsidRPr="005B29CB">
        <w:t>. Tie raksturo ne tikai vēlamo atlabšanas rezultātu, bet arī paša procesa būtību un attiecības starp personu, tās sociālo vidi un palīdzības sniedzējiem (sk. 1 attēlu).</w:t>
      </w:r>
      <w:r w:rsidRPr="005B29CB">
        <w:br/>
      </w:r>
    </w:p>
    <w:p w14:paraId="38377B64" w14:textId="77777777" w:rsidR="000D154D" w:rsidRPr="005B29CB" w:rsidRDefault="000D154D" w:rsidP="004D0D0F">
      <w:pPr>
        <w:jc w:val="center"/>
      </w:pPr>
      <w:r w:rsidRPr="005B29CB">
        <w:t xml:space="preserve">1. attēls. </w:t>
      </w:r>
      <w:r w:rsidRPr="005B29CB">
        <w:rPr>
          <w:i/>
          <w:iCs/>
        </w:rPr>
        <w:t>Atlabšanas pamatprincipi.</w:t>
      </w:r>
    </w:p>
    <w:p w14:paraId="438576DB" w14:textId="77777777" w:rsidR="000D154D" w:rsidRPr="005B29CB" w:rsidRDefault="00EB7EC2" w:rsidP="000D154D">
      <w:r w:rsidRPr="005B29CB">
        <w:rPr>
          <w:noProof/>
        </w:rPr>
        <w:lastRenderedPageBreak/>
        <w:drawing>
          <wp:inline distT="0" distB="0" distL="0" distR="0" wp14:anchorId="20282A99" wp14:editId="3FF6E72E">
            <wp:extent cx="5204911" cy="4709568"/>
            <wp:effectExtent l="0" t="0" r="0" b="0"/>
            <wp:docPr id="93068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81059" name=""/>
                    <pic:cNvPicPr/>
                  </pic:nvPicPr>
                  <pic:blipFill>
                    <a:blip r:embed="rId9"/>
                    <a:stretch>
                      <a:fillRect/>
                    </a:stretch>
                  </pic:blipFill>
                  <pic:spPr>
                    <a:xfrm>
                      <a:off x="0" y="0"/>
                      <a:ext cx="5204911" cy="4709568"/>
                    </a:xfrm>
                    <a:prstGeom prst="rect">
                      <a:avLst/>
                    </a:prstGeom>
                  </pic:spPr>
                </pic:pic>
              </a:graphicData>
            </a:graphic>
          </wp:inline>
        </w:drawing>
      </w:r>
    </w:p>
    <w:p w14:paraId="722D8CFE" w14:textId="77777777" w:rsidR="000D154D" w:rsidRPr="005B29CB" w:rsidRDefault="000D154D" w:rsidP="000D154D">
      <w:r w:rsidRPr="005B29CB">
        <w:t>Pamatprincipi uzsver personas aktīvu lomu, individuālu atlabšanas ceļu daudzveidību, attiecību un sociālās vides nozīmi, kā arī nepieciešamību palīdzību balstīt personas stiprajās pusēs un respektēt tās dzīves pieredzi.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0"/>
        <w:gridCol w:w="5575"/>
      </w:tblGrid>
      <w:tr w:rsidR="000D154D" w:rsidRPr="005B29CB" w14:paraId="49CF6411" w14:textId="77777777" w:rsidTr="00095AE1">
        <w:trPr>
          <w:tblHeader/>
        </w:trPr>
        <w:tc>
          <w:tcPr>
            <w:tcW w:w="0" w:type="auto"/>
            <w:vAlign w:val="center"/>
            <w:hideMark/>
          </w:tcPr>
          <w:p w14:paraId="5886D985" w14:textId="77777777" w:rsidR="000D154D" w:rsidRPr="005B29CB" w:rsidRDefault="000D154D" w:rsidP="000D154D">
            <w:pPr>
              <w:rPr>
                <w:b/>
                <w:bCs/>
              </w:rPr>
            </w:pPr>
            <w:r w:rsidRPr="005B29CB">
              <w:rPr>
                <w:b/>
                <w:bCs/>
              </w:rPr>
              <w:t>Pamatprincips</w:t>
            </w:r>
          </w:p>
        </w:tc>
        <w:tc>
          <w:tcPr>
            <w:tcW w:w="0" w:type="auto"/>
            <w:vAlign w:val="center"/>
            <w:hideMark/>
          </w:tcPr>
          <w:p w14:paraId="485396DC" w14:textId="77777777" w:rsidR="000D154D" w:rsidRPr="005B29CB" w:rsidRDefault="000D154D" w:rsidP="000D154D">
            <w:pPr>
              <w:rPr>
                <w:b/>
                <w:bCs/>
              </w:rPr>
            </w:pPr>
            <w:r w:rsidRPr="005B29CB">
              <w:rPr>
                <w:b/>
                <w:bCs/>
              </w:rPr>
              <w:t>Saturs</w:t>
            </w:r>
          </w:p>
        </w:tc>
      </w:tr>
      <w:tr w:rsidR="000D154D" w:rsidRPr="005B29CB" w14:paraId="1D0C095C" w14:textId="77777777" w:rsidTr="00095AE1">
        <w:tc>
          <w:tcPr>
            <w:tcW w:w="0" w:type="auto"/>
            <w:vAlign w:val="center"/>
            <w:hideMark/>
          </w:tcPr>
          <w:p w14:paraId="343EBA77" w14:textId="77777777" w:rsidR="000D154D" w:rsidRPr="005B29CB" w:rsidRDefault="000D154D" w:rsidP="000D154D">
            <w:r w:rsidRPr="005B29CB">
              <w:rPr>
                <w:b/>
                <w:bCs/>
              </w:rPr>
              <w:t xml:space="preserve">Cerība </w:t>
            </w:r>
            <w:r w:rsidR="00A31135" w:rsidRPr="005B29CB">
              <w:rPr>
                <w:b/>
                <w:bCs/>
              </w:rPr>
              <w:t xml:space="preserve">(angl. </w:t>
            </w:r>
            <w:proofErr w:type="spellStart"/>
            <w:r w:rsidRPr="005B29CB">
              <w:rPr>
                <w:b/>
                <w:bCs/>
              </w:rPr>
              <w:t>hope</w:t>
            </w:r>
            <w:proofErr w:type="spellEnd"/>
            <w:r w:rsidRPr="005B29CB">
              <w:rPr>
                <w:b/>
                <w:bCs/>
              </w:rPr>
              <w:t>)</w:t>
            </w:r>
          </w:p>
        </w:tc>
        <w:tc>
          <w:tcPr>
            <w:tcW w:w="0" w:type="auto"/>
            <w:vAlign w:val="center"/>
            <w:hideMark/>
          </w:tcPr>
          <w:p w14:paraId="65843C59" w14:textId="77777777" w:rsidR="000D154D" w:rsidRPr="005B29CB" w:rsidRDefault="000D154D" w:rsidP="000D154D">
            <w:r w:rsidRPr="005B29CB">
              <w:t>Cerība ir atlabšanas procesa pamats un motivējošs spēks. Pārliecību, ka pārmaiņas un labāka nākotne ir iespējamas, var stiprināt pati persona, līdzinieki, ģimene, speciālisti un citi cilvēki.</w:t>
            </w:r>
          </w:p>
        </w:tc>
      </w:tr>
      <w:tr w:rsidR="000D154D" w:rsidRPr="005B29CB" w14:paraId="7126AC38" w14:textId="77777777" w:rsidTr="00095AE1">
        <w:tc>
          <w:tcPr>
            <w:tcW w:w="0" w:type="auto"/>
            <w:vAlign w:val="center"/>
            <w:hideMark/>
          </w:tcPr>
          <w:p w14:paraId="71CFDEE4" w14:textId="77777777" w:rsidR="000D154D" w:rsidRPr="005B29CB" w:rsidRDefault="000D154D" w:rsidP="000D154D">
            <w:r w:rsidRPr="005B29CB">
              <w:rPr>
                <w:b/>
                <w:bCs/>
              </w:rPr>
              <w:t xml:space="preserve">Personas virzīts process </w:t>
            </w:r>
            <w:r w:rsidR="00A31135" w:rsidRPr="005B29CB">
              <w:rPr>
                <w:b/>
                <w:bCs/>
              </w:rPr>
              <w:t xml:space="preserve">(angl. </w:t>
            </w:r>
            <w:proofErr w:type="spellStart"/>
            <w:r w:rsidRPr="005B29CB">
              <w:rPr>
                <w:b/>
                <w:bCs/>
              </w:rPr>
              <w:t>person-driven</w:t>
            </w:r>
            <w:proofErr w:type="spellEnd"/>
            <w:r w:rsidRPr="005B29CB">
              <w:rPr>
                <w:b/>
                <w:bCs/>
              </w:rPr>
              <w:t>)</w:t>
            </w:r>
          </w:p>
        </w:tc>
        <w:tc>
          <w:tcPr>
            <w:tcW w:w="0" w:type="auto"/>
            <w:vAlign w:val="center"/>
            <w:hideMark/>
          </w:tcPr>
          <w:p w14:paraId="4EA6D42D" w14:textId="77777777" w:rsidR="000D154D" w:rsidRPr="005B29CB" w:rsidRDefault="000D154D" w:rsidP="000D154D">
            <w:r w:rsidRPr="005B29CB">
              <w:t>Persona pati nosaka savus dzīves un atlabšanas mērķus un izvēlas sev piemērotu ceļu to sasniegšanai. Atbalsta uzdevums ir stiprināt personas pašnoteikšanos, iespēju izdarīt informētu izvēli un aktīvi piedalīties lēmumos par saņemamo palīdzību.</w:t>
            </w:r>
          </w:p>
        </w:tc>
      </w:tr>
      <w:tr w:rsidR="000D154D" w:rsidRPr="005B29CB" w14:paraId="734ED400" w14:textId="77777777" w:rsidTr="00095AE1">
        <w:tc>
          <w:tcPr>
            <w:tcW w:w="0" w:type="auto"/>
            <w:vAlign w:val="center"/>
            <w:hideMark/>
          </w:tcPr>
          <w:p w14:paraId="73A9D36E" w14:textId="77777777" w:rsidR="000D154D" w:rsidRPr="005B29CB" w:rsidRDefault="000D154D" w:rsidP="000D154D">
            <w:r w:rsidRPr="005B29CB">
              <w:rPr>
                <w:b/>
                <w:bCs/>
              </w:rPr>
              <w:t xml:space="preserve">Dažādi atlabšanas ceļi </w:t>
            </w:r>
            <w:r w:rsidR="00A31135" w:rsidRPr="005B29CB">
              <w:rPr>
                <w:b/>
                <w:bCs/>
              </w:rPr>
              <w:t xml:space="preserve">(angl. </w:t>
            </w:r>
            <w:proofErr w:type="spellStart"/>
            <w:r w:rsidRPr="005B29CB">
              <w:rPr>
                <w:b/>
                <w:bCs/>
              </w:rPr>
              <w:t>many</w:t>
            </w:r>
            <w:proofErr w:type="spellEnd"/>
            <w:r w:rsidRPr="005B29CB">
              <w:rPr>
                <w:b/>
                <w:bCs/>
              </w:rPr>
              <w:t xml:space="preserve"> </w:t>
            </w:r>
            <w:proofErr w:type="spellStart"/>
            <w:r w:rsidRPr="005B29CB">
              <w:rPr>
                <w:b/>
                <w:bCs/>
              </w:rPr>
              <w:t>pathways</w:t>
            </w:r>
            <w:proofErr w:type="spellEnd"/>
            <w:r w:rsidRPr="005B29CB">
              <w:rPr>
                <w:b/>
                <w:bCs/>
              </w:rPr>
              <w:t>)</w:t>
            </w:r>
          </w:p>
        </w:tc>
        <w:tc>
          <w:tcPr>
            <w:tcW w:w="0" w:type="auto"/>
            <w:vAlign w:val="center"/>
            <w:hideMark/>
          </w:tcPr>
          <w:p w14:paraId="5521232A" w14:textId="77777777" w:rsidR="000D154D" w:rsidRPr="005B29CB" w:rsidRDefault="000D154D" w:rsidP="000D154D">
            <w:r w:rsidRPr="005B29CB">
              <w:t xml:space="preserve">Nav viena visiem piemērota atlabšanas ceļa. To ietekmē personas vajadzības, stiprās puses, mērķi, kultūra, pieredze un pieejamie resursi. Atlabšanas ceļš var ietvert profesionālu ārstēšanu, medikamentus, ģimenes un līdzinieku atbalstu, </w:t>
            </w:r>
            <w:r w:rsidRPr="005B29CB">
              <w:lastRenderedPageBreak/>
              <w:t>ticībā balstītas pieejas un citus resursus. Atlabšana nav lineāra, un tās gaitā iespējami arī grūtāki periodi un atkāpšanās.</w:t>
            </w:r>
          </w:p>
        </w:tc>
      </w:tr>
      <w:tr w:rsidR="000D154D" w:rsidRPr="005B29CB" w14:paraId="6319F9EE" w14:textId="77777777" w:rsidTr="00095AE1">
        <w:tc>
          <w:tcPr>
            <w:tcW w:w="0" w:type="auto"/>
            <w:vAlign w:val="center"/>
            <w:hideMark/>
          </w:tcPr>
          <w:p w14:paraId="32280AB9" w14:textId="77777777" w:rsidR="000D154D" w:rsidRPr="005B29CB" w:rsidRDefault="000D154D" w:rsidP="000D154D">
            <w:r w:rsidRPr="005B29CB">
              <w:rPr>
                <w:b/>
                <w:bCs/>
              </w:rPr>
              <w:lastRenderedPageBreak/>
              <w:t>Holistiska pieeja (</w:t>
            </w:r>
            <w:r w:rsidR="00A31135" w:rsidRPr="005B29CB">
              <w:rPr>
                <w:b/>
                <w:bCs/>
              </w:rPr>
              <w:t xml:space="preserve">angl. </w:t>
            </w:r>
            <w:proofErr w:type="spellStart"/>
            <w:r w:rsidRPr="005B29CB">
              <w:rPr>
                <w:b/>
                <w:bCs/>
              </w:rPr>
              <w:t>holistic</w:t>
            </w:r>
            <w:proofErr w:type="spellEnd"/>
            <w:r w:rsidRPr="005B29CB">
              <w:rPr>
                <w:b/>
                <w:bCs/>
              </w:rPr>
              <w:t>)</w:t>
            </w:r>
          </w:p>
        </w:tc>
        <w:tc>
          <w:tcPr>
            <w:tcW w:w="0" w:type="auto"/>
            <w:vAlign w:val="center"/>
            <w:hideMark/>
          </w:tcPr>
          <w:p w14:paraId="45302576" w14:textId="77777777" w:rsidR="000D154D" w:rsidRPr="005B29CB" w:rsidRDefault="000D154D" w:rsidP="000D154D">
            <w:r w:rsidRPr="005B29CB">
              <w:t xml:space="preserve">Atlabšana aptver cilvēka dzīvi kopumā, tostarp fizisko un psihisko veselību, attiecības, ģimeni, mājokli, nodarbinātību, izglītību, </w:t>
            </w:r>
            <w:r w:rsidR="00A31135" w:rsidRPr="005B29CB">
              <w:t>pārvietošanās iespējas</w:t>
            </w:r>
            <w:r w:rsidRPr="005B29CB">
              <w:t>, ienākumus, sociālos tīklus, kopienu, garīgumu un citas personai nozīmīgas dzīves jomas. Tādēļ arī dažādi palīdzības un atbalsta veidi ir savstarpēji koordinējami.</w:t>
            </w:r>
          </w:p>
        </w:tc>
      </w:tr>
      <w:tr w:rsidR="000D154D" w:rsidRPr="005B29CB" w14:paraId="66D874BE" w14:textId="77777777" w:rsidTr="00095AE1">
        <w:tc>
          <w:tcPr>
            <w:tcW w:w="0" w:type="auto"/>
            <w:vAlign w:val="center"/>
            <w:hideMark/>
          </w:tcPr>
          <w:p w14:paraId="76960609" w14:textId="77777777" w:rsidR="000D154D" w:rsidRPr="005B29CB" w:rsidRDefault="000D154D" w:rsidP="000D154D">
            <w:r w:rsidRPr="005B29CB">
              <w:rPr>
                <w:b/>
                <w:bCs/>
              </w:rPr>
              <w:t>Līdzinieku un citu atbalsta personu iesaiste (</w:t>
            </w:r>
            <w:proofErr w:type="spellStart"/>
            <w:r w:rsidRPr="005B29CB">
              <w:rPr>
                <w:b/>
                <w:bCs/>
              </w:rPr>
              <w:t>peer</w:t>
            </w:r>
            <w:proofErr w:type="spellEnd"/>
            <w:r w:rsidRPr="005B29CB">
              <w:rPr>
                <w:b/>
                <w:bCs/>
              </w:rPr>
              <w:t xml:space="preserve"> </w:t>
            </w:r>
            <w:proofErr w:type="spellStart"/>
            <w:r w:rsidRPr="005B29CB">
              <w:rPr>
                <w:b/>
                <w:bCs/>
              </w:rPr>
              <w:t>support</w:t>
            </w:r>
            <w:proofErr w:type="spellEnd"/>
            <w:r w:rsidRPr="005B29CB">
              <w:rPr>
                <w:b/>
                <w:bCs/>
              </w:rPr>
              <w:t>)</w:t>
            </w:r>
          </w:p>
        </w:tc>
        <w:tc>
          <w:tcPr>
            <w:tcW w:w="0" w:type="auto"/>
            <w:vAlign w:val="center"/>
            <w:hideMark/>
          </w:tcPr>
          <w:p w14:paraId="74727AA8" w14:textId="77777777" w:rsidR="000D154D" w:rsidRPr="005B29CB" w:rsidRDefault="000D154D" w:rsidP="000D154D">
            <w:r w:rsidRPr="005B29CB">
              <w:t>Savstarpējs atbalsts un pieredzes apmaiņa ar cilvēkiem, kuriem ir līdzīga pieredze, var veicināt piederības izjūtu, cerību un iesaisti atlabšanā. Līdzinieki var dalīties pieredzē, prasmēs un zināšanās un būt nozīmīgs atbalsta resurss personas atlabšanas ceļā.</w:t>
            </w:r>
          </w:p>
        </w:tc>
      </w:tr>
      <w:tr w:rsidR="000D154D" w:rsidRPr="005B29CB" w14:paraId="4ACD2546" w14:textId="77777777" w:rsidTr="00095AE1">
        <w:tc>
          <w:tcPr>
            <w:tcW w:w="0" w:type="auto"/>
            <w:vAlign w:val="center"/>
            <w:hideMark/>
          </w:tcPr>
          <w:p w14:paraId="190384A7" w14:textId="77777777" w:rsidR="000D154D" w:rsidRPr="005B29CB" w:rsidRDefault="000D154D" w:rsidP="000D154D">
            <w:r w:rsidRPr="005B29CB">
              <w:rPr>
                <w:b/>
                <w:bCs/>
              </w:rPr>
              <w:t>Attiecības un sociālie tīkli (</w:t>
            </w:r>
            <w:proofErr w:type="spellStart"/>
            <w:r w:rsidRPr="005B29CB">
              <w:rPr>
                <w:b/>
                <w:bCs/>
              </w:rPr>
              <w:t>relational</w:t>
            </w:r>
            <w:proofErr w:type="spellEnd"/>
            <w:r w:rsidRPr="005B29CB">
              <w:rPr>
                <w:b/>
                <w:bCs/>
              </w:rPr>
              <w:t>)</w:t>
            </w:r>
          </w:p>
        </w:tc>
        <w:tc>
          <w:tcPr>
            <w:tcW w:w="0" w:type="auto"/>
            <w:vAlign w:val="center"/>
            <w:hideMark/>
          </w:tcPr>
          <w:p w14:paraId="3704B629" w14:textId="77777777" w:rsidR="000D154D" w:rsidRPr="005B29CB" w:rsidRDefault="000D154D" w:rsidP="000D154D">
            <w:r w:rsidRPr="005B29CB">
              <w:t>Atlabšanu veicina attiecības ar cilvēkiem, kuri tic personas spējai atlabt, sniedz cerību un atbalstu un palīdz rast pārmaiņām nepieciešamos resursus. Ģimene, līdzinieki, speciālisti, kopienas locekļi un citi nozīmīgi cilvēki var veidot sociālo tīklu, kas stiprina piederību, pašnoteikšanos un līdzdalību sabiedrībā.</w:t>
            </w:r>
          </w:p>
        </w:tc>
      </w:tr>
      <w:tr w:rsidR="000D154D" w:rsidRPr="005B29CB" w14:paraId="01916264" w14:textId="77777777" w:rsidTr="00095AE1">
        <w:tc>
          <w:tcPr>
            <w:tcW w:w="0" w:type="auto"/>
            <w:vAlign w:val="center"/>
            <w:hideMark/>
          </w:tcPr>
          <w:p w14:paraId="3B1BDB3A" w14:textId="77777777" w:rsidR="000D154D" w:rsidRPr="005B29CB" w:rsidRDefault="000D154D" w:rsidP="000D154D">
            <w:r w:rsidRPr="005B29CB">
              <w:rPr>
                <w:b/>
                <w:bCs/>
              </w:rPr>
              <w:t>Kultūras nozīme (</w:t>
            </w:r>
            <w:proofErr w:type="spellStart"/>
            <w:r w:rsidRPr="005B29CB">
              <w:rPr>
                <w:b/>
                <w:bCs/>
              </w:rPr>
              <w:t>culture</w:t>
            </w:r>
            <w:proofErr w:type="spellEnd"/>
            <w:r w:rsidRPr="005B29CB">
              <w:rPr>
                <w:b/>
                <w:bCs/>
              </w:rPr>
              <w:t>)</w:t>
            </w:r>
          </w:p>
        </w:tc>
        <w:tc>
          <w:tcPr>
            <w:tcW w:w="0" w:type="auto"/>
            <w:vAlign w:val="center"/>
            <w:hideMark/>
          </w:tcPr>
          <w:p w14:paraId="36B61005" w14:textId="77777777" w:rsidR="000D154D" w:rsidRPr="005B29CB" w:rsidRDefault="000D154D" w:rsidP="000D154D">
            <w:r w:rsidRPr="005B29CB">
              <w:t xml:space="preserve">Personas kultūra, vērtības, tradīcijas un uzskati ietekmē to, kā tā izprot savas grūtības un atlabšanu un kādu palīdzību uzskata par pieņemamu. Tādēļ atbalstam jābūt kultūras kontekstam atbilstošam, </w:t>
            </w:r>
            <w:proofErr w:type="spellStart"/>
            <w:r w:rsidRPr="005B29CB">
              <w:t>cieņpilnam</w:t>
            </w:r>
            <w:proofErr w:type="spellEnd"/>
            <w:r w:rsidRPr="005B29CB">
              <w:t xml:space="preserve"> un individuāli pielāgotam.</w:t>
            </w:r>
          </w:p>
        </w:tc>
      </w:tr>
      <w:tr w:rsidR="000D154D" w:rsidRPr="005B29CB" w14:paraId="2E1D33AE" w14:textId="77777777" w:rsidTr="00095AE1">
        <w:tc>
          <w:tcPr>
            <w:tcW w:w="0" w:type="auto"/>
            <w:vAlign w:val="center"/>
            <w:hideMark/>
          </w:tcPr>
          <w:p w14:paraId="4178503F" w14:textId="77777777" w:rsidR="000D154D" w:rsidRPr="005B29CB" w:rsidRDefault="000D154D" w:rsidP="000D154D">
            <w:r w:rsidRPr="005B29CB">
              <w:rPr>
                <w:b/>
                <w:bCs/>
              </w:rPr>
              <w:t>Traumas pieredzes ņemšana vērā (</w:t>
            </w:r>
            <w:proofErr w:type="spellStart"/>
            <w:r w:rsidRPr="005B29CB">
              <w:rPr>
                <w:b/>
                <w:bCs/>
              </w:rPr>
              <w:t>addresses</w:t>
            </w:r>
            <w:proofErr w:type="spellEnd"/>
            <w:r w:rsidRPr="005B29CB">
              <w:rPr>
                <w:b/>
                <w:bCs/>
              </w:rPr>
              <w:t xml:space="preserve"> trauma)</w:t>
            </w:r>
          </w:p>
        </w:tc>
        <w:tc>
          <w:tcPr>
            <w:tcW w:w="0" w:type="auto"/>
            <w:vAlign w:val="center"/>
            <w:hideMark/>
          </w:tcPr>
          <w:p w14:paraId="3FAB6A63" w14:textId="77777777" w:rsidR="000D154D" w:rsidRPr="005B29CB" w:rsidRDefault="000D154D" w:rsidP="000D154D">
            <w:r w:rsidRPr="005B29CB">
              <w:t>Traumas pieredze var būt saistīta ar psihiskās veselības un vielu lietošanas grūtībām un ietekmēt atlabšanas procesu. Tādēļ palīdzības organizēšanā būtiska ir fiziska un emocionāla drošība, uzticēšanās, izvēles iespējas, personas spēcināšana un sadarbība.</w:t>
            </w:r>
          </w:p>
        </w:tc>
      </w:tr>
      <w:tr w:rsidR="000D154D" w:rsidRPr="005B29CB" w14:paraId="12E5F9B2" w14:textId="77777777" w:rsidTr="00095AE1">
        <w:tc>
          <w:tcPr>
            <w:tcW w:w="0" w:type="auto"/>
            <w:vAlign w:val="center"/>
            <w:hideMark/>
          </w:tcPr>
          <w:p w14:paraId="31545A47" w14:textId="77777777" w:rsidR="000D154D" w:rsidRPr="005B29CB" w:rsidRDefault="000D154D" w:rsidP="000D154D">
            <w:r w:rsidRPr="005B29CB">
              <w:rPr>
                <w:b/>
                <w:bCs/>
              </w:rPr>
              <w:t>Personas, ģimenes un kopienas stiprās puses un atbildība (</w:t>
            </w:r>
            <w:proofErr w:type="spellStart"/>
            <w:r w:rsidRPr="005B29CB">
              <w:rPr>
                <w:b/>
                <w:bCs/>
              </w:rPr>
              <w:t>strengths</w:t>
            </w:r>
            <w:proofErr w:type="spellEnd"/>
            <w:r w:rsidRPr="005B29CB">
              <w:rPr>
                <w:b/>
                <w:bCs/>
              </w:rPr>
              <w:t>/</w:t>
            </w:r>
            <w:proofErr w:type="spellStart"/>
            <w:r w:rsidRPr="005B29CB">
              <w:rPr>
                <w:b/>
                <w:bCs/>
              </w:rPr>
              <w:t>responsibility</w:t>
            </w:r>
            <w:proofErr w:type="spellEnd"/>
            <w:r w:rsidRPr="005B29CB">
              <w:rPr>
                <w:b/>
                <w:bCs/>
              </w:rPr>
              <w:t>)</w:t>
            </w:r>
          </w:p>
        </w:tc>
        <w:tc>
          <w:tcPr>
            <w:tcW w:w="0" w:type="auto"/>
            <w:vAlign w:val="center"/>
            <w:hideMark/>
          </w:tcPr>
          <w:p w14:paraId="0C1814E3" w14:textId="77777777" w:rsidR="000D154D" w:rsidRPr="005B29CB" w:rsidRDefault="000D154D" w:rsidP="000D154D">
            <w:r w:rsidRPr="005B29CB">
              <w:t xml:space="preserve">Atlabšana balstās personas, ģimenes un kopienas stiprajās pusēs un resursos. Personai ir aktīva loma rūpēs par sevi un savā atlabšanas procesā, savukārt ģimenei, kopienai un sabiedrībai ir nozīme atbalsta, iespēju un resursu nodrošināšanā un </w:t>
            </w:r>
            <w:r w:rsidRPr="005B29CB">
              <w:lastRenderedPageBreak/>
              <w:t>tādas vides veidošanā, kas sekmē sociālo iekļaušanu un mazina diskrimināciju.</w:t>
            </w:r>
          </w:p>
        </w:tc>
      </w:tr>
      <w:tr w:rsidR="000D154D" w:rsidRPr="005B29CB" w14:paraId="72310939" w14:textId="77777777" w:rsidTr="00095AE1">
        <w:tc>
          <w:tcPr>
            <w:tcW w:w="0" w:type="auto"/>
            <w:vAlign w:val="center"/>
            <w:hideMark/>
          </w:tcPr>
          <w:p w14:paraId="1BA8E21B" w14:textId="77777777" w:rsidR="000D154D" w:rsidRPr="005B29CB" w:rsidRDefault="000D154D" w:rsidP="000D154D">
            <w:r w:rsidRPr="005B29CB">
              <w:rPr>
                <w:b/>
                <w:bCs/>
              </w:rPr>
              <w:lastRenderedPageBreak/>
              <w:t>Cieņa (</w:t>
            </w:r>
            <w:proofErr w:type="spellStart"/>
            <w:r w:rsidRPr="005B29CB">
              <w:rPr>
                <w:b/>
                <w:bCs/>
              </w:rPr>
              <w:t>respect</w:t>
            </w:r>
            <w:proofErr w:type="spellEnd"/>
            <w:r w:rsidRPr="005B29CB">
              <w:rPr>
                <w:b/>
                <w:bCs/>
              </w:rPr>
              <w:t>)</w:t>
            </w:r>
          </w:p>
        </w:tc>
        <w:tc>
          <w:tcPr>
            <w:tcW w:w="0" w:type="auto"/>
            <w:vAlign w:val="center"/>
            <w:hideMark/>
          </w:tcPr>
          <w:p w14:paraId="38F6E161" w14:textId="77777777" w:rsidR="000D154D" w:rsidRPr="005B29CB" w:rsidRDefault="000D154D" w:rsidP="000D154D">
            <w:r w:rsidRPr="005B29CB">
              <w:t>Atlabšanu veicina personas cieņas un vērtības atzīšana. Sabiedrības, kopienas un pakalpojumu sistēmas attieksme, kas aizsargā personas tiesības un mazina diskrimināciju un stigmatizāciju, ir nozīmīga atlabšanai. Būtiska ir arī pozitīvas identitātes un ticības savām spējām veidošana un nostiprināšana.</w:t>
            </w:r>
          </w:p>
        </w:tc>
      </w:tr>
    </w:tbl>
    <w:p w14:paraId="5E3BB861" w14:textId="77777777" w:rsidR="000D154D" w:rsidRPr="005B29CB" w:rsidRDefault="000D154D" w:rsidP="000D154D">
      <w:r w:rsidRPr="005B29CB">
        <w:t>Četras pamatjomas un desmit principi savstarpēji papildina viens otru. Pamatjomas raksturo nozīmīgākās personas dzīves jomas, kurās nepieciešami resursi un atbalsts, savukārt principi raksturo veidu, kā atlabšanas process tiek izprasts un kādai jābūt palīdzības ievirzei. Līdz ar to atlabšanā orientēta pieeja nav viena konkrēta ārstēšanas vai sociālā darba metode, bet plašāks palīdzības organizēšanas princips.</w:t>
      </w:r>
    </w:p>
    <w:p w14:paraId="341D5800" w14:textId="77777777" w:rsidR="009E7BCE" w:rsidRPr="005B29CB" w:rsidRDefault="009B5D01">
      <w:r w:rsidRPr="005B29CB">
        <w:t>Šajā izpratnē atlabšanas norise ir individuāla, un iespējami dažādi tās ceļi. Atbalstā nozīmīga ir personas līdzdalība, attiecības ar citiem cilvēkiem un pieejamie resursi.</w:t>
      </w:r>
      <w:r w:rsidRPr="005B29CB">
        <w:rPr>
          <w:vertAlign w:val="superscript"/>
        </w:rPr>
        <w:footnoteReference w:id="30"/>
      </w:r>
      <w:r w:rsidRPr="005B29CB">
        <w:t xml:space="preserve"> Plašāks šo principu profesionālās izmantošanas skaidrojums ietverts arī SAMHSA TIP 65.</w:t>
      </w:r>
      <w:r w:rsidRPr="005B29CB">
        <w:rPr>
          <w:vertAlign w:val="superscript"/>
        </w:rPr>
        <w:footnoteReference w:id="31"/>
      </w:r>
    </w:p>
    <w:p w14:paraId="64C5CE04" w14:textId="77777777" w:rsidR="009E7BCE" w:rsidRPr="005B29CB" w:rsidRDefault="00A3037B">
      <w:r w:rsidRPr="005B29CB">
        <w:t xml:space="preserve">Atlabšana ir personas pārmaiņu process, kas var ietvert veselības, ikdienas funkcionēšanas, attiecību un līdzdalības uzlabojumus. Ārstēšana un rehabilitācija ir palīdzības veidi, kas var atbalstīt šo procesu, taču konkrētas ārstēšanas vai rehabilitācijas programmas pabeigšana nenozīmē, ka atlabšanas process ir noslēdzies. Savukārt atturēšanās raksturo vielu nelietošanu, bet pati par sevi neaptver pārmaiņas citās personas dzīves jomās. </w:t>
      </w:r>
      <w:r w:rsidR="009B5D01" w:rsidRPr="005B29CB">
        <w:t>Šāds jēdzienu nošķīrums ļauj turpmāk analizēt gan klīniskos rezultātus, gan sociālo atbalstu un dzīves kvalitāti. Konkrētu pētījumu rezultāti vērtējami pēc tajos izmantotajām definīcijām, saglabājot atšķirību starp atturēšanos, remisiju un plašākiem atlabšanas iznākumiem.</w:t>
      </w:r>
      <w:r w:rsidR="009B5D01" w:rsidRPr="005B29CB">
        <w:rPr>
          <w:vertAlign w:val="superscript"/>
        </w:rPr>
        <w:footnoteReference w:id="32"/>
      </w:r>
    </w:p>
    <w:p w14:paraId="137D5D60" w14:textId="77777777" w:rsidR="009E7BCE" w:rsidRPr="005B29CB" w:rsidRDefault="00A3037B">
      <w:r w:rsidRPr="005B29CB">
        <w:t xml:space="preserve">Atlabšanā orientēta pieeja nenoliedz atkarības veselības aspektus. Atkarības attīstību ietekmē bioloģisko un vides faktoru mijiedarbība, un neviens atsevišķs faktors nenosaka </w:t>
      </w:r>
      <w:r w:rsidRPr="005B29CB">
        <w:lastRenderedPageBreak/>
        <w:t>tās rašanos.</w:t>
      </w:r>
      <w:r w:rsidR="009B5D01" w:rsidRPr="005B29CB">
        <w:rPr>
          <w:vertAlign w:val="superscript"/>
        </w:rPr>
        <w:footnoteReference w:id="33"/>
      </w:r>
      <w:r w:rsidRPr="005B29CB">
        <w:t xml:space="preserve"> Vienlaikus klīniskajā un pētnieciskajā literatūrā ir būtiski nošķirt dažādus ar vielu lietošanu saistītus jēdzienus. Vielas lietošana pati par sevi nenozīmē vielu lietošanas traucējumu diagnozi, savukārt vielu lietošanas traucējumiem var būt dažādas smaguma pakāpes atbilstoši diagnostiskajiem kritērijiem. </w:t>
      </w:r>
      <w:r w:rsidR="009B5D01" w:rsidRPr="005B29CB">
        <w:rPr>
          <w:vertAlign w:val="superscript"/>
        </w:rPr>
        <w:footnoteReference w:id="34"/>
      </w:r>
      <w:r w:rsidR="009B5D01" w:rsidRPr="005B29CB">
        <w:t xml:space="preserve"> Arī fiziska atkarība, proti, </w:t>
      </w:r>
      <w:r w:rsidRPr="005B29CB">
        <w:t>organisma pielāgošanās vielas iedarbībai, kuras dēļ pēc lietošanas pārtraukšanas vai devas samazināšanas var rasties abstinences simptomi, pati par sevi nav pielīdzināma vielu lietošanas traucējumiem.</w:t>
      </w:r>
      <w:r w:rsidR="009B5D01" w:rsidRPr="005B29CB">
        <w:rPr>
          <w:vertAlign w:val="superscript"/>
        </w:rPr>
        <w:footnoteReference w:id="35"/>
      </w:r>
      <w:r w:rsidR="00D863C3" w:rsidRPr="005B29CB">
        <w:t xml:space="preserve"> Šis nošķīrums ir būtisks arī atlabšanas jēdziena izpratnei. Ne katra </w:t>
      </w:r>
      <w:proofErr w:type="spellStart"/>
      <w:r w:rsidR="00D863C3" w:rsidRPr="005B29CB">
        <w:t>psihoaktīvo</w:t>
      </w:r>
      <w:proofErr w:type="spellEnd"/>
      <w:r w:rsidR="00D863C3" w:rsidRPr="005B29CB">
        <w:t xml:space="preserve"> vielu lietošana nozīmē vielu lietošanas traucējumus, un attiecīgi vielas nelietošana pēc atsevišķas vai epizodiskas lietošanas pati par sevi nav pamats runāt par atlabšanas procesu. Atlabšanas jēdziens šajā pārskatā tiek lietots saistībā ar pārmaiņu procesu pēc ar vielu lietošanu saistītām grūtībām vai traucējumiem, savukārt atturēšanās raksturo tikai vielas nelietošanas faktu noteiktā laikposmā.</w:t>
      </w:r>
    </w:p>
    <w:p w14:paraId="4B73F142" w14:textId="77777777" w:rsidR="009E7BCE" w:rsidRPr="005B29CB" w:rsidRDefault="00D863C3" w:rsidP="00D863C3">
      <w:r w:rsidRPr="005B29CB">
        <w:t>Atlabšanā orientētā pieejā veselības grūtības tiek skatītas saistībā ar personas dzīves apstākļiem, mērķiem un pieejamajiem resursiem. Līdzās veselības stāvoklim nozīme var būt mājoklim, nodarbinātībai, attiecībām, sociālajam atbalstam un līdzdalības iespējām. Tādēļ klīniskais skatījums uz vielu lietošanas traucējumiem, sociālo apstākļu izvērtējums un pašas personas pieredze nav savstarpēji izslēdzoši, bet raksturo dažādas atlabšanas procesa dimensijas.</w:t>
      </w:r>
      <w:r w:rsidR="009B5D01" w:rsidRPr="005B29CB">
        <w:rPr>
          <w:vertAlign w:val="superscript"/>
        </w:rPr>
        <w:footnoteReference w:id="36"/>
      </w:r>
      <w:r w:rsidR="009B5D01" w:rsidRPr="005B29CB">
        <w:t xml:space="preserve"> </w:t>
      </w:r>
    </w:p>
    <w:p w14:paraId="39FB5275" w14:textId="77777777" w:rsidR="009E7BCE" w:rsidRPr="005B29CB" w:rsidRDefault="009A2EBF">
      <w:pPr>
        <w:pStyle w:val="Heading1"/>
      </w:pPr>
      <w:bookmarkStart w:id="5" w:name="_Toc240979985"/>
      <w:r w:rsidRPr="005B29CB">
        <w:t>2</w:t>
      </w:r>
      <w:r w:rsidR="009B5D01" w:rsidRPr="005B29CB">
        <w:t>. Atbalsta nepieciešamība pēc ārstēšanas un rehabilitācijas</w:t>
      </w:r>
      <w:bookmarkEnd w:id="5"/>
    </w:p>
    <w:p w14:paraId="79973867" w14:textId="77777777" w:rsidR="009E7BCE" w:rsidRPr="005B29CB" w:rsidRDefault="00DF47F8">
      <w:r w:rsidRPr="005B29CB">
        <w:t xml:space="preserve">Iepriekš aplūkotā atlabšanas izpratne parāda, ka pēc ārstēšanas vai rehabilitācijas nozīmīgas ir ne tikai ar vielu lietošanu un veselību saistītās pārmaiņas, bet arī apstākļi, kuros persona turpina savu ikdienas dzīvi. Ārstēšanas laikā panāktās pārmaiņas jāīsteno ikdienā, kur vienlaikus var saglabāties grūtības, kas saistītas ar mājokli, izglītību, profesionālo sagatavošanu un nodarbinātību. Pārskatā apkopotie Eiropas dati liecina, ka personām, kuras uzsāka ārstēšanu narkotiku lietošanas dēļ, sociālās grūtības bija izplatītas: 56 % bija bez darba vai ekonomiski neaktīvi, aptuveni 40 % bija ieguvuši tikai pamatizglītību vai zemāku izglītības līmeni, bet aptuveni 8 % nebija </w:t>
      </w:r>
      <w:r w:rsidRPr="005B29CB">
        <w:lastRenderedPageBreak/>
        <w:t xml:space="preserve">stabilas dzīvesvietas. </w:t>
      </w:r>
      <w:r w:rsidR="00405087" w:rsidRPr="005B29CB">
        <w:t>EMCDDA uzsver, ka nepietiekama uzmanība šīm vajadzībām var apdraudēt ārstēšanā sasniegto rezultātu saglabāšanu un ilgtermiņa sociālo reintegrāciju.</w:t>
      </w:r>
      <w:r w:rsidR="009B5D01" w:rsidRPr="005B29CB">
        <w:rPr>
          <w:vertAlign w:val="superscript"/>
        </w:rPr>
        <w:footnoteReference w:id="37"/>
      </w:r>
    </w:p>
    <w:p w14:paraId="395BC8D2" w14:textId="77777777" w:rsidR="009E7BCE" w:rsidRPr="005B29CB" w:rsidRDefault="00405087">
      <w:r w:rsidRPr="005B29CB">
        <w:t>Atbalsta nepieciešamība pēc ārstēšanas var mainīties arī laika gaitā. Maikla L. Denisa (</w:t>
      </w:r>
      <w:proofErr w:type="spellStart"/>
      <w:r w:rsidRPr="005B29CB">
        <w:t>Michael</w:t>
      </w:r>
      <w:proofErr w:type="spellEnd"/>
      <w:r w:rsidRPr="005B29CB">
        <w:t xml:space="preserve"> L. </w:t>
      </w:r>
      <w:proofErr w:type="spellStart"/>
      <w:r w:rsidRPr="005B29CB">
        <w:t>Dennis</w:t>
      </w:r>
      <w:proofErr w:type="spellEnd"/>
      <w:r w:rsidRPr="005B29CB">
        <w:t xml:space="preserve">) un </w:t>
      </w:r>
      <w:proofErr w:type="spellStart"/>
      <w:r w:rsidRPr="005B29CB">
        <w:t>Kristijas</w:t>
      </w:r>
      <w:proofErr w:type="spellEnd"/>
      <w:r w:rsidRPr="005B29CB">
        <w:t xml:space="preserve"> K. </w:t>
      </w:r>
      <w:proofErr w:type="spellStart"/>
      <w:r w:rsidRPr="005B29CB">
        <w:t>Skotas</w:t>
      </w:r>
      <w:proofErr w:type="spellEnd"/>
      <w:r w:rsidRPr="005B29CB">
        <w:t xml:space="preserve"> (</w:t>
      </w:r>
      <w:proofErr w:type="spellStart"/>
      <w:r w:rsidRPr="005B29CB">
        <w:t>Christy</w:t>
      </w:r>
      <w:proofErr w:type="spellEnd"/>
      <w:r w:rsidRPr="005B29CB">
        <w:t xml:space="preserve"> K. </w:t>
      </w:r>
      <w:proofErr w:type="spellStart"/>
      <w:r w:rsidRPr="005B29CB">
        <w:t>Scott</w:t>
      </w:r>
      <w:proofErr w:type="spellEnd"/>
      <w:r w:rsidRPr="005B29CB">
        <w:t xml:space="preserve">) četru gadu pētījumā 90 % dalībnieku vismaz vienā no novērošanas periodiem atkārtoti bija nepieciešama ārstēšana papildus sākotnēji saņemtajai, bet aptuveni 70 % šāda nepieciešamība tika konstatēta piecos vai vairāk ceturkšņos. Pētījumā izmantotie </w:t>
      </w:r>
      <w:r w:rsidR="001F6348" w:rsidRPr="005B29CB">
        <w:t xml:space="preserve">Atlabšanas vadības regulārie </w:t>
      </w:r>
      <w:proofErr w:type="spellStart"/>
      <w:r w:rsidR="001F6348" w:rsidRPr="005B29CB">
        <w:t>izvērtējumi</w:t>
      </w:r>
      <w:proofErr w:type="spellEnd"/>
      <w:r w:rsidR="001F6348" w:rsidRPr="005B29CB">
        <w:t xml:space="preserve"> </w:t>
      </w:r>
      <w:r w:rsidRPr="005B29CB">
        <w:t xml:space="preserve">(angl. </w:t>
      </w:r>
      <w:proofErr w:type="spellStart"/>
      <w:r w:rsidRPr="005B29CB">
        <w:rPr>
          <w:i/>
          <w:iCs/>
        </w:rPr>
        <w:t>Recovery</w:t>
      </w:r>
      <w:proofErr w:type="spellEnd"/>
      <w:r w:rsidRPr="005B29CB">
        <w:rPr>
          <w:i/>
          <w:iCs/>
        </w:rPr>
        <w:t xml:space="preserve"> </w:t>
      </w:r>
      <w:proofErr w:type="spellStart"/>
      <w:r w:rsidRPr="005B29CB">
        <w:rPr>
          <w:i/>
          <w:iCs/>
        </w:rPr>
        <w:t>Management</w:t>
      </w:r>
      <w:proofErr w:type="spellEnd"/>
      <w:r w:rsidRPr="005B29CB">
        <w:rPr>
          <w:i/>
          <w:iCs/>
        </w:rPr>
        <w:t xml:space="preserve"> </w:t>
      </w:r>
      <w:proofErr w:type="spellStart"/>
      <w:r w:rsidRPr="005B29CB">
        <w:rPr>
          <w:i/>
          <w:iCs/>
        </w:rPr>
        <w:t>Checkups</w:t>
      </w:r>
      <w:proofErr w:type="spellEnd"/>
      <w:r w:rsidRPr="005B29CB">
        <w:t>; turpmāk – RMC) paredzēja regulāru personas situācijas izvērtēšanu un, konstatējot nepieciešamību pēc ārstēšanas, praktisku atbalstu tās saņemšanai vai atsākšanai. RMC grupas dalībnieki ārstēšanā atgriezās ātrāk un biežāk nekā kontroles grupas dalībnieki. Šie rezultāti parāda, ka pēc sākotnējā ārstēšanas posma nozīmīga var būt ne tikai turpmāka atbalsta pieejamība, bet arī regulāra personas situācijas izvērtēšana un savlaicīga palīdzības pielāgošana mainīgajām vajadzībām.</w:t>
      </w:r>
      <w:r w:rsidR="009B5D01" w:rsidRPr="005B29CB">
        <w:rPr>
          <w:vertAlign w:val="superscript"/>
        </w:rPr>
        <w:footnoteReference w:id="38"/>
      </w:r>
    </w:p>
    <w:p w14:paraId="1133EE71" w14:textId="77777777" w:rsidR="002C79A2" w:rsidRPr="005B29CB" w:rsidRDefault="00827DED" w:rsidP="002C79A2">
      <w:r w:rsidRPr="005B29CB">
        <w:t>Vienlaikus turpmākās palīdzības veids un intensitāte ir pielāgojama personas individuālajām un laika gaitā mainīgajām vajadzībām. Pasaules Veselības organizācijas (PVO) un Apvienoto Nāciju Organizācijas Narkotiku un noziedzības novēršanas biroja (UNODC) starptautiskie standarti paredz dažādu ārstēšanas un aprūpes pakalpojumu pieejamību un to savstarpēju sasaisti atbilstoši personas vajadzībām. Tādēļ turpmākās palīdzības nepieciešamība nenozīmē, ka ikvienai personai pēc ārstēšanas vai rehabilitācijas būtu vajadzīga vienāda programma. Būtiska ir iespēja saņemt konkrētajā situācijā nepieciešamo atbalstu un, mainoties vajadzībām, attiecīgi pielāgot palīdzību.</w:t>
      </w:r>
      <w:r w:rsidR="009B5D01" w:rsidRPr="005B29CB">
        <w:rPr>
          <w:vertAlign w:val="superscript"/>
        </w:rPr>
        <w:footnoteReference w:id="39"/>
      </w:r>
      <w:r w:rsidR="002C79A2" w:rsidRPr="005B29CB">
        <w:br/>
      </w:r>
    </w:p>
    <w:p w14:paraId="104F29D7" w14:textId="77777777" w:rsidR="002C79A2" w:rsidRPr="005B29CB" w:rsidRDefault="008501C9" w:rsidP="002C79A2">
      <w:r w:rsidRPr="005B29CB">
        <w:t>Šāda izpratne par turpmāku un mainīgajām vajadzībām pielāgojamu palīdzību veidojusies arī līdz ar pārmaiņām skatījumā uz atkarību ārstēšanas organizēšanu.</w:t>
      </w:r>
      <w:r w:rsidR="002C79A2" w:rsidRPr="005B29CB">
        <w:t xml:space="preserve"> Alans T. </w:t>
      </w:r>
      <w:proofErr w:type="spellStart"/>
      <w:r w:rsidR="002C79A2" w:rsidRPr="005B29CB">
        <w:t>Maklelans</w:t>
      </w:r>
      <w:proofErr w:type="spellEnd"/>
      <w:r w:rsidR="002C79A2" w:rsidRPr="005B29CB">
        <w:t xml:space="preserve"> (A. </w:t>
      </w:r>
      <w:proofErr w:type="spellStart"/>
      <w:r w:rsidR="002C79A2" w:rsidRPr="005B29CB">
        <w:t>Thomas</w:t>
      </w:r>
      <w:proofErr w:type="spellEnd"/>
      <w:r w:rsidR="002C79A2" w:rsidRPr="005B29CB">
        <w:t xml:space="preserve"> </w:t>
      </w:r>
      <w:proofErr w:type="spellStart"/>
      <w:r w:rsidR="002C79A2" w:rsidRPr="005B29CB">
        <w:t>McLellan</w:t>
      </w:r>
      <w:proofErr w:type="spellEnd"/>
      <w:r w:rsidR="002C79A2" w:rsidRPr="005B29CB">
        <w:t xml:space="preserve">), Deivids C. </w:t>
      </w:r>
      <w:proofErr w:type="spellStart"/>
      <w:r w:rsidR="002C79A2" w:rsidRPr="005B29CB">
        <w:t>Lūiss</w:t>
      </w:r>
      <w:proofErr w:type="spellEnd"/>
      <w:r w:rsidR="002C79A2" w:rsidRPr="005B29CB">
        <w:t xml:space="preserve"> (</w:t>
      </w:r>
      <w:proofErr w:type="spellStart"/>
      <w:r w:rsidR="002C79A2" w:rsidRPr="005B29CB">
        <w:t>David</w:t>
      </w:r>
      <w:proofErr w:type="spellEnd"/>
      <w:r w:rsidR="002C79A2" w:rsidRPr="005B29CB">
        <w:t xml:space="preserve"> C. </w:t>
      </w:r>
      <w:proofErr w:type="spellStart"/>
      <w:r w:rsidR="002C79A2" w:rsidRPr="005B29CB">
        <w:t>Lewis</w:t>
      </w:r>
      <w:proofErr w:type="spellEnd"/>
      <w:r w:rsidR="002C79A2" w:rsidRPr="005B29CB">
        <w:t xml:space="preserve">), Čārlzs P. </w:t>
      </w:r>
      <w:proofErr w:type="spellStart"/>
      <w:r w:rsidR="002C79A2" w:rsidRPr="005B29CB">
        <w:t>O’Braiens</w:t>
      </w:r>
      <w:proofErr w:type="spellEnd"/>
      <w:r w:rsidR="002C79A2" w:rsidRPr="005B29CB">
        <w:t xml:space="preserve"> (</w:t>
      </w:r>
      <w:proofErr w:type="spellStart"/>
      <w:r w:rsidR="002C79A2" w:rsidRPr="005B29CB">
        <w:t>Charles</w:t>
      </w:r>
      <w:proofErr w:type="spellEnd"/>
      <w:r w:rsidR="002C79A2" w:rsidRPr="005B29CB">
        <w:t xml:space="preserve"> P. </w:t>
      </w:r>
      <w:proofErr w:type="spellStart"/>
      <w:r w:rsidR="002C79A2" w:rsidRPr="005B29CB">
        <w:t>O’Brien</w:t>
      </w:r>
      <w:proofErr w:type="spellEnd"/>
      <w:r w:rsidR="002C79A2" w:rsidRPr="005B29CB">
        <w:t xml:space="preserve">) un Herberts D. </w:t>
      </w:r>
      <w:proofErr w:type="spellStart"/>
      <w:r w:rsidR="002C79A2" w:rsidRPr="005B29CB">
        <w:t>Klebers</w:t>
      </w:r>
      <w:proofErr w:type="spellEnd"/>
      <w:r w:rsidR="002C79A2" w:rsidRPr="005B29CB">
        <w:t xml:space="preserve"> (Herbert D. </w:t>
      </w:r>
      <w:proofErr w:type="spellStart"/>
      <w:r w:rsidR="002C79A2" w:rsidRPr="005B29CB">
        <w:t>Kleber</w:t>
      </w:r>
      <w:proofErr w:type="spellEnd"/>
      <w:r w:rsidR="002C79A2" w:rsidRPr="005B29CB">
        <w:t xml:space="preserve">) 2000. gadā publicētajā darbā salīdzināja narkotiku atkarību ar citām hroniskām saslimšanām un analizēja šāda skatījuma sekas ārstēšanas organizēšanai un rezultātu vērtēšanai. </w:t>
      </w:r>
      <w:r w:rsidR="002C79A2" w:rsidRPr="005B29CB">
        <w:lastRenderedPageBreak/>
        <w:t xml:space="preserve">Autori pievērsa uzmanību tam, ka ilgstošas veselības problēmas gadījumā palīdzība bieži tiek organizēta kā </w:t>
      </w:r>
      <w:r w:rsidR="002C79A2" w:rsidRPr="005B29CB">
        <w:rPr>
          <w:i/>
          <w:iCs/>
        </w:rPr>
        <w:t>atsevišķas, laikā ierobežotas ārstēšanas epizodes</w:t>
      </w:r>
      <w:r w:rsidR="002C79A2" w:rsidRPr="005B29CB">
        <w:t>.</w:t>
      </w:r>
      <w:r w:rsidR="002C79A2" w:rsidRPr="005B29CB">
        <w:rPr>
          <w:vertAlign w:val="superscript"/>
        </w:rPr>
        <w:t xml:space="preserve"> </w:t>
      </w:r>
      <w:r w:rsidR="002C79A2" w:rsidRPr="005B29CB">
        <w:rPr>
          <w:vertAlign w:val="superscript"/>
        </w:rPr>
        <w:footnoteReference w:id="40"/>
      </w:r>
    </w:p>
    <w:p w14:paraId="4804C6D7" w14:textId="77777777" w:rsidR="002C79A2" w:rsidRPr="005B29CB" w:rsidRDefault="008501C9" w:rsidP="002C79A2">
      <w:r w:rsidRPr="005B29CB">
        <w:t xml:space="preserve">Hroniskas saslimšanas modelim un iepriekšējā nodaļā aplūkotajai atlabšanā orientētajai pieejai ir atšķirīgi teorētiskie un profesionālie pamati, taču abi virzieni ir veicinājuši plašāku skatījumu uz palīdzību pēc intensīva ārstēšanas posma. </w:t>
      </w:r>
      <w:r w:rsidR="002C79A2" w:rsidRPr="005B29CB">
        <w:t>Hroniskas saslimšanas modelis aktualizēja ilgstošas uzraudzības, turpmākas palīdzības un iespējas atkārtoti iesaistīties ārstēšanā nozīmi, savukārt atlabšanā orientētā pieeja paplašināja palīdzības mērķus, ietverot personas pašnoteikšanos, dzīves kvalitāti, attiecības, sociālos resursus un līdzdalību sabiedrībā.</w:t>
      </w:r>
    </w:p>
    <w:p w14:paraId="7A4D069C" w14:textId="77777777" w:rsidR="002C79A2" w:rsidRPr="005B29CB" w:rsidRDefault="002C79A2" w:rsidP="002C79A2">
      <w:r w:rsidRPr="005B29CB">
        <w:t xml:space="preserve">Šie teorētiskie pamatojumi paši par sevi nenosaka vienu konkrētu turpmākās palīdzības modeli. Starptautiskajā praksē tie atspoguļojas dažādos risinājumos — regulārā vajadzību izvērtēšanā, turpmākā atbalstā pēc ārstēšanas, gadījuma vadīšanā, līdzinieku atbalstā, atlabšanas kopienu resursos un citās pieejās. Tādēļ turpmāk pārskatā atsevišķi aplūkoti konkrēti palīdzības veidi un pakalpojumu organizēšanas piemēri, kā arī to </w:t>
      </w:r>
      <w:proofErr w:type="spellStart"/>
      <w:r w:rsidRPr="005B29CB">
        <w:t>izvērtējumos</w:t>
      </w:r>
      <w:proofErr w:type="spellEnd"/>
      <w:r w:rsidRPr="005B29CB">
        <w:t xml:space="preserve"> iegūtie rezultāti.</w:t>
      </w:r>
    </w:p>
    <w:p w14:paraId="78038D13" w14:textId="77777777" w:rsidR="009E7BCE" w:rsidRPr="005B29CB" w:rsidRDefault="00472900">
      <w:pPr>
        <w:pStyle w:val="Heading1"/>
      </w:pPr>
      <w:bookmarkStart w:id="6" w:name="_Toc240979986"/>
      <w:r w:rsidRPr="005B29CB">
        <w:t>3</w:t>
      </w:r>
      <w:r w:rsidR="009B5D01" w:rsidRPr="005B29CB">
        <w:t>. Starptautiskās programmas un pakalpojumu organizēšanas piemēri</w:t>
      </w:r>
      <w:bookmarkEnd w:id="6"/>
    </w:p>
    <w:p w14:paraId="3B47FC3A" w14:textId="77777777" w:rsidR="00852448" w:rsidRPr="005B29CB" w:rsidRDefault="00852448" w:rsidP="00852448"/>
    <w:p w14:paraId="53A40D51" w14:textId="77777777" w:rsidR="00472900" w:rsidRPr="005B29CB" w:rsidRDefault="00472900" w:rsidP="00472900">
      <w:r w:rsidRPr="005B29CB">
        <w:t>Iepriekš aplūkotie principi praksē var tikt īstenoti dažādos palīdzības veidos un dažādos palīdzības sistēmas līmeņos. Daļa jēdzienu raksturo palīdzības organizēšanu kopumā, savukārt citi – konkrētus pakalpojumus vai atbalsta formas. To nošķiršana ir būtiska, analizējot starptautisko pieredzi, jo, piemēram, palīdzības nepārtrauktība nav viens konkrēts pakalpojums, bet atlabšanas atbalsta pakalpojumi var ietvert vairākus atšķirīgus palīdzības veidus.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1"/>
        <w:gridCol w:w="6474"/>
      </w:tblGrid>
      <w:tr w:rsidR="00472900" w:rsidRPr="005B29CB" w14:paraId="522A9C32" w14:textId="77777777" w:rsidTr="00472900">
        <w:trPr>
          <w:tblHeader/>
        </w:trPr>
        <w:tc>
          <w:tcPr>
            <w:tcW w:w="0" w:type="auto"/>
            <w:vAlign w:val="center"/>
            <w:hideMark/>
          </w:tcPr>
          <w:p w14:paraId="579FCADE" w14:textId="77777777" w:rsidR="00472900" w:rsidRPr="005B29CB" w:rsidRDefault="00472900" w:rsidP="009B5D01">
            <w:pPr>
              <w:rPr>
                <w:b/>
                <w:bCs/>
              </w:rPr>
            </w:pPr>
            <w:r w:rsidRPr="005B29CB">
              <w:rPr>
                <w:b/>
                <w:bCs/>
              </w:rPr>
              <w:t>Jēdziens</w:t>
            </w:r>
          </w:p>
        </w:tc>
        <w:tc>
          <w:tcPr>
            <w:tcW w:w="0" w:type="auto"/>
            <w:vAlign w:val="center"/>
            <w:hideMark/>
          </w:tcPr>
          <w:p w14:paraId="28369CD0" w14:textId="77777777" w:rsidR="00472900" w:rsidRPr="005B29CB" w:rsidRDefault="00472900" w:rsidP="009B5D01">
            <w:pPr>
              <w:rPr>
                <w:b/>
                <w:bCs/>
              </w:rPr>
            </w:pPr>
            <w:r w:rsidRPr="005B29CB">
              <w:rPr>
                <w:b/>
                <w:bCs/>
              </w:rPr>
              <w:t>Vieta palīdzības procesā</w:t>
            </w:r>
          </w:p>
        </w:tc>
      </w:tr>
      <w:tr w:rsidR="00472900" w:rsidRPr="005B29CB" w14:paraId="3223813B" w14:textId="77777777" w:rsidTr="00472900">
        <w:tc>
          <w:tcPr>
            <w:tcW w:w="0" w:type="auto"/>
            <w:vAlign w:val="center"/>
            <w:hideMark/>
          </w:tcPr>
          <w:p w14:paraId="47B712B0" w14:textId="77777777" w:rsidR="00472900" w:rsidRPr="005B29CB" w:rsidRDefault="00472900" w:rsidP="009B5D01">
            <w:r w:rsidRPr="005B29CB">
              <w:rPr>
                <w:b/>
                <w:bCs/>
              </w:rPr>
              <w:t xml:space="preserve">Palīdzības nepārtrauktība (angl. </w:t>
            </w:r>
            <w:proofErr w:type="spellStart"/>
            <w:r w:rsidRPr="005B29CB">
              <w:rPr>
                <w:b/>
                <w:bCs/>
                <w:i/>
                <w:iCs/>
              </w:rPr>
              <w:t>continuum</w:t>
            </w:r>
            <w:proofErr w:type="spellEnd"/>
            <w:r w:rsidRPr="005B29CB">
              <w:rPr>
                <w:b/>
                <w:bCs/>
                <w:i/>
                <w:iCs/>
              </w:rPr>
              <w:t xml:space="preserve"> of </w:t>
            </w:r>
            <w:proofErr w:type="spellStart"/>
            <w:r w:rsidRPr="005B29CB">
              <w:rPr>
                <w:b/>
                <w:bCs/>
                <w:i/>
                <w:iCs/>
              </w:rPr>
              <w:t>care</w:t>
            </w:r>
            <w:proofErr w:type="spellEnd"/>
            <w:r w:rsidRPr="005B29CB">
              <w:rPr>
                <w:b/>
                <w:bCs/>
              </w:rPr>
              <w:t>)</w:t>
            </w:r>
          </w:p>
        </w:tc>
        <w:tc>
          <w:tcPr>
            <w:tcW w:w="0" w:type="auto"/>
            <w:vAlign w:val="center"/>
            <w:hideMark/>
          </w:tcPr>
          <w:p w14:paraId="5554D2B0" w14:textId="77777777" w:rsidR="00472900" w:rsidRPr="005B29CB" w:rsidRDefault="00472900" w:rsidP="009B5D01">
            <w:r w:rsidRPr="005B29CB">
              <w:t>Palīdzības organizēšanas princips, kas paredz savstarpēji saistītus dažādas intensitātes ārstēšanas, aprūpes un atbalsta pakalpojumus un iespēju pāriet starp tiem atbilstoši personas vajadzībām.</w:t>
            </w:r>
          </w:p>
        </w:tc>
      </w:tr>
      <w:tr w:rsidR="00472900" w:rsidRPr="005B29CB" w14:paraId="10B49F99" w14:textId="77777777" w:rsidTr="00472900">
        <w:tc>
          <w:tcPr>
            <w:tcW w:w="0" w:type="auto"/>
            <w:vAlign w:val="center"/>
            <w:hideMark/>
          </w:tcPr>
          <w:p w14:paraId="17217F5D" w14:textId="77777777" w:rsidR="00472900" w:rsidRPr="005B29CB" w:rsidRDefault="00472900" w:rsidP="009B5D01">
            <w:r w:rsidRPr="005B29CB">
              <w:rPr>
                <w:b/>
                <w:bCs/>
              </w:rPr>
              <w:t xml:space="preserve">Turpmākā palīdzība (angl. </w:t>
            </w:r>
            <w:proofErr w:type="spellStart"/>
            <w:r w:rsidRPr="005B29CB">
              <w:rPr>
                <w:b/>
                <w:bCs/>
                <w:i/>
                <w:iCs/>
              </w:rPr>
              <w:t>continuing</w:t>
            </w:r>
            <w:proofErr w:type="spellEnd"/>
            <w:r w:rsidRPr="005B29CB">
              <w:rPr>
                <w:b/>
                <w:bCs/>
                <w:i/>
                <w:iCs/>
              </w:rPr>
              <w:t xml:space="preserve"> </w:t>
            </w:r>
            <w:proofErr w:type="spellStart"/>
            <w:r w:rsidRPr="005B29CB">
              <w:rPr>
                <w:b/>
                <w:bCs/>
                <w:i/>
                <w:iCs/>
              </w:rPr>
              <w:t>care</w:t>
            </w:r>
            <w:proofErr w:type="spellEnd"/>
            <w:r w:rsidRPr="005B29CB">
              <w:rPr>
                <w:b/>
                <w:bCs/>
              </w:rPr>
              <w:t xml:space="preserve">; avotos arī </w:t>
            </w:r>
            <w:proofErr w:type="spellStart"/>
            <w:r w:rsidRPr="005B29CB">
              <w:rPr>
                <w:b/>
                <w:bCs/>
                <w:i/>
                <w:iCs/>
              </w:rPr>
              <w:t>aftercare</w:t>
            </w:r>
            <w:proofErr w:type="spellEnd"/>
            <w:r w:rsidRPr="005B29CB">
              <w:rPr>
                <w:b/>
                <w:bCs/>
              </w:rPr>
              <w:t>)</w:t>
            </w:r>
          </w:p>
        </w:tc>
        <w:tc>
          <w:tcPr>
            <w:tcW w:w="0" w:type="auto"/>
            <w:vAlign w:val="center"/>
            <w:hideMark/>
          </w:tcPr>
          <w:p w14:paraId="7B1FDED6" w14:textId="77777777" w:rsidR="00472900" w:rsidRPr="005B29CB" w:rsidRDefault="00472900" w:rsidP="009B5D01">
            <w:r w:rsidRPr="005B29CB">
              <w:t>Atbalsts pēc intensīvāka ārstēšanas vai rehabilitācijas posma. Tas var ietvert dažādas formas – konsultācijas, regulāru vajadzību izvērtēšanu, atbalstu ikdienas dzīvē un nepieciešamības gadījumā palīdzību atkārtoti iesaistīties ārstēšanā.</w:t>
            </w:r>
          </w:p>
        </w:tc>
      </w:tr>
      <w:tr w:rsidR="00472900" w:rsidRPr="005B29CB" w14:paraId="7A8AE55B" w14:textId="77777777" w:rsidTr="00472900">
        <w:tc>
          <w:tcPr>
            <w:tcW w:w="0" w:type="auto"/>
            <w:vAlign w:val="center"/>
            <w:hideMark/>
          </w:tcPr>
          <w:p w14:paraId="7C5B5AC3" w14:textId="77777777" w:rsidR="00472900" w:rsidRPr="005B29CB" w:rsidRDefault="00472900" w:rsidP="009B5D01">
            <w:r w:rsidRPr="005B29CB">
              <w:rPr>
                <w:b/>
                <w:bCs/>
              </w:rPr>
              <w:lastRenderedPageBreak/>
              <w:t xml:space="preserve">Atlabšanas vadība (angl. </w:t>
            </w:r>
            <w:proofErr w:type="spellStart"/>
            <w:r w:rsidRPr="005B29CB">
              <w:rPr>
                <w:b/>
                <w:bCs/>
                <w:i/>
                <w:iCs/>
              </w:rPr>
              <w:t>recovery</w:t>
            </w:r>
            <w:proofErr w:type="spellEnd"/>
            <w:r w:rsidRPr="005B29CB">
              <w:rPr>
                <w:b/>
                <w:bCs/>
                <w:i/>
                <w:iCs/>
              </w:rPr>
              <w:t xml:space="preserve"> </w:t>
            </w:r>
            <w:proofErr w:type="spellStart"/>
            <w:r w:rsidRPr="005B29CB">
              <w:rPr>
                <w:b/>
                <w:bCs/>
                <w:i/>
                <w:iCs/>
              </w:rPr>
              <w:t>management</w:t>
            </w:r>
            <w:proofErr w:type="spellEnd"/>
            <w:r w:rsidRPr="005B29CB">
              <w:rPr>
                <w:b/>
                <w:bCs/>
              </w:rPr>
              <w:t>)</w:t>
            </w:r>
          </w:p>
        </w:tc>
        <w:tc>
          <w:tcPr>
            <w:tcW w:w="0" w:type="auto"/>
            <w:vAlign w:val="center"/>
            <w:hideMark/>
          </w:tcPr>
          <w:p w14:paraId="57B5F528" w14:textId="77777777" w:rsidR="00472900" w:rsidRPr="005B29CB" w:rsidRDefault="00472900" w:rsidP="009B5D01">
            <w:r w:rsidRPr="005B29CB">
              <w:t>Ilgtermiņa pieeja palīdzības organizēšanai, kurā personas situācija un vajadzības tiek atkārtoti izvērtētas un atbalsts tiek pielāgots atlabšanas procesa gaitai.</w:t>
            </w:r>
          </w:p>
        </w:tc>
      </w:tr>
      <w:tr w:rsidR="00472900" w:rsidRPr="005B29CB" w14:paraId="61BA92A3" w14:textId="77777777" w:rsidTr="00472900">
        <w:tc>
          <w:tcPr>
            <w:tcW w:w="0" w:type="auto"/>
            <w:vAlign w:val="center"/>
            <w:hideMark/>
          </w:tcPr>
          <w:p w14:paraId="3D8DCE7E" w14:textId="77777777" w:rsidR="00472900" w:rsidRPr="005B29CB" w:rsidRDefault="00472900" w:rsidP="009B5D01">
            <w:r w:rsidRPr="005B29CB">
              <w:rPr>
                <w:b/>
                <w:bCs/>
              </w:rPr>
              <w:t xml:space="preserve">Atlabšanas atbalsta pakalpojumi (angl. </w:t>
            </w:r>
            <w:proofErr w:type="spellStart"/>
            <w:r w:rsidRPr="005B29CB">
              <w:rPr>
                <w:b/>
                <w:bCs/>
                <w:i/>
                <w:iCs/>
              </w:rPr>
              <w:t>recovery</w:t>
            </w:r>
            <w:proofErr w:type="spellEnd"/>
            <w:r w:rsidRPr="005B29CB">
              <w:rPr>
                <w:b/>
                <w:bCs/>
                <w:i/>
                <w:iCs/>
              </w:rPr>
              <w:t xml:space="preserve"> </w:t>
            </w:r>
            <w:proofErr w:type="spellStart"/>
            <w:r w:rsidRPr="005B29CB">
              <w:rPr>
                <w:b/>
                <w:bCs/>
                <w:i/>
                <w:iCs/>
              </w:rPr>
              <w:t>support</w:t>
            </w:r>
            <w:proofErr w:type="spellEnd"/>
            <w:r w:rsidRPr="005B29CB">
              <w:rPr>
                <w:b/>
                <w:bCs/>
                <w:i/>
                <w:iCs/>
              </w:rPr>
              <w:t xml:space="preserve"> services</w:t>
            </w:r>
            <w:r w:rsidRPr="005B29CB">
              <w:rPr>
                <w:b/>
                <w:bCs/>
              </w:rPr>
              <w:t>)</w:t>
            </w:r>
          </w:p>
        </w:tc>
        <w:tc>
          <w:tcPr>
            <w:tcW w:w="0" w:type="auto"/>
            <w:vAlign w:val="center"/>
            <w:hideMark/>
          </w:tcPr>
          <w:p w14:paraId="04378A20" w14:textId="77777777" w:rsidR="00472900" w:rsidRPr="005B29CB" w:rsidRDefault="00472900" w:rsidP="009B5D01">
            <w:r w:rsidRPr="005B29CB">
              <w:t>Plašs atbalsta pakalpojumu loks ārpus vai līdztekus klīniskai ārstēšanai. Tie var ietvert līdzinieku atbalstu, atlabšanas kopienu resursus, kā arī atbalstu nodarbinātības, izglītības, mājokļa un citās dzīves jomās.</w:t>
            </w:r>
          </w:p>
        </w:tc>
      </w:tr>
      <w:tr w:rsidR="00472900" w:rsidRPr="005B29CB" w14:paraId="109439FA" w14:textId="77777777" w:rsidTr="00472900">
        <w:tc>
          <w:tcPr>
            <w:tcW w:w="0" w:type="auto"/>
            <w:vAlign w:val="center"/>
            <w:hideMark/>
          </w:tcPr>
          <w:p w14:paraId="4D986D14" w14:textId="77777777" w:rsidR="00472900" w:rsidRPr="005B29CB" w:rsidRDefault="00472900" w:rsidP="009B5D01">
            <w:r w:rsidRPr="005B29CB">
              <w:rPr>
                <w:b/>
                <w:bCs/>
              </w:rPr>
              <w:t xml:space="preserve">Pāreja uz zemākas intensitātes atbalstu (angl. </w:t>
            </w:r>
            <w:r w:rsidRPr="005B29CB">
              <w:rPr>
                <w:b/>
                <w:bCs/>
                <w:i/>
                <w:iCs/>
              </w:rPr>
              <w:t>step-</w:t>
            </w:r>
            <w:proofErr w:type="spellStart"/>
            <w:r w:rsidRPr="005B29CB">
              <w:rPr>
                <w:b/>
                <w:bCs/>
                <w:i/>
                <w:iCs/>
              </w:rPr>
              <w:t>down</w:t>
            </w:r>
            <w:proofErr w:type="spellEnd"/>
            <w:r w:rsidRPr="005B29CB">
              <w:rPr>
                <w:b/>
                <w:bCs/>
              </w:rPr>
              <w:t>)</w:t>
            </w:r>
          </w:p>
        </w:tc>
        <w:tc>
          <w:tcPr>
            <w:tcW w:w="0" w:type="auto"/>
            <w:vAlign w:val="center"/>
            <w:hideMark/>
          </w:tcPr>
          <w:p w14:paraId="6B9D6763" w14:textId="77777777" w:rsidR="00472900" w:rsidRPr="005B29CB" w:rsidRDefault="00472900" w:rsidP="009B5D01">
            <w:r w:rsidRPr="005B29CB">
              <w:t>Plānota pāreja no intensīvāka uz mazāk intensīvu palīdzību, saglabājot nepieciešamo atbalsta nepārtrauktību.</w:t>
            </w:r>
          </w:p>
        </w:tc>
      </w:tr>
      <w:tr w:rsidR="00472900" w:rsidRPr="005B29CB" w14:paraId="68156FDD" w14:textId="77777777" w:rsidTr="00472900">
        <w:tc>
          <w:tcPr>
            <w:tcW w:w="0" w:type="auto"/>
            <w:vAlign w:val="center"/>
            <w:hideMark/>
          </w:tcPr>
          <w:p w14:paraId="2180ECC9" w14:textId="77777777" w:rsidR="00472900" w:rsidRPr="005B29CB" w:rsidRDefault="00472900" w:rsidP="009B5D01">
            <w:r w:rsidRPr="005B29CB">
              <w:rPr>
                <w:b/>
                <w:bCs/>
              </w:rPr>
              <w:t xml:space="preserve">Atlabšanas mājoklis (angl. </w:t>
            </w:r>
            <w:proofErr w:type="spellStart"/>
            <w:r w:rsidRPr="005B29CB">
              <w:rPr>
                <w:b/>
                <w:bCs/>
                <w:i/>
                <w:iCs/>
              </w:rPr>
              <w:t>recovery</w:t>
            </w:r>
            <w:proofErr w:type="spellEnd"/>
            <w:r w:rsidRPr="005B29CB">
              <w:rPr>
                <w:b/>
                <w:bCs/>
                <w:i/>
                <w:iCs/>
              </w:rPr>
              <w:t xml:space="preserve"> </w:t>
            </w:r>
            <w:proofErr w:type="spellStart"/>
            <w:r w:rsidRPr="005B29CB">
              <w:rPr>
                <w:b/>
                <w:bCs/>
                <w:i/>
                <w:iCs/>
              </w:rPr>
              <w:t>housing</w:t>
            </w:r>
            <w:proofErr w:type="spellEnd"/>
            <w:r w:rsidRPr="005B29CB">
              <w:rPr>
                <w:b/>
                <w:bCs/>
              </w:rPr>
              <w:t>)</w:t>
            </w:r>
          </w:p>
        </w:tc>
        <w:tc>
          <w:tcPr>
            <w:tcW w:w="0" w:type="auto"/>
            <w:vAlign w:val="center"/>
            <w:hideMark/>
          </w:tcPr>
          <w:p w14:paraId="6A08A100" w14:textId="77777777" w:rsidR="00472900" w:rsidRPr="005B29CB" w:rsidRDefault="00472900" w:rsidP="009B5D01">
            <w:r w:rsidRPr="005B29CB">
              <w:t>Konkrēts atbalsta veids, kurā droša dzīvesvieta tiek apvienota ar atlabšanu veicinošu sociālo vidi un atbalstu.</w:t>
            </w:r>
          </w:p>
        </w:tc>
      </w:tr>
    </w:tbl>
    <w:p w14:paraId="19715C96" w14:textId="77777777" w:rsidR="00472900" w:rsidRPr="005B29CB" w:rsidRDefault="00472900" w:rsidP="00472900"/>
    <w:p w14:paraId="2CF99E2A" w14:textId="77777777" w:rsidR="00472900" w:rsidRPr="005B29CB" w:rsidRDefault="00472900" w:rsidP="00472900">
      <w:r w:rsidRPr="005B29CB">
        <w:t>Šie jēdzieni nav savstarpēji izslēdzoši un neveido secīgus pakalpojuma posmus, kuri būtu jāsaņem ikvienai personai. Vienā programmā var būt apvienoti vairāki no tabulā minētajiem elementiem, savukārt konkrētai personai nepieciešamais palīdzības veids un intensitāte var mainīties atlabšanas gaitā. Tādēļ starptautisko programmu salīdzinājumā būtiski vērtēt ne tikai programmas nosaukumu, bet arī tās faktisko saturu, mērķa grupu, palīdzības intensitāti un ilgumu, kā arī saistību ar citiem pakalpojumiem.</w:t>
      </w:r>
      <w:r w:rsidRPr="005B29CB">
        <w:rPr>
          <w:rStyle w:val="FootnoteReference"/>
        </w:rPr>
        <w:footnoteReference w:id="41"/>
      </w:r>
      <w:r w:rsidRPr="005B29CB">
        <w:t xml:space="preserve"> </w:t>
      </w:r>
    </w:p>
    <w:p w14:paraId="7F358985" w14:textId="77777777" w:rsidR="00472900" w:rsidRPr="005B29CB" w:rsidRDefault="00472900" w:rsidP="00472900">
      <w:r w:rsidRPr="005B29CB">
        <w:t>Nākamajā nodaļā aplūkotie starptautiskās prakses piemēri parāda atšķirīgus veidus, kā šie palīdzības elementi un organizēšanas principi tiek īstenoti praksē.</w:t>
      </w:r>
    </w:p>
    <w:p w14:paraId="43E9B278" w14:textId="77777777" w:rsidR="00472900" w:rsidRPr="005B29CB" w:rsidRDefault="00472900" w:rsidP="00472900"/>
    <w:p w14:paraId="777088DF" w14:textId="77777777" w:rsidR="009E7BCE" w:rsidRPr="005B29CB" w:rsidRDefault="005B29CB">
      <w:pPr>
        <w:pStyle w:val="Heading2"/>
      </w:pPr>
      <w:bookmarkStart w:id="7" w:name="_Toc240979987"/>
      <w:r w:rsidRPr="005B29CB">
        <w:t xml:space="preserve">3.1. </w:t>
      </w:r>
      <w:r w:rsidR="001F6348" w:rsidRPr="005B29CB">
        <w:t xml:space="preserve">Atlabšanas vadības regulārie </w:t>
      </w:r>
      <w:proofErr w:type="spellStart"/>
      <w:r w:rsidR="001F6348" w:rsidRPr="005B29CB">
        <w:t>izvērtējumi</w:t>
      </w:r>
      <w:proofErr w:type="spellEnd"/>
      <w:r w:rsidR="001F6348" w:rsidRPr="005B29CB">
        <w:t xml:space="preserve"> </w:t>
      </w:r>
      <w:r w:rsidR="009B5D01" w:rsidRPr="005B29CB">
        <w:t xml:space="preserve">(angl. </w:t>
      </w:r>
      <w:proofErr w:type="spellStart"/>
      <w:r w:rsidR="009B5D01" w:rsidRPr="005B29CB">
        <w:t>Recovery</w:t>
      </w:r>
      <w:proofErr w:type="spellEnd"/>
      <w:r w:rsidR="009B5D01" w:rsidRPr="005B29CB">
        <w:t xml:space="preserve"> </w:t>
      </w:r>
      <w:proofErr w:type="spellStart"/>
      <w:r w:rsidR="009B5D01" w:rsidRPr="005B29CB">
        <w:t>Management</w:t>
      </w:r>
      <w:proofErr w:type="spellEnd"/>
      <w:r w:rsidR="009B5D01" w:rsidRPr="005B29CB">
        <w:t xml:space="preserve"> </w:t>
      </w:r>
      <w:proofErr w:type="spellStart"/>
      <w:r w:rsidR="009B5D01" w:rsidRPr="005B29CB">
        <w:t>Checkups</w:t>
      </w:r>
      <w:proofErr w:type="spellEnd"/>
      <w:r w:rsidR="009B5D01" w:rsidRPr="005B29CB">
        <w:t>) ASV</w:t>
      </w:r>
      <w:bookmarkEnd w:id="7"/>
    </w:p>
    <w:p w14:paraId="333FC6B4" w14:textId="77777777" w:rsidR="00DC4363" w:rsidRDefault="00DC4363" w:rsidP="001F6348"/>
    <w:p w14:paraId="30B6AC40" w14:textId="77777777" w:rsidR="001F6348" w:rsidRPr="005B29CB" w:rsidRDefault="001F6348" w:rsidP="001F6348">
      <w:r w:rsidRPr="005B29CB">
        <w:t xml:space="preserve">Jau iepriekš minētais Atlabšanas vadības regulāro izvērtējumu modelis (RMC) tika izstrādāts ASV organizācijā </w:t>
      </w:r>
      <w:proofErr w:type="spellStart"/>
      <w:r w:rsidRPr="005B29CB">
        <w:rPr>
          <w:i/>
          <w:iCs/>
        </w:rPr>
        <w:t>Chestnut</w:t>
      </w:r>
      <w:proofErr w:type="spellEnd"/>
      <w:r w:rsidRPr="005B29CB">
        <w:rPr>
          <w:i/>
          <w:iCs/>
        </w:rPr>
        <w:t xml:space="preserve"> Health </w:t>
      </w:r>
      <w:proofErr w:type="spellStart"/>
      <w:r w:rsidRPr="005B29CB">
        <w:rPr>
          <w:i/>
          <w:iCs/>
        </w:rPr>
        <w:t>Systems</w:t>
      </w:r>
      <w:proofErr w:type="spellEnd"/>
      <w:r w:rsidRPr="005B29CB">
        <w:t xml:space="preserve">. Tā izstrāde saistīta ar </w:t>
      </w:r>
      <w:proofErr w:type="spellStart"/>
      <w:r w:rsidRPr="005B29CB">
        <w:t>Kristijas</w:t>
      </w:r>
      <w:proofErr w:type="spellEnd"/>
      <w:r w:rsidRPr="005B29CB">
        <w:t xml:space="preserve"> K. </w:t>
      </w:r>
      <w:proofErr w:type="spellStart"/>
      <w:r w:rsidRPr="005B29CB">
        <w:lastRenderedPageBreak/>
        <w:t>Skotas</w:t>
      </w:r>
      <w:proofErr w:type="spellEnd"/>
      <w:r w:rsidRPr="005B29CB">
        <w:t xml:space="preserve"> (</w:t>
      </w:r>
      <w:proofErr w:type="spellStart"/>
      <w:r w:rsidRPr="005B29CB">
        <w:t>Christy</w:t>
      </w:r>
      <w:proofErr w:type="spellEnd"/>
      <w:r w:rsidRPr="005B29CB">
        <w:t xml:space="preserve"> K. </w:t>
      </w:r>
      <w:proofErr w:type="spellStart"/>
      <w:r w:rsidRPr="005B29CB">
        <w:t>Scott</w:t>
      </w:r>
      <w:proofErr w:type="spellEnd"/>
      <w:r w:rsidRPr="005B29CB">
        <w:t>) un Maikla L. Denisa (</w:t>
      </w:r>
      <w:proofErr w:type="spellStart"/>
      <w:r w:rsidRPr="005B29CB">
        <w:t>Michael</w:t>
      </w:r>
      <w:proofErr w:type="spellEnd"/>
      <w:r w:rsidRPr="005B29CB">
        <w:t xml:space="preserve"> L. </w:t>
      </w:r>
      <w:proofErr w:type="spellStart"/>
      <w:r w:rsidRPr="005B29CB">
        <w:t>Dennis</w:t>
      </w:r>
      <w:proofErr w:type="spellEnd"/>
      <w:r w:rsidRPr="005B29CB">
        <w:t>) darbu pie ilgtermiņa palīdzības organizēšanas personām ar vielu lietošanas traucējumiem.</w:t>
      </w:r>
      <w:r w:rsidRPr="005B29CB">
        <w:rPr>
          <w:rStyle w:val="FootnoteReference"/>
        </w:rPr>
        <w:footnoteReference w:id="42"/>
      </w:r>
    </w:p>
    <w:p w14:paraId="6AFAEA50" w14:textId="77777777" w:rsidR="001F6348" w:rsidRPr="005B29CB" w:rsidRDefault="001F6348" w:rsidP="001F6348">
      <w:r w:rsidRPr="005B29CB">
        <w:t xml:space="preserve">RMC veidošanās pamatā bija izpratne, ka daļai cilvēku ar vielu lietošanas traucējumiem pēc ārstēšanas atkārtoti rodas ar vielu lietošanu saistītas grūtības un nepieciešamība pēc ārstēšanas, bet palīdzības atsākšana var būt atkarīga no pašas personas spējas atpazīt šo nepieciešamību un atkārtoti vērsties ārstniecības sistēmā. RMC tika veidots kā </w:t>
      </w:r>
      <w:proofErr w:type="spellStart"/>
      <w:r w:rsidRPr="005B29CB">
        <w:t>proaktīvāks</w:t>
      </w:r>
      <w:proofErr w:type="spellEnd"/>
      <w:r w:rsidRPr="005B29CB">
        <w:t xml:space="preserve"> risinājums, kurā personas situācija pēc ārstēšanas tiek regulāri izvērtēta un, konstatējot atkārtotu nepieciešamību pēc ārstēšanas, izvērtēšana tiek sasaistīta ar konkrētu palīdzību tās atsākšanai.</w:t>
      </w:r>
      <w:r w:rsidRPr="005B29CB">
        <w:rPr>
          <w:rStyle w:val="FootnoteReference"/>
        </w:rPr>
        <w:footnoteReference w:id="43"/>
      </w:r>
      <w:r w:rsidRPr="005B29CB">
        <w:rPr>
          <w:rStyle w:val="FootnoteReference"/>
        </w:rPr>
        <w:footnoteReference w:id="44"/>
      </w:r>
    </w:p>
    <w:p w14:paraId="36FC01D0" w14:textId="77777777" w:rsidR="001F6348" w:rsidRPr="005B29CB" w:rsidRDefault="001F6348" w:rsidP="001F6348">
      <w:r w:rsidRPr="005B29CB">
        <w:t xml:space="preserve">Sākotnēji RMC tika pētīts kā agrīnas atkārtotas intervences (angl. </w:t>
      </w:r>
      <w:proofErr w:type="spellStart"/>
      <w:r w:rsidRPr="005B29CB">
        <w:rPr>
          <w:i/>
          <w:iCs/>
        </w:rPr>
        <w:t>Early</w:t>
      </w:r>
      <w:proofErr w:type="spellEnd"/>
      <w:r w:rsidRPr="005B29CB">
        <w:rPr>
          <w:i/>
          <w:iCs/>
        </w:rPr>
        <w:t xml:space="preserve"> Re-</w:t>
      </w:r>
      <w:proofErr w:type="spellStart"/>
      <w:r w:rsidRPr="005B29CB">
        <w:rPr>
          <w:i/>
          <w:iCs/>
        </w:rPr>
        <w:t>Intervention</w:t>
      </w:r>
      <w:proofErr w:type="spellEnd"/>
      <w:r w:rsidRPr="005B29CB">
        <w:t>) modelis. Dalībnieku situāciju izvērtēja reizi ceturksnī. Ja izvērtējumā tika konstatēta nepieciešamība pēc ārstēšanas, RMC neaprobežojās ar informācijas sniegšanu vai ieteikumu pašam vērsties pēc palīdzības. Intervence ietvēra atgriezenisko saiti par izvērtējuma rezultātiem, motivējošu sarunu, šķēršļu ārstēšanas saņemšanai identificēšanu un palīdzību atkārtotai iesaistei ārstēšanā. Tādējādi būtiska modeļa sastāvdaļa bija saikne starp regulāru vajadzību izvērtēšanu un praktisku palīdzību ārstēšanas saņemšanai.</w:t>
      </w:r>
    </w:p>
    <w:p w14:paraId="7CDE610D" w14:textId="77777777" w:rsidR="001F6348" w:rsidRPr="005B29CB" w:rsidRDefault="001F6348" w:rsidP="001F6348">
      <w:r w:rsidRPr="005B29CB">
        <w:t xml:space="preserve">RMC tika vērtēts vairākos secīgos pētījumos. 2003. gadā publicētajā agrīnās atkārtotās intervences </w:t>
      </w:r>
      <w:proofErr w:type="spellStart"/>
      <w:r w:rsidRPr="005B29CB">
        <w:t>randomizētajā</w:t>
      </w:r>
      <w:proofErr w:type="spellEnd"/>
      <w:r w:rsidRPr="005B29CB">
        <w:t xml:space="preserve"> pētījumā piedalījās 448 pieaugušie, kuri pēc nejaušības principa tika iedalīti RMC un kontroles grupā. Abās grupās reizi ceturksnī tika veikta situācijas izvērtēšana, taču RMC grupā, konstatējot nepieciešamību pēc ārstēšanas, dalībnieki papildus saņēma intervenci, kuras mērķis bija veicināt un praktiski atbalstīt atkārtotu iesaisti ārstēšanā. Tas ir būtisks pētījuma dizaina aspekts: RMC tika salīdzināts nevis ar turpmāka kontakta neesamību, bet ar regulāru izvērtēšanu bez RMC paredzētā atbalsta ārstēšanas atsākšanai. Divu gadu novērošanas periodā RMC grupas dalībnieki biežāk un ātrāk atkārtoti iesaistījās ārstēšanā un pavadīja ārstēšanā vairāk dienu nekā kontroles grupas dalībnieki.</w:t>
      </w:r>
      <w:r w:rsidRPr="005B29CB">
        <w:rPr>
          <w:rStyle w:val="FootnoteReference"/>
        </w:rPr>
        <w:footnoteReference w:id="45"/>
      </w:r>
    </w:p>
    <w:p w14:paraId="7A3E1D6A" w14:textId="77777777" w:rsidR="001F6348" w:rsidRPr="005B29CB" w:rsidRDefault="001F6348" w:rsidP="001F6348">
      <w:r w:rsidRPr="005B29CB">
        <w:t xml:space="preserve">Modeļa ilgāka termiņa rezultāti analizēti Denisa un </w:t>
      </w:r>
      <w:proofErr w:type="spellStart"/>
      <w:r w:rsidRPr="005B29CB">
        <w:t>Skotas</w:t>
      </w:r>
      <w:proofErr w:type="spellEnd"/>
      <w:r w:rsidRPr="005B29CB">
        <w:t xml:space="preserve"> 2012. gadā publicētajā četru gadu </w:t>
      </w:r>
      <w:proofErr w:type="spellStart"/>
      <w:r w:rsidRPr="005B29CB">
        <w:t>randomizētajā</w:t>
      </w:r>
      <w:proofErr w:type="spellEnd"/>
      <w:r w:rsidRPr="005B29CB">
        <w:t xml:space="preserve"> pētījumā. Tajā piedalījās 446 pieaugušie, kuri pēc nejaušības principa tika iedalīti RMC un kontroles grupā un kuru situācija tika izvērtēta reizi ceturksnī. Četru gadu laikā nepieciešamība pēc atkārtotas ārstēšanas bija bieža: 90 % dalībnieku vismaz vienā novērošanas periodā atbilda pētījumā izmantotajiem kritērijiem ārstēšanas nepieciešamībai, bet aptuveni 70 % šāda nepieciešamība tika konstatēta </w:t>
      </w:r>
      <w:r w:rsidRPr="005B29CB">
        <w:lastRenderedPageBreak/>
        <w:t>piecos vai vairāk ceturkšņos.</w:t>
      </w:r>
      <w:r w:rsidR="00792E68" w:rsidRPr="005B29CB">
        <w:t xml:space="preserve"> Šie rezultāti raksturo konkrēto pētījuma izlasi un nav vispārināmi uz visiem cilvēkiem pēc atkarību ārstēšanas.</w:t>
      </w:r>
      <w:r w:rsidR="007F72E7" w:rsidRPr="005B29CB">
        <w:rPr>
          <w:rStyle w:val="FootnoteReference"/>
        </w:rPr>
        <w:footnoteReference w:id="46"/>
      </w:r>
      <w:r w:rsidR="007F72E7" w:rsidRPr="005B29CB">
        <w:t xml:space="preserve"> </w:t>
      </w:r>
    </w:p>
    <w:p w14:paraId="3BFB68B7" w14:textId="77777777" w:rsidR="001F6348" w:rsidRPr="005B29CB" w:rsidRDefault="007F72E7" w:rsidP="001F6348">
      <w:r w:rsidRPr="005B29CB">
        <w:t>Salīdzinājumā ar kontroles grupu RMC grupas dalībnieki, kuriem atkārtoti bija nepieciešama ārstēšana, tajā iesaistījās biežāk un ātrāk un četru gadu novērošanas periodā kopumā ārstēšanā pavadīja vairāk dienu. Atšķirības starp grupām bija vērojamas arī ar vielu lietošanu saistītajos rezultātos. Tā kā RMC grupas dalībnieki ārstēšanā iesaistījās ātrāk un biežāk, viņiem četru gadu laikā bija mazāk ceturkšņu, kuros bija nepieciešama ārstēšana. Viņiem bija arī mazāk ar vielu lietošanu saistītu problēmu un vairāk dienu bez vielu lietošanas. Tādējādi pētījuma rezultāti liecina, ka RMC veicināja savlaicīgāku atkārtotu iesaisti ārstēšanā un ka RMC grupā četru gadu novērošanas periodā tika konstatēti arī labvēlīgāki ar vielu lietošanu saistītie rezultāti.</w:t>
      </w:r>
      <w:r w:rsidRPr="005B29CB">
        <w:rPr>
          <w:rStyle w:val="FootnoteReference"/>
        </w:rPr>
        <w:footnoteReference w:id="47"/>
      </w:r>
    </w:p>
    <w:p w14:paraId="36ECFC0A" w14:textId="77777777" w:rsidR="007F72E7" w:rsidRPr="005B29CB" w:rsidRDefault="007F72E7" w:rsidP="007F72E7">
      <w:r w:rsidRPr="005B29CB">
        <w:t>RMC piemērs parāda vairākus palīdzības organizēšanas principus:</w:t>
      </w:r>
    </w:p>
    <w:p w14:paraId="3C8DD104" w14:textId="77777777" w:rsidR="007F72E7" w:rsidRPr="005B29CB" w:rsidRDefault="007F72E7" w:rsidP="007F72E7">
      <w:pPr>
        <w:numPr>
          <w:ilvl w:val="0"/>
          <w:numId w:val="11"/>
        </w:numPr>
      </w:pPr>
      <w:r w:rsidRPr="005B29CB">
        <w:rPr>
          <w:i/>
          <w:iCs/>
        </w:rPr>
        <w:t>plānots turpmākais kontakts</w:t>
      </w:r>
      <w:r w:rsidRPr="005B29CB">
        <w:t xml:space="preserve"> – saziņa ar personu pēc ārstēšanas tiek paredzēta iepriekš, nevis notiek tikai pēc pašas personas iniciatīvas;</w:t>
      </w:r>
    </w:p>
    <w:p w14:paraId="279867F0" w14:textId="77777777" w:rsidR="007F72E7" w:rsidRPr="005B29CB" w:rsidRDefault="007F72E7" w:rsidP="007F72E7">
      <w:pPr>
        <w:numPr>
          <w:ilvl w:val="0"/>
          <w:numId w:val="11"/>
        </w:numPr>
      </w:pPr>
      <w:r w:rsidRPr="005B29CB">
        <w:rPr>
          <w:i/>
          <w:iCs/>
        </w:rPr>
        <w:t>regulāra situācijas un vajadzību izvērtēšana</w:t>
      </w:r>
      <w:r w:rsidRPr="005B29CB">
        <w:t xml:space="preserve"> – personas situācija tiek atkārtoti izvērtēta, jo nepieciešamība pēc palīdzības laika gaitā var mainīties;</w:t>
      </w:r>
    </w:p>
    <w:p w14:paraId="1CD821BB" w14:textId="77777777" w:rsidR="007F72E7" w:rsidRPr="005B29CB" w:rsidRDefault="007F72E7" w:rsidP="007F72E7">
      <w:pPr>
        <w:numPr>
          <w:ilvl w:val="0"/>
          <w:numId w:val="11"/>
        </w:numPr>
      </w:pPr>
      <w:r w:rsidRPr="005B29CB">
        <w:rPr>
          <w:i/>
          <w:iCs/>
        </w:rPr>
        <w:t>izvērtēšanas sasaistīšana ar rīcību</w:t>
      </w:r>
      <w:r w:rsidRPr="005B29CB">
        <w:t xml:space="preserve"> – konstatējot nepieciešamību pēc ārstēšanas, izvērtējumam seko praktiska palīdzība tās saņemšanai.</w:t>
      </w:r>
    </w:p>
    <w:p w14:paraId="2A92B79C" w14:textId="77777777" w:rsidR="002D1E8C" w:rsidRDefault="001F6348" w:rsidP="002D1E8C">
      <w:r w:rsidRPr="005B29CB">
        <w:t>Vienlaikus RMC nav visaptverošs atlabšanas atbalsta pakalpojums, un tā pētījumu rezultātus nevar attiecināt uz jebkuru regulāru kontaktu pēc ārstēšanas. Pētītā intervence bija strukturēta, un tās centrā bija atkārtota ārstēšanas nepieciešamības identificēšana un savlaicīga atkārtota iesaiste ārstēšanā. Tādēļ RMC pētījumi sniedz empīrisku pamatojumu konkrētam palīdzības organizēšanas principam – regulāru izvērtēšanu sasaistīt ar aktīvu rīcību, ja personas situācija liecina par nepieciešamību pēc papildu palīdzības –, bet paši par sevi nepierāda citu atlabšanas atbalsta formu efektivitāti.</w:t>
      </w:r>
    </w:p>
    <w:p w14:paraId="599AA9BF" w14:textId="77777777" w:rsidR="00DC4363" w:rsidRPr="005B29CB" w:rsidRDefault="00DC4363" w:rsidP="002D1E8C">
      <w:pPr>
        <w:rPr>
          <w:b/>
          <w:bCs/>
          <w:i/>
          <w:color w:val="172B3A"/>
          <w:sz w:val="26"/>
          <w:szCs w:val="26"/>
        </w:rPr>
      </w:pPr>
    </w:p>
    <w:p w14:paraId="1D6EE891" w14:textId="77777777" w:rsidR="002D1E8C" w:rsidRPr="005B29CB" w:rsidRDefault="005B29CB" w:rsidP="002D1E8C">
      <w:pPr>
        <w:pStyle w:val="Heading2"/>
      </w:pPr>
      <w:bookmarkStart w:id="8" w:name="_Toc240979988"/>
      <w:r w:rsidRPr="005B29CB">
        <w:t xml:space="preserve">3.2. </w:t>
      </w:r>
      <w:r w:rsidR="002D1E8C" w:rsidRPr="005B29CB">
        <w:t xml:space="preserve">Strukturēta turpmākā palīdzība pa tālruni (angl. </w:t>
      </w:r>
      <w:r w:rsidR="002D1E8C" w:rsidRPr="005B29CB">
        <w:rPr>
          <w:iCs/>
        </w:rPr>
        <w:t xml:space="preserve">Telephone Monitoring and </w:t>
      </w:r>
      <w:proofErr w:type="spellStart"/>
      <w:r w:rsidR="002D1E8C" w:rsidRPr="005B29CB">
        <w:rPr>
          <w:iCs/>
        </w:rPr>
        <w:t>Counseling</w:t>
      </w:r>
      <w:proofErr w:type="spellEnd"/>
      <w:r w:rsidR="002D1E8C" w:rsidRPr="005B29CB">
        <w:t>) ASV</w:t>
      </w:r>
      <w:bookmarkEnd w:id="8"/>
    </w:p>
    <w:p w14:paraId="42DCD6E5" w14:textId="77777777" w:rsidR="00DC4363" w:rsidRDefault="00DC4363" w:rsidP="002D1E8C"/>
    <w:p w14:paraId="2D2CEF53" w14:textId="77777777" w:rsidR="002D1E8C" w:rsidRPr="005B29CB" w:rsidRDefault="002D1E8C" w:rsidP="002D1E8C">
      <w:r w:rsidRPr="005B29CB">
        <w:t xml:space="preserve">Atšķirīgu turpmākās palīdzības pieeju izstrādāja un pētīja Džeimss </w:t>
      </w:r>
      <w:proofErr w:type="spellStart"/>
      <w:r w:rsidRPr="005B29CB">
        <w:t>Makejs</w:t>
      </w:r>
      <w:proofErr w:type="spellEnd"/>
      <w:r w:rsidRPr="005B29CB">
        <w:t xml:space="preserve"> (James R. </w:t>
      </w:r>
      <w:proofErr w:type="spellStart"/>
      <w:r w:rsidRPr="005B29CB">
        <w:t>McKay</w:t>
      </w:r>
      <w:proofErr w:type="spellEnd"/>
      <w:r w:rsidRPr="005B29CB">
        <w:t xml:space="preserve">) un viņa kolēģi </w:t>
      </w:r>
      <w:proofErr w:type="spellStart"/>
      <w:r w:rsidRPr="005B29CB">
        <w:t>Pensilvānijas</w:t>
      </w:r>
      <w:proofErr w:type="spellEnd"/>
      <w:r w:rsidRPr="005B29CB">
        <w:t xml:space="preserve"> Universitātē sadarbībā ar Filadelfijas Veterānu veselības aprūpes sistēmu.</w:t>
      </w:r>
      <w:r w:rsidR="008A3CBF" w:rsidRPr="005B29CB">
        <w:rPr>
          <w:rStyle w:val="FootnoteReference"/>
        </w:rPr>
        <w:footnoteReference w:id="48"/>
      </w:r>
      <w:r w:rsidR="008A3CBF" w:rsidRPr="005B29CB">
        <w:t xml:space="preserve"> </w:t>
      </w:r>
      <w:r w:rsidRPr="005B29CB">
        <w:t xml:space="preserve">Šajā pētniecības virzienā tika izstrādāta telefoniskās uzraudzības un konsultēšanas pieeja (angl. </w:t>
      </w:r>
      <w:r w:rsidRPr="005B29CB">
        <w:rPr>
          <w:i/>
          <w:iCs/>
        </w:rPr>
        <w:t xml:space="preserve">Telephone Monitoring and </w:t>
      </w:r>
      <w:proofErr w:type="spellStart"/>
      <w:r w:rsidRPr="005B29CB">
        <w:rPr>
          <w:i/>
          <w:iCs/>
        </w:rPr>
        <w:t>Counseling</w:t>
      </w:r>
      <w:proofErr w:type="spellEnd"/>
      <w:r w:rsidRPr="005B29CB">
        <w:t xml:space="preserve">, </w:t>
      </w:r>
      <w:r w:rsidRPr="005B29CB">
        <w:lastRenderedPageBreak/>
        <w:t>turpmāk – TMC). Atšķirībā no iepriekš aplūkotā RMC modeļa TMC galvenais mērķis nebija regulāri pārbaudīt, vai personai ir atkārtoti nepieciešama intensīvāka ārstēšana, un nepieciešamības gadījumā palīdzēt tajā atgriezties. TMC tika pētīts kā turpmākās palīdzības veids pats par sevi – regulārs, strukturēts kontakts, kurā personas situācijas izvērtēšana tiek apvienota ar individuālu konsultēšanu</w:t>
      </w:r>
      <w:r w:rsidR="008A3CBF" w:rsidRPr="005B29CB">
        <w:rPr>
          <w:rStyle w:val="FootnoteReference"/>
        </w:rPr>
        <w:footnoteReference w:id="49"/>
      </w:r>
      <w:r w:rsidRPr="005B29CB">
        <w:t>.</w:t>
      </w:r>
    </w:p>
    <w:p w14:paraId="2FE61EB7" w14:textId="77777777" w:rsidR="002D1E8C" w:rsidRPr="005B29CB" w:rsidRDefault="002D1E8C" w:rsidP="002D1E8C">
      <w:r w:rsidRPr="005B29CB">
        <w:t>TMC konsultācijās tika strukturēti izvērtēta personas aktuālā situācija, vielu lietošana, riska un aizsargājošie faktori, pārrunāti izvirzītie mērķi un grūtības, kā arī stratēģijas riska situāciju pārvarēšanai. Atbilstoši personas situācijai konsultācijas saturs varēja tikt pielāgots, bet nepieciešamības gadījumā varēja tikt ieteikta arī papildu palīdzība.</w:t>
      </w:r>
      <w:r w:rsidR="008A3CBF" w:rsidRPr="005B29CB">
        <w:rPr>
          <w:rStyle w:val="FootnoteReference"/>
        </w:rPr>
        <w:footnoteReference w:id="50"/>
      </w:r>
    </w:p>
    <w:p w14:paraId="2A352AF9" w14:textId="77777777" w:rsidR="002D1E8C" w:rsidRPr="005B29CB" w:rsidRDefault="002D1E8C" w:rsidP="002D1E8C">
      <w:r w:rsidRPr="005B29CB">
        <w:t>Vienā no agrīnajiem pētījumiem piedalījās 359 personas ar alkohola un/vai kokaīna atkarību, kuras bija pabeigušas četru nedēļu intensīvu ambulatorās ārstēšanas programmu. Dalībnieki pēc nejaušības principa tika iedalīti trīs grupās. Vien</w:t>
      </w:r>
      <w:r w:rsidR="008A3CBF" w:rsidRPr="005B29CB">
        <w:t>ai</w:t>
      </w:r>
      <w:r w:rsidRPr="005B29CB">
        <w:t xml:space="preserve"> no tām 12 nedēļas tika nodrošināts iknedēļas strukturēts kontakts pa tālruni, pirmajās četrās nedēļās to papildinot ar klātienes atbalsta grupu reizi nedēļā. </w:t>
      </w:r>
      <w:r w:rsidR="008A3CBF" w:rsidRPr="005B29CB">
        <w:t xml:space="preserve">Abās pārējās grupās turpmākā palīdzība tika sniegta klātienē. Vienā no tām dalībnieki divas reizes nedēļā saņēma kognitīvi </w:t>
      </w:r>
      <w:proofErr w:type="spellStart"/>
      <w:r w:rsidR="008A3CBF" w:rsidRPr="005B29CB">
        <w:t>biheiviorālajā</w:t>
      </w:r>
      <w:proofErr w:type="spellEnd"/>
      <w:r w:rsidR="008A3CBF" w:rsidRPr="005B29CB">
        <w:t xml:space="preserve"> pieejā balstītu recidīva profilakses konsultāciju. Otrā grupā divas reizes nedēļā tika nodrošinātas standarta grupu konsultācijas.</w:t>
      </w:r>
      <w:r w:rsidR="008A3CBF" w:rsidRPr="005B29CB">
        <w:rPr>
          <w:rStyle w:val="FootnoteReference"/>
        </w:rPr>
        <w:footnoteReference w:id="51"/>
      </w:r>
    </w:p>
    <w:p w14:paraId="54BE59CA" w14:textId="77777777" w:rsidR="002D1E8C" w:rsidRPr="005B29CB" w:rsidRDefault="002D1E8C" w:rsidP="002D1E8C">
      <w:r w:rsidRPr="005B29CB">
        <w:t>Divu gadu novērošanas rezultāti neuzrādīja vienas palīdzības formas pārākumu visos vērtētajos rezultātos. Vairākos ar vielu lietošanu saistītajos rādītājos telefoniskās turpmākās palīdzības rezultāti būtiski neatšķīrās no intensīvākajām klātienes programmām, savukārt pilnīga atturēšanās no alkohola un kokaīna visā novērošanas periodā telefoniskās programmas grupā bija biežāka nekā standarta grupu konsultāciju grupā. Vienlaikus rezultāti atšķīrās atkarībā no dalībnieku sākotnējā riska: dalībniekiem ar augstāku riska līmeni labāki pilnīgas atturēšanās rezultāti bija standarta klātienes grupu konsultāciju programmā, savukārt zemāka riska dalībniekiem – telefoniskās turpmākās palīdzības programmā.</w:t>
      </w:r>
    </w:p>
    <w:p w14:paraId="2587713A" w14:textId="77777777" w:rsidR="002D1E8C" w:rsidRPr="005B29CB" w:rsidRDefault="002D1E8C" w:rsidP="002D1E8C">
      <w:r w:rsidRPr="005B29CB">
        <w:t xml:space="preserve">Vēlākā pētījumā </w:t>
      </w:r>
      <w:proofErr w:type="spellStart"/>
      <w:r w:rsidRPr="005B29CB">
        <w:t>Makejs</w:t>
      </w:r>
      <w:proofErr w:type="spellEnd"/>
      <w:r w:rsidRPr="005B29CB">
        <w:t xml:space="preserve"> un kolēģi vērtēja ilgāku telefoniskas turpmākās palīdzības modeli. Pētījumā piedalījās 252 cilvēki ar alkohola atkarību, kuri bija pabeiguši pirmās trīs intensīvas ambulatorās ārstēšanas nedēļas. Dalībnieki turpināja saņemt ierasto ambulatoro ārstēšanu un pēc nejaušības principa tika iedalīti trīs grupās: tikai ierastā ārstēšana; ierastā ārstēšana kopā ar īsu telefonisku situācijas izvērtēšanu un atgriezenisko saiti (angl. </w:t>
      </w:r>
      <w:r w:rsidRPr="005B29CB">
        <w:rPr>
          <w:i/>
          <w:iCs/>
        </w:rPr>
        <w:t>Telephone Monitoring</w:t>
      </w:r>
      <w:r w:rsidRPr="005B29CB">
        <w:t>,</w:t>
      </w:r>
      <w:r w:rsidR="004541D6" w:rsidRPr="005B29CB">
        <w:t xml:space="preserve"> turpmāk - </w:t>
      </w:r>
      <w:r w:rsidRPr="005B29CB">
        <w:t xml:space="preserve">TM); vai ierastā ārstēšana kopā ar telefonisku situācijas izvērtēšanu un konsultēšanu (TMC). </w:t>
      </w:r>
      <w:r w:rsidR="004541D6" w:rsidRPr="005B29CB">
        <w:t xml:space="preserve">Telefonisko turpmāko </w:t>
      </w:r>
      <w:r w:rsidR="004541D6" w:rsidRPr="005B29CB">
        <w:lastRenderedPageBreak/>
        <w:t>palīdzību varēja saņemt līdz 18 mēnešiem, šajā periodā paredzot līdz 36 telefoniskām konsultācijām.</w:t>
      </w:r>
      <w:r w:rsidR="008A3CBF" w:rsidRPr="005B29CB">
        <w:rPr>
          <w:rStyle w:val="FootnoteReference"/>
        </w:rPr>
        <w:footnoteReference w:id="52"/>
      </w:r>
    </w:p>
    <w:p w14:paraId="580F858D" w14:textId="77777777" w:rsidR="002D1E8C" w:rsidRPr="005B29CB" w:rsidRDefault="002D1E8C" w:rsidP="002D1E8C">
      <w:r w:rsidRPr="005B29CB">
        <w:t xml:space="preserve">TM un TMC salīdzinājums ļāva vērtēt ne tikai telefoniska kontakta izmantošanu, bet arī tā saturu. TM paredzēja īsu strukturētu situācijas izvērtēšanu un atgriezenisko saiti, savukārt TMC papildus ietvēra individuālu konsultēšanu. TMC grupā 18 mēnešu periodā vairākos alkohola lietošanas rādītājos tika konstatēti labāki rezultāti nekā grupā, kas saņēma tikai ierasto ārstēšanu. </w:t>
      </w:r>
      <w:r w:rsidR="004541D6" w:rsidRPr="005B29CB">
        <w:t xml:space="preserve">TMC grupas dalībnieki noteiktos novērošanas periodos alkoholu lietoja retāk, un viņiem bija arī mazāk dienu ar pārmērīgu alkohola lietošanu. </w:t>
      </w:r>
      <w:r w:rsidRPr="005B29CB">
        <w:t xml:space="preserve">Savukārt īsākā TM intervence tikpat konsekventus rezultātus neuzrādīja. </w:t>
      </w:r>
      <w:r w:rsidR="004541D6" w:rsidRPr="005B29CB">
        <w:t xml:space="preserve">Savukārt kokaīna lietošanas rādītājos būtiskas atšķirības starp grupām netika konstatētas. </w:t>
      </w:r>
    </w:p>
    <w:p w14:paraId="66835700" w14:textId="77777777" w:rsidR="002D1E8C" w:rsidRPr="005B29CB" w:rsidRDefault="00792E68" w:rsidP="002D1E8C">
      <w:r w:rsidRPr="005B29CB">
        <w:t>Dalībnieku novērošana turpinājās vēl sešus mēnešus pēc 18 mēnešu telefoniskās palīdzības perioda beigām. Intervences laikā konstatētās atšķirības alkohola lietošanas rādītājos starp TMC un ierastās ārstēšanas grupu 19.–24. mēnesī vairs nebija statistiski nozīmīgas. Tas nenozīmē, ka pēc TMC pārtraukšanas dalībnieku situācija kopumā pasliktinājās, bet gan to, ka pētījums neapstiprināja TMC priekšrocību saglabāšanos pēc intervences beigām. Šie rezultāti aktualizē jautājumu par turpmākās palīdzības ilgumu, taču neļauj noteikt, cik ilgi šāds atbalsts būtu jāturpina.</w:t>
      </w:r>
      <w:r w:rsidRPr="005B29CB">
        <w:rPr>
          <w:rStyle w:val="FootnoteReference"/>
        </w:rPr>
        <w:footnoteReference w:id="53"/>
      </w:r>
      <w:r w:rsidRPr="005B29CB">
        <w:t xml:space="preserve"> </w:t>
      </w:r>
    </w:p>
    <w:p w14:paraId="57AD809A" w14:textId="77777777" w:rsidR="00777E9E" w:rsidRDefault="00777E9E" w:rsidP="00777E9E">
      <w:pPr>
        <w:rPr>
          <w:i/>
          <w:iCs/>
        </w:rPr>
      </w:pPr>
      <w:r w:rsidRPr="00777E9E">
        <w:t xml:space="preserve">TMC pētījumi ļauj izdalīt vairākas turpmākās palīdzības organizēšanai nozīmīgas iezīmes: </w:t>
      </w:r>
    </w:p>
    <w:p w14:paraId="362B7979" w14:textId="77777777" w:rsidR="002D1E8C" w:rsidRPr="005B29CB" w:rsidRDefault="002D1E8C" w:rsidP="00777E9E">
      <w:pPr>
        <w:pStyle w:val="ListParagraph"/>
        <w:numPr>
          <w:ilvl w:val="0"/>
          <w:numId w:val="16"/>
        </w:numPr>
      </w:pPr>
      <w:r w:rsidRPr="00777E9E">
        <w:rPr>
          <w:i/>
          <w:iCs/>
        </w:rPr>
        <w:t>attālināta kontakta izmantošana</w:t>
      </w:r>
      <w:r w:rsidRPr="005B29CB">
        <w:t xml:space="preserve"> – daļu turpmākās palīdzības iespējams nodrošināt bez regulāras ierašanās pakalpojuma sniegšanas vietā;</w:t>
      </w:r>
    </w:p>
    <w:p w14:paraId="3CDFF584" w14:textId="77777777" w:rsidR="002D1E8C" w:rsidRPr="005B29CB" w:rsidRDefault="002D1E8C" w:rsidP="002D1E8C">
      <w:pPr>
        <w:numPr>
          <w:ilvl w:val="0"/>
          <w:numId w:val="13"/>
        </w:numPr>
      </w:pPr>
      <w:r w:rsidRPr="005B29CB">
        <w:rPr>
          <w:i/>
          <w:iCs/>
        </w:rPr>
        <w:t>strukturēts un saturisks kontakts</w:t>
      </w:r>
      <w:r w:rsidRPr="005B29CB">
        <w:t xml:space="preserve"> – regulāra saziņa pati par sevi nav līdzvērtīga konsultēšanai; nozīme ir kontakta saturam un tajā sniegtajai palīdzībai;</w:t>
      </w:r>
    </w:p>
    <w:p w14:paraId="76DAABA1" w14:textId="77777777" w:rsidR="002D1E8C" w:rsidRPr="005B29CB" w:rsidRDefault="002D1E8C" w:rsidP="002D1E8C">
      <w:pPr>
        <w:numPr>
          <w:ilvl w:val="0"/>
          <w:numId w:val="13"/>
        </w:numPr>
      </w:pPr>
      <w:r w:rsidRPr="005B29CB">
        <w:rPr>
          <w:i/>
          <w:iCs/>
        </w:rPr>
        <w:t>dažādu palīdzības formu kombinēšana</w:t>
      </w:r>
      <w:r w:rsidRPr="005B29CB">
        <w:t xml:space="preserve"> – individuāla telefoniska palīdzība var tikt izmantota </w:t>
      </w:r>
      <w:r w:rsidR="00792E68" w:rsidRPr="005B29CB">
        <w:t>kopā ar</w:t>
      </w:r>
      <w:r w:rsidRPr="005B29CB">
        <w:t xml:space="preserve"> klātienes ārstēšan</w:t>
      </w:r>
      <w:r w:rsidR="00792E68" w:rsidRPr="005B29CB">
        <w:t>u</w:t>
      </w:r>
      <w:r w:rsidRPr="005B29CB">
        <w:t xml:space="preserve"> vai grupu atbalst</w:t>
      </w:r>
      <w:r w:rsidR="00792E68" w:rsidRPr="005B29CB">
        <w:t>u</w:t>
      </w:r>
      <w:r w:rsidRPr="005B29CB">
        <w:t>;</w:t>
      </w:r>
    </w:p>
    <w:p w14:paraId="3DF74828" w14:textId="77777777" w:rsidR="002D1E8C" w:rsidRPr="005B29CB" w:rsidRDefault="002D1E8C" w:rsidP="002D1E8C">
      <w:pPr>
        <w:numPr>
          <w:ilvl w:val="0"/>
          <w:numId w:val="13"/>
        </w:numPr>
      </w:pPr>
      <w:r w:rsidRPr="005B29CB">
        <w:rPr>
          <w:i/>
          <w:iCs/>
        </w:rPr>
        <w:t>palīdzības pielāgošana personas situācijai</w:t>
      </w:r>
      <w:r w:rsidRPr="005B29CB">
        <w:t xml:space="preserve"> – mazāk intensīvs attālināts atbalsts var nebūt vienlīdz piemērots visām personām, un nepieciešamais palīdzības veids un intensitāte var atšķirties.</w:t>
      </w:r>
    </w:p>
    <w:p w14:paraId="52980C5C" w14:textId="77777777" w:rsidR="00792E68" w:rsidRPr="005B29CB" w:rsidRDefault="00792E68" w:rsidP="00792E68">
      <w:pPr>
        <w:ind w:left="720"/>
      </w:pPr>
    </w:p>
    <w:p w14:paraId="2E1EF97E" w14:textId="77777777" w:rsidR="00801E8F" w:rsidRPr="005B29CB" w:rsidRDefault="005B29CB" w:rsidP="00801E8F">
      <w:pPr>
        <w:pStyle w:val="Heading2"/>
      </w:pPr>
      <w:bookmarkStart w:id="9" w:name="_Toc240979989"/>
      <w:r w:rsidRPr="005B29CB">
        <w:t xml:space="preserve">3.3. </w:t>
      </w:r>
      <w:r w:rsidR="00801E8F" w:rsidRPr="005B29CB">
        <w:t xml:space="preserve">Atlabšanas kopienas centri (angl. </w:t>
      </w:r>
      <w:proofErr w:type="spellStart"/>
      <w:r w:rsidR="00801E8F" w:rsidRPr="005B29CB">
        <w:rPr>
          <w:iCs/>
        </w:rPr>
        <w:t>Recovery</w:t>
      </w:r>
      <w:proofErr w:type="spellEnd"/>
      <w:r w:rsidR="00801E8F" w:rsidRPr="005B29CB">
        <w:rPr>
          <w:iCs/>
        </w:rPr>
        <w:t xml:space="preserve"> </w:t>
      </w:r>
      <w:proofErr w:type="spellStart"/>
      <w:r w:rsidR="00801E8F" w:rsidRPr="005B29CB">
        <w:rPr>
          <w:iCs/>
        </w:rPr>
        <w:t>Community</w:t>
      </w:r>
      <w:proofErr w:type="spellEnd"/>
      <w:r w:rsidR="00801E8F" w:rsidRPr="005B29CB">
        <w:rPr>
          <w:iCs/>
        </w:rPr>
        <w:t xml:space="preserve"> </w:t>
      </w:r>
      <w:proofErr w:type="spellStart"/>
      <w:r w:rsidR="00801E8F" w:rsidRPr="005B29CB">
        <w:rPr>
          <w:iCs/>
        </w:rPr>
        <w:t>Centers</w:t>
      </w:r>
      <w:proofErr w:type="spellEnd"/>
      <w:r w:rsidR="00801E8F" w:rsidRPr="005B29CB">
        <w:t>) ASV</w:t>
      </w:r>
      <w:bookmarkEnd w:id="9"/>
    </w:p>
    <w:p w14:paraId="755628F8" w14:textId="77777777" w:rsidR="00DC4363" w:rsidRDefault="00DC4363" w:rsidP="00801E8F"/>
    <w:p w14:paraId="056E95E7" w14:textId="77777777" w:rsidR="00801E8F" w:rsidRPr="005B29CB" w:rsidRDefault="00801E8F" w:rsidP="00801E8F">
      <w:r w:rsidRPr="005B29CB">
        <w:lastRenderedPageBreak/>
        <w:t xml:space="preserve">Atlabšanas kopienas centri (angl. </w:t>
      </w:r>
      <w:proofErr w:type="spellStart"/>
      <w:r w:rsidRPr="005B29CB">
        <w:rPr>
          <w:i/>
          <w:iCs/>
        </w:rPr>
        <w:t>Recovery</w:t>
      </w:r>
      <w:proofErr w:type="spellEnd"/>
      <w:r w:rsidRPr="005B29CB">
        <w:rPr>
          <w:i/>
          <w:iCs/>
        </w:rPr>
        <w:t xml:space="preserve"> </w:t>
      </w:r>
      <w:proofErr w:type="spellStart"/>
      <w:r w:rsidRPr="005B29CB">
        <w:rPr>
          <w:i/>
          <w:iCs/>
        </w:rPr>
        <w:t>Community</w:t>
      </w:r>
      <w:proofErr w:type="spellEnd"/>
      <w:r w:rsidRPr="005B29CB">
        <w:rPr>
          <w:i/>
          <w:iCs/>
        </w:rPr>
        <w:t xml:space="preserve"> </w:t>
      </w:r>
      <w:proofErr w:type="spellStart"/>
      <w:r w:rsidRPr="005B29CB">
        <w:rPr>
          <w:i/>
          <w:iCs/>
        </w:rPr>
        <w:t>Centers</w:t>
      </w:r>
      <w:proofErr w:type="spellEnd"/>
      <w:r w:rsidRPr="005B29CB">
        <w:t>, turpmāk – RCC) ASV sāka veidoties atlabšanas kopienu un interešu aizstāvības kustības attīstības kontekstā 20. gadsimta 90. gadu beigās un 2000. gadu sākumā. Tie neveidojās</w:t>
      </w:r>
      <w:r w:rsidR="00700D35" w:rsidRPr="005B29CB">
        <w:t xml:space="preserve"> kā ārstniecības iestāde vai</w:t>
      </w:r>
      <w:r w:rsidRPr="005B29CB">
        <w:t xml:space="preserve"> pētnieku izstrādāta un pēc noteikta protokola īstenota intervence, bet attīstījās praksē kā kopienā pieejamas vietas, kur cilvēki atlabšanas procesā varēja saņemt dažāda veida atbalstu un iesaistīties atlabšanas kopienā — līdzinieku</w:t>
      </w:r>
      <w:r w:rsidR="00700D35" w:rsidRPr="005B29CB">
        <w:t xml:space="preserve"> un atlabšanas </w:t>
      </w:r>
      <w:proofErr w:type="spellStart"/>
      <w:r w:rsidR="00700D35" w:rsidRPr="005B29CB">
        <w:t>mentoru</w:t>
      </w:r>
      <w:proofErr w:type="spellEnd"/>
      <w:r w:rsidR="00700D35" w:rsidRPr="005B29CB">
        <w:t xml:space="preserve"> atbalsts, savstarpējās palīdzības grupas, sociālas un brīvā laika aktivitātes, kā arī praktiska palīdzība nodarbinātības, izglītības un citos ikdienas dzīves jautājumos.</w:t>
      </w:r>
      <w:r w:rsidRPr="005B29CB">
        <w:rPr>
          <w:rStyle w:val="FootnoteReference"/>
        </w:rPr>
        <w:footnoteReference w:id="54"/>
      </w:r>
    </w:p>
    <w:p w14:paraId="7E79704B" w14:textId="77777777" w:rsidR="00801E8F" w:rsidRPr="005B29CB" w:rsidRDefault="00801E8F" w:rsidP="00801E8F">
      <w:r w:rsidRPr="005B29CB">
        <w:t xml:space="preserve">Par vienu no pirmajiem šāda veida centriem tiek uzskatīts organizācijas </w:t>
      </w:r>
      <w:proofErr w:type="spellStart"/>
      <w:r w:rsidRPr="005B29CB">
        <w:rPr>
          <w:i/>
          <w:iCs/>
        </w:rPr>
        <w:t>Connecticut</w:t>
      </w:r>
      <w:proofErr w:type="spellEnd"/>
      <w:r w:rsidRPr="005B29CB">
        <w:rPr>
          <w:i/>
          <w:iCs/>
        </w:rPr>
        <w:t xml:space="preserve"> </w:t>
      </w:r>
      <w:proofErr w:type="spellStart"/>
      <w:r w:rsidRPr="005B29CB">
        <w:rPr>
          <w:i/>
          <w:iCs/>
        </w:rPr>
        <w:t>Community</w:t>
      </w:r>
      <w:proofErr w:type="spellEnd"/>
      <w:r w:rsidRPr="005B29CB">
        <w:rPr>
          <w:i/>
          <w:iCs/>
        </w:rPr>
        <w:t xml:space="preserve"> for </w:t>
      </w:r>
      <w:proofErr w:type="spellStart"/>
      <w:r w:rsidRPr="005B29CB">
        <w:rPr>
          <w:i/>
          <w:iCs/>
        </w:rPr>
        <w:t>Addiction</w:t>
      </w:r>
      <w:proofErr w:type="spellEnd"/>
      <w:r w:rsidRPr="005B29CB">
        <w:rPr>
          <w:i/>
          <w:iCs/>
        </w:rPr>
        <w:t xml:space="preserve"> </w:t>
      </w:r>
      <w:proofErr w:type="spellStart"/>
      <w:r w:rsidRPr="005B29CB">
        <w:rPr>
          <w:i/>
          <w:iCs/>
        </w:rPr>
        <w:t>Recovery</w:t>
      </w:r>
      <w:proofErr w:type="spellEnd"/>
      <w:r w:rsidRPr="005B29CB">
        <w:t xml:space="preserve"> (CCAR) 2004. gadā atvērtais </w:t>
      </w:r>
      <w:proofErr w:type="spellStart"/>
      <w:r w:rsidRPr="005B29CB">
        <w:rPr>
          <w:i/>
          <w:iCs/>
        </w:rPr>
        <w:t>Windham</w:t>
      </w:r>
      <w:proofErr w:type="spellEnd"/>
      <w:r w:rsidRPr="005B29CB">
        <w:rPr>
          <w:i/>
          <w:iCs/>
        </w:rPr>
        <w:t xml:space="preserve"> </w:t>
      </w:r>
      <w:proofErr w:type="spellStart"/>
      <w:r w:rsidRPr="005B29CB">
        <w:rPr>
          <w:i/>
          <w:iCs/>
        </w:rPr>
        <w:t>Recovery</w:t>
      </w:r>
      <w:proofErr w:type="spellEnd"/>
      <w:r w:rsidRPr="005B29CB">
        <w:rPr>
          <w:i/>
          <w:iCs/>
        </w:rPr>
        <w:t xml:space="preserve"> </w:t>
      </w:r>
      <w:proofErr w:type="spellStart"/>
      <w:r w:rsidRPr="005B29CB">
        <w:rPr>
          <w:i/>
          <w:iCs/>
        </w:rPr>
        <w:t>Community</w:t>
      </w:r>
      <w:proofErr w:type="spellEnd"/>
      <w:r w:rsidRPr="005B29CB">
        <w:rPr>
          <w:i/>
          <w:iCs/>
        </w:rPr>
        <w:t xml:space="preserve"> </w:t>
      </w:r>
      <w:proofErr w:type="spellStart"/>
      <w:r w:rsidRPr="005B29CB">
        <w:rPr>
          <w:i/>
          <w:iCs/>
        </w:rPr>
        <w:t>Center</w:t>
      </w:r>
      <w:proofErr w:type="spellEnd"/>
      <w:r w:rsidRPr="005B29CB">
        <w:t xml:space="preserve"> </w:t>
      </w:r>
      <w:proofErr w:type="spellStart"/>
      <w:r w:rsidRPr="005B29CB">
        <w:t>Konektikutas</w:t>
      </w:r>
      <w:proofErr w:type="spellEnd"/>
      <w:r w:rsidRPr="005B29CB">
        <w:t xml:space="preserve"> štatā. Turpmāk šādi centri izplatījās arī citviet ASV, tomēr tiem neveidojās viens standartizēts darbības modelis.</w:t>
      </w:r>
      <w:r w:rsidR="00700D35" w:rsidRPr="005B29CB">
        <w:rPr>
          <w:rStyle w:val="FootnoteReference"/>
        </w:rPr>
        <w:footnoteReference w:id="55"/>
      </w:r>
    </w:p>
    <w:p w14:paraId="13D5E1FD" w14:textId="77777777" w:rsidR="00700D35" w:rsidRPr="005B29CB" w:rsidRDefault="00700D35" w:rsidP="00700D35">
      <w:r w:rsidRPr="005B29CB">
        <w:t>Lai noskaidrotu, kā šādi centri darbojas praksē, Džons Kellijs (</w:t>
      </w:r>
      <w:proofErr w:type="spellStart"/>
      <w:r w:rsidRPr="005B29CB">
        <w:t>John</w:t>
      </w:r>
      <w:proofErr w:type="spellEnd"/>
      <w:r w:rsidRPr="005B29CB">
        <w:t xml:space="preserve"> F. </w:t>
      </w:r>
      <w:proofErr w:type="spellStart"/>
      <w:r w:rsidRPr="005B29CB">
        <w:t>Kelly</w:t>
      </w:r>
      <w:proofErr w:type="spellEnd"/>
      <w:r w:rsidRPr="005B29CB">
        <w:t>) un kolēģi 2015.–2016. gadā pētīja 32 RCC ASV ziemeļaustrumos. Centri ievērojami atšķīrās gan pēc darbības apjoma, gan piedāvātajiem atbalsta veidiem. Pētījuma laikā tie bija darbojušies vidēji 8,5 gadus, bet darbības ilgums svārstījās no viena līdz 33 gadiem. Tas parāda, ka RCC nav vienotas standartizētas darbības formas – centri ir attīstījušies atšķirīgi, pielāgojoties vietējām vajadzībām un iespējām, vienlaikus saglabājot vairākas kopīgas iezīmes.</w:t>
      </w:r>
    </w:p>
    <w:p w14:paraId="0F4B5A64" w14:textId="77777777" w:rsidR="00700D35" w:rsidRPr="005B29CB" w:rsidRDefault="00700D35" w:rsidP="00700D35">
      <w:r w:rsidRPr="005B29CB">
        <w:t xml:space="preserve">Pētītajos centros bija pieejams plašs atbalsta klāsts. Tajos darbojās </w:t>
      </w:r>
      <w:r w:rsidR="005B29CB">
        <w:t>paš</w:t>
      </w:r>
      <w:r w:rsidRPr="005B29CB">
        <w:t xml:space="preserve">palīdzības un citas grupas, tika sniegts </w:t>
      </w:r>
      <w:proofErr w:type="spellStart"/>
      <w:r w:rsidRPr="005B29CB">
        <w:t>mentoru</w:t>
      </w:r>
      <w:proofErr w:type="spellEnd"/>
      <w:r w:rsidRPr="005B29CB">
        <w:t xml:space="preserve"> atbalsts un organizētas sociālas un brīvā laika aktivitātes. Daļā centru bija pieejama arī palīdzība nodarbinātības, izglītības un citu praktisku jautājumu risināšanā, kā arī atbalsts saistībā ar psihisko veselību, pārdozēšanas profilaksi un medikamentozu ārstēšanu. Vienīgais atbalsta veids, kas bija pieejams visos 32 pētītajos centros, bija sociālas un brīvā laika aktivitātes bez vielu lietošanas.</w:t>
      </w:r>
    </w:p>
    <w:p w14:paraId="58D759A3" w14:textId="77777777" w:rsidR="00700D35" w:rsidRPr="005B29CB" w:rsidRDefault="00700D35" w:rsidP="00700D35">
      <w:r w:rsidRPr="005B29CB">
        <w:t>Būtiska loma centru darbībā bija cilvēkiem ar personīgu atlabšanas pieredzi. Lielākā daļa pētīto centru vadītāju un darbinieku paši bija atlabšanas procesā. Vienlaikus centros darbojās arī citi darbinieki un brīvprātīgie. Tādēļ RCC nav precīzi raksturojami ne kā profesionāls ārstniecības pakalpojums, ne tikai kā līdzinieku palīdzība – tajos var tikt apvienota personīgajā pieredzē balstīta palīdzība, organizētas atbalsta aktivitātes un piekļuve dažādiem kopienas resursiem.</w:t>
      </w:r>
    </w:p>
    <w:p w14:paraId="58969B9A" w14:textId="62C22C4A" w:rsidR="00700D35" w:rsidRPr="005B29CB" w:rsidRDefault="00700D35" w:rsidP="00700D35">
      <w:r w:rsidRPr="005B29CB">
        <w:t>Centru apmeklētāji atradās dažādos atlabšanas posmos</w:t>
      </w:r>
      <w:r w:rsidR="00CB0F58">
        <w:t xml:space="preserve"> - </w:t>
      </w:r>
      <w:r w:rsidR="00CB0F58" w:rsidRPr="00CB0F58">
        <w:t xml:space="preserve"> </w:t>
      </w:r>
      <w:r w:rsidR="00CB0F58">
        <w:t xml:space="preserve">bija </w:t>
      </w:r>
      <w:r w:rsidR="00CB0F58" w:rsidRPr="00CB0F58">
        <w:t>gan tie, kuri atlabšanu bija tikko uzsākuši, gan tie, kuri centrus apmeklēja jau pēc vairākiem atlabšanas gadiem.</w:t>
      </w:r>
      <w:r w:rsidRPr="005B29CB">
        <w:t xml:space="preserve"> Tādējādi RCC darbība nav saistīta tikai ar īsu pārejas periodu tūlīt pēc </w:t>
      </w:r>
      <w:r w:rsidRPr="005B29CB">
        <w:lastRenderedPageBreak/>
        <w:t>ārstēšanas pabeigšanas. Centri var būt pieejami cilvēkiem ar atšķirīgu atlabšanas ilgumu un pieredzi.</w:t>
      </w:r>
    </w:p>
    <w:p w14:paraId="24DC5789" w14:textId="77777777" w:rsidR="00700D35" w:rsidRPr="005B29CB" w:rsidRDefault="00700D35" w:rsidP="00700D35">
      <w:r w:rsidRPr="005B29CB">
        <w:t xml:space="preserve">Kellijs un kolēģi atsevišķi pētīja arī cilvēkus, kuri RCC bija sākuši apmeklēt nesen. </w:t>
      </w:r>
      <w:proofErr w:type="spellStart"/>
      <w:r w:rsidRPr="005B29CB">
        <w:t>Prospektīvā</w:t>
      </w:r>
      <w:proofErr w:type="spellEnd"/>
      <w:r w:rsidRPr="005B29CB">
        <w:t xml:space="preserve"> pētījumā septiņos centros ASV ziemeļaustrumos tika iekļauti 275 jauni apmeklētāji, kuru situāciju atkārtoti izvērtēja pēc trim mēnešiem</w:t>
      </w:r>
      <w:r w:rsidR="00DA109D">
        <w:rPr>
          <w:rStyle w:val="FootnoteReference"/>
        </w:rPr>
        <w:footnoteReference w:id="56"/>
      </w:r>
      <w:r w:rsidRPr="005B29CB">
        <w:t xml:space="preserve">. Daudziem dalībniekiem bija zemi ienākumi, nebija darba, </w:t>
      </w:r>
      <w:r w:rsidR="005B29CB" w:rsidRPr="005B29CB">
        <w:t xml:space="preserve">kā arī salīdzinoši zemāki dzīves kvalitātes rādītāji. Daudzi iepriekš bija saņēmuši ārstēšanu un apmeklējuši </w:t>
      </w:r>
      <w:r w:rsidR="00DA109D">
        <w:t>paš</w:t>
      </w:r>
      <w:r w:rsidR="005B29CB" w:rsidRPr="005B29CB">
        <w:t>palīdzības grupas.</w:t>
      </w:r>
      <w:r w:rsidR="005B29CB">
        <w:t xml:space="preserve"> </w:t>
      </w:r>
      <w:r w:rsidRPr="005B29CB">
        <w:t>Centru apmeklēšanas biežums ievērojami atšķīrās, bet vidēji dalībnieki tos apmeklēja vienu līdz divas reizes nedēļā.</w:t>
      </w:r>
    </w:p>
    <w:p w14:paraId="3416EE86" w14:textId="77777777" w:rsidR="00700D35" w:rsidRPr="005B29CB" w:rsidRDefault="00700D35" w:rsidP="00700D35">
      <w:r w:rsidRPr="005B29CB">
        <w:t xml:space="preserve">Dalībnieki izmantoja dažādus centros pieejamos resursus. Bieži izmantots un augstu novērtēts bija atlabšanas </w:t>
      </w:r>
      <w:proofErr w:type="spellStart"/>
      <w:r w:rsidRPr="005B29CB">
        <w:t>mentoru</w:t>
      </w:r>
      <w:proofErr w:type="spellEnd"/>
      <w:r w:rsidRPr="005B29CB">
        <w:t xml:space="preserve"> un grupu atbalsts, taču nozīmīga bija arī praktiska palīdzība, piemēram, tehnoloģiju izmantošanā un nodarbinātības jautājumos. Tas parāda, ka RCC funkcija neaprobežojas ar sarunām par vielu lietošanu vai emocionāla atbalsta sniegšanu. Centri var</w:t>
      </w:r>
      <w:r w:rsidR="00DA109D">
        <w:t>ēja</w:t>
      </w:r>
      <w:r w:rsidRPr="005B29CB">
        <w:t xml:space="preserve"> nodrošināt arī resursus, kas palīdz risināt praktiskus ikdienas jautājumus un stiprināt personas iespējas veidot stabilāku dzīvi.</w:t>
      </w:r>
    </w:p>
    <w:p w14:paraId="6EC956A8" w14:textId="77777777" w:rsidR="00700D35" w:rsidRPr="005B29CB" w:rsidRDefault="00700D35" w:rsidP="00700D35">
      <w:r w:rsidRPr="005B29CB">
        <w:t>Pēc trim mēnešiem atkārtota informācija tika iegūta par 166 no sākotnējiem 275 dalībniekiem. Pārmaiņu analīzē tika iekļauti 138 dalībnieki, kuru atkārtotais izvērtējums bija veikts pētījumā noteiktajā laika periodā. Šajā grupā tika konstatēts ilgāks atturēšanās periods, mazāk ar vielu lietošanu saistītu problēmu, kā arī labāka psiholoģiskā labklājība un dzīves kvalitāte.</w:t>
      </w:r>
      <w:r w:rsidR="00DA109D" w:rsidRPr="00DA109D">
        <w:t xml:space="preserve"> Vienlaikus būtiski nemainījās pētījumā vērtētais atlabšanas kapitāls (angl. </w:t>
      </w:r>
      <w:proofErr w:type="spellStart"/>
      <w:r w:rsidR="00DA109D" w:rsidRPr="00DA109D">
        <w:rPr>
          <w:i/>
          <w:iCs/>
        </w:rPr>
        <w:t>recovery</w:t>
      </w:r>
      <w:proofErr w:type="spellEnd"/>
      <w:r w:rsidR="00DA109D" w:rsidRPr="00DA109D">
        <w:rPr>
          <w:i/>
          <w:iCs/>
        </w:rPr>
        <w:t xml:space="preserve"> </w:t>
      </w:r>
      <w:proofErr w:type="spellStart"/>
      <w:r w:rsidR="00DA109D" w:rsidRPr="00DA109D">
        <w:rPr>
          <w:i/>
          <w:iCs/>
        </w:rPr>
        <w:t>capital</w:t>
      </w:r>
      <w:proofErr w:type="spellEnd"/>
      <w:r w:rsidR="00DA109D" w:rsidRPr="00DA109D">
        <w:t>) –</w:t>
      </w:r>
      <w:r w:rsidR="00DA109D">
        <w:t xml:space="preserve"> </w:t>
      </w:r>
      <w:r w:rsidR="00DA109D" w:rsidRPr="00DA109D">
        <w:t>pieejamie personīgie un sociālie resursi, kas var atbalstīt atlabšanas procesu.</w:t>
      </w:r>
    </w:p>
    <w:p w14:paraId="3D0E4BEA" w14:textId="77777777" w:rsidR="00DA109D" w:rsidRPr="00DA109D" w:rsidRDefault="00DA109D" w:rsidP="00DA109D">
      <w:r w:rsidRPr="00DA109D">
        <w:t>Šie rezultāti tomēr neļauj secināt, ka novērotās pārmaiņas izraisīja tieši RCC apmeklēšana. Pētījumā nebija kontroles vai salīdzinājuma grupas, turklāt atkārtotajā pārmaiņu analīzē tika iekļauta tikai aptuveni puse sākotnējo dalībnieku. Tādēļ pētījums parāda, kā pētīto centru apmeklētāju situācija mainījās trīs mēnešu laikā, bet neļauj šīs pārmaiņas tieši saistīt ar RCC sniegto atbalstu.</w:t>
      </w:r>
    </w:p>
    <w:p w14:paraId="6883249A" w14:textId="77777777" w:rsidR="00777E9E" w:rsidRPr="00777E9E" w:rsidRDefault="00777E9E" w:rsidP="00777E9E">
      <w:r w:rsidRPr="00777E9E">
        <w:t xml:space="preserve">No RCC pieredzes var izcelt vairākas šim atbalsta veidam raksturīgas iezīmes: </w:t>
      </w:r>
    </w:p>
    <w:p w14:paraId="0A20048F" w14:textId="77777777" w:rsidR="00700D35" w:rsidRPr="005B29CB" w:rsidRDefault="00700D35" w:rsidP="00700D35">
      <w:pPr>
        <w:numPr>
          <w:ilvl w:val="0"/>
          <w:numId w:val="14"/>
        </w:numPr>
      </w:pPr>
      <w:r w:rsidRPr="005B29CB">
        <w:rPr>
          <w:i/>
          <w:iCs/>
        </w:rPr>
        <w:t>atbalsta pieejamība kopienā</w:t>
      </w:r>
      <w:r w:rsidRPr="005B29CB">
        <w:t xml:space="preserve"> – palīdzība var būt pieejama arī ārpus ārstniecības iestādes un nebūt piesaistīta tikai konkrētam ārstēšanas posmam;</w:t>
      </w:r>
    </w:p>
    <w:p w14:paraId="095BA8E9" w14:textId="77777777" w:rsidR="00700D35" w:rsidRPr="005B29CB" w:rsidRDefault="00700D35" w:rsidP="00700D35">
      <w:pPr>
        <w:numPr>
          <w:ilvl w:val="0"/>
          <w:numId w:val="14"/>
        </w:numPr>
      </w:pPr>
      <w:r w:rsidRPr="005B29CB">
        <w:rPr>
          <w:i/>
          <w:iCs/>
        </w:rPr>
        <w:t>dažādu atbalsta veidu apvienošana vienuviet</w:t>
      </w:r>
      <w:r w:rsidRPr="005B29CB">
        <w:t xml:space="preserve"> – vienā vietā var būt pieejams individuāls un grupu atbalsts, sociālas aktivitātes un praktiska palīdzība dažādās dzīves jomās;</w:t>
      </w:r>
    </w:p>
    <w:p w14:paraId="1C6BA6A6" w14:textId="77777777" w:rsidR="00700D35" w:rsidRPr="005B29CB" w:rsidRDefault="00700D35" w:rsidP="00700D35">
      <w:pPr>
        <w:numPr>
          <w:ilvl w:val="0"/>
          <w:numId w:val="14"/>
        </w:numPr>
      </w:pPr>
      <w:r w:rsidRPr="005B29CB">
        <w:rPr>
          <w:i/>
          <w:iCs/>
        </w:rPr>
        <w:t>cilvēku ar personīgu atlabšanas pieredzi iesaiste</w:t>
      </w:r>
      <w:r w:rsidRPr="005B29CB">
        <w:t xml:space="preserve"> – līdzinieku pieredze var tikt izmantota gan individuāla atbalsta sniegšanā, gan atlabšanu veicinošas sociālās vides veidošanā;</w:t>
      </w:r>
    </w:p>
    <w:p w14:paraId="68E4E407" w14:textId="77777777" w:rsidR="00700D35" w:rsidRPr="005B29CB" w:rsidRDefault="00700D35" w:rsidP="00700D35">
      <w:pPr>
        <w:numPr>
          <w:ilvl w:val="0"/>
          <w:numId w:val="14"/>
        </w:numPr>
      </w:pPr>
      <w:r w:rsidRPr="005B29CB">
        <w:rPr>
          <w:i/>
          <w:iCs/>
        </w:rPr>
        <w:lastRenderedPageBreak/>
        <w:t>atbalsts sociālajās un praktiskajās dzīves jomās</w:t>
      </w:r>
      <w:r w:rsidRPr="005B29CB">
        <w:t xml:space="preserve"> – atlabšanas atbalsts var ietvert ne tikai ar vielu lietošanu tieši saistītus jautājumus, bet arī nodarbinātību, izglītību, sociālos kontaktus un citus ikdienas dzīves resursus;</w:t>
      </w:r>
    </w:p>
    <w:p w14:paraId="300CC373" w14:textId="77777777" w:rsidR="00700D35" w:rsidRPr="005B29CB" w:rsidRDefault="00700D35" w:rsidP="00700D35">
      <w:pPr>
        <w:numPr>
          <w:ilvl w:val="0"/>
          <w:numId w:val="14"/>
        </w:numPr>
      </w:pPr>
      <w:r w:rsidRPr="005B29CB">
        <w:rPr>
          <w:i/>
          <w:iCs/>
        </w:rPr>
        <w:t>elastīga iesaiste</w:t>
      </w:r>
      <w:r w:rsidRPr="005B29CB">
        <w:t xml:space="preserve"> – centra izmantošana nav obligāti organizēta kā noteikta ilguma programma ar visiem dalībniekiem vienādu pakalpojumu secību.</w:t>
      </w:r>
    </w:p>
    <w:p w14:paraId="74B2E39F" w14:textId="77777777" w:rsidR="009E7BCE" w:rsidRPr="005B29CB" w:rsidRDefault="009E7BCE"/>
    <w:p w14:paraId="0DD34A98" w14:textId="77777777" w:rsidR="006556AD" w:rsidRDefault="00DC4363" w:rsidP="00777E9E">
      <w:pPr>
        <w:pStyle w:val="Heading2"/>
        <w:rPr>
          <w:lang w:val="en-GB"/>
        </w:rPr>
      </w:pPr>
      <w:bookmarkStart w:id="10" w:name="_Toc240979990"/>
      <w:r>
        <w:rPr>
          <w:lang w:val="en-GB"/>
        </w:rPr>
        <w:t xml:space="preserve">3.4. </w:t>
      </w:r>
      <w:proofErr w:type="spellStart"/>
      <w:r w:rsidR="006556AD" w:rsidRPr="006556AD">
        <w:rPr>
          <w:lang w:val="en-GB"/>
        </w:rPr>
        <w:t>Oksfordas</w:t>
      </w:r>
      <w:proofErr w:type="spellEnd"/>
      <w:r w:rsidR="006556AD" w:rsidRPr="006556AD">
        <w:rPr>
          <w:lang w:val="en-GB"/>
        </w:rPr>
        <w:t xml:space="preserve"> </w:t>
      </w:r>
      <w:proofErr w:type="spellStart"/>
      <w:r w:rsidR="006556AD" w:rsidRPr="006556AD">
        <w:rPr>
          <w:lang w:val="en-GB"/>
        </w:rPr>
        <w:t>mājas</w:t>
      </w:r>
      <w:proofErr w:type="spellEnd"/>
      <w:r w:rsidR="006556AD" w:rsidRPr="006556AD">
        <w:rPr>
          <w:lang w:val="en-GB"/>
        </w:rPr>
        <w:t xml:space="preserve"> </w:t>
      </w:r>
      <w:proofErr w:type="spellStart"/>
      <w:r w:rsidR="006556AD" w:rsidRPr="006556AD">
        <w:rPr>
          <w:lang w:val="en-GB"/>
        </w:rPr>
        <w:t>modelis</w:t>
      </w:r>
      <w:proofErr w:type="spellEnd"/>
      <w:r w:rsidR="006556AD" w:rsidRPr="006556AD">
        <w:rPr>
          <w:lang w:val="en-GB"/>
        </w:rPr>
        <w:t xml:space="preserve"> (</w:t>
      </w:r>
      <w:proofErr w:type="spellStart"/>
      <w:r w:rsidR="006556AD" w:rsidRPr="006556AD">
        <w:rPr>
          <w:lang w:val="en-GB"/>
        </w:rPr>
        <w:t>angl.</w:t>
      </w:r>
      <w:proofErr w:type="spellEnd"/>
      <w:r w:rsidR="006556AD" w:rsidRPr="006556AD">
        <w:rPr>
          <w:lang w:val="en-GB"/>
        </w:rPr>
        <w:t xml:space="preserve"> </w:t>
      </w:r>
      <w:r w:rsidR="006556AD" w:rsidRPr="006556AD">
        <w:rPr>
          <w:iCs/>
          <w:lang w:val="en-GB"/>
        </w:rPr>
        <w:t>Oxford House</w:t>
      </w:r>
      <w:r w:rsidR="006556AD" w:rsidRPr="006556AD">
        <w:rPr>
          <w:lang w:val="en-GB"/>
        </w:rPr>
        <w:t xml:space="preserve">) un </w:t>
      </w:r>
      <w:proofErr w:type="spellStart"/>
      <w:r w:rsidR="006556AD" w:rsidRPr="006556AD">
        <w:rPr>
          <w:lang w:val="en-GB"/>
        </w:rPr>
        <w:t>atlabšanu</w:t>
      </w:r>
      <w:proofErr w:type="spellEnd"/>
      <w:r w:rsidR="006556AD" w:rsidRPr="006556AD">
        <w:rPr>
          <w:lang w:val="en-GB"/>
        </w:rPr>
        <w:t xml:space="preserve"> </w:t>
      </w:r>
      <w:proofErr w:type="spellStart"/>
      <w:r w:rsidR="006556AD" w:rsidRPr="006556AD">
        <w:rPr>
          <w:lang w:val="en-GB"/>
        </w:rPr>
        <w:t>atbalstoši</w:t>
      </w:r>
      <w:proofErr w:type="spellEnd"/>
      <w:r w:rsidR="006556AD" w:rsidRPr="006556AD">
        <w:rPr>
          <w:lang w:val="en-GB"/>
        </w:rPr>
        <w:t xml:space="preserve"> </w:t>
      </w:r>
      <w:proofErr w:type="spellStart"/>
      <w:r w:rsidR="006556AD" w:rsidRPr="006556AD">
        <w:rPr>
          <w:lang w:val="en-GB"/>
        </w:rPr>
        <w:t>mājokļi</w:t>
      </w:r>
      <w:bookmarkEnd w:id="10"/>
      <w:proofErr w:type="spellEnd"/>
    </w:p>
    <w:p w14:paraId="7DE15832" w14:textId="77777777" w:rsidR="00DC4363" w:rsidRPr="00DC4363" w:rsidRDefault="00DC4363" w:rsidP="00DC4363">
      <w:pPr>
        <w:rPr>
          <w:lang w:val="en-GB"/>
        </w:rPr>
      </w:pPr>
    </w:p>
    <w:p w14:paraId="49017218" w14:textId="77777777" w:rsidR="006556AD" w:rsidRPr="006556AD" w:rsidRDefault="00777E9E" w:rsidP="006556AD">
      <w:pPr>
        <w:rPr>
          <w:lang w:val="en-GB"/>
        </w:rPr>
      </w:pPr>
      <w:r w:rsidRPr="00777E9E">
        <w:t>Viens no atlabšanas atbalsta veidiem ir mājokļi, kuros līdztekus dzīvesvietai tiek nodrošināta vide, kas palīdz uzturēt atlabšanu.</w:t>
      </w:r>
      <w:r w:rsidR="006556AD" w:rsidRPr="006556AD">
        <w:rPr>
          <w:lang w:val="en-GB"/>
        </w:rPr>
        <w:t xml:space="preserve"> Viens no </w:t>
      </w:r>
      <w:proofErr w:type="spellStart"/>
      <w:r w:rsidR="006556AD" w:rsidRPr="006556AD">
        <w:rPr>
          <w:lang w:val="en-GB"/>
        </w:rPr>
        <w:t>ilgāk</w:t>
      </w:r>
      <w:proofErr w:type="spellEnd"/>
      <w:r w:rsidR="006556AD" w:rsidRPr="006556AD">
        <w:rPr>
          <w:lang w:val="en-GB"/>
        </w:rPr>
        <w:t xml:space="preserve"> </w:t>
      </w:r>
      <w:proofErr w:type="spellStart"/>
      <w:r w:rsidR="006556AD" w:rsidRPr="006556AD">
        <w:rPr>
          <w:lang w:val="en-GB"/>
        </w:rPr>
        <w:t>pastāvošajiem</w:t>
      </w:r>
      <w:proofErr w:type="spellEnd"/>
      <w:r w:rsidR="006556AD" w:rsidRPr="006556AD">
        <w:rPr>
          <w:lang w:val="en-GB"/>
        </w:rPr>
        <w:t xml:space="preserve"> un </w:t>
      </w:r>
      <w:proofErr w:type="spellStart"/>
      <w:r w:rsidR="006556AD" w:rsidRPr="006556AD">
        <w:rPr>
          <w:lang w:val="en-GB"/>
        </w:rPr>
        <w:t>vairāk</w:t>
      </w:r>
      <w:proofErr w:type="spellEnd"/>
      <w:r w:rsidR="006556AD" w:rsidRPr="006556AD">
        <w:rPr>
          <w:lang w:val="en-GB"/>
        </w:rPr>
        <w:t xml:space="preserve"> </w:t>
      </w:r>
      <w:proofErr w:type="spellStart"/>
      <w:r w:rsidR="006556AD" w:rsidRPr="006556AD">
        <w:rPr>
          <w:lang w:val="en-GB"/>
        </w:rPr>
        <w:t>pētītajiem</w:t>
      </w:r>
      <w:proofErr w:type="spellEnd"/>
      <w:r w:rsidR="006556AD" w:rsidRPr="006556AD">
        <w:rPr>
          <w:lang w:val="en-GB"/>
        </w:rPr>
        <w:t xml:space="preserve"> </w:t>
      </w:r>
      <w:proofErr w:type="spellStart"/>
      <w:r w:rsidR="006556AD" w:rsidRPr="006556AD">
        <w:rPr>
          <w:lang w:val="en-GB"/>
        </w:rPr>
        <w:t>šāda</w:t>
      </w:r>
      <w:proofErr w:type="spellEnd"/>
      <w:r w:rsidR="006556AD" w:rsidRPr="006556AD">
        <w:rPr>
          <w:lang w:val="en-GB"/>
        </w:rPr>
        <w:t xml:space="preserve"> </w:t>
      </w:r>
      <w:proofErr w:type="spellStart"/>
      <w:r w:rsidR="006556AD" w:rsidRPr="006556AD">
        <w:rPr>
          <w:lang w:val="en-GB"/>
        </w:rPr>
        <w:t>veida</w:t>
      </w:r>
      <w:proofErr w:type="spellEnd"/>
      <w:r w:rsidR="006556AD" w:rsidRPr="006556AD">
        <w:rPr>
          <w:lang w:val="en-GB"/>
        </w:rPr>
        <w:t xml:space="preserve"> </w:t>
      </w:r>
      <w:proofErr w:type="spellStart"/>
      <w:r w:rsidR="006556AD" w:rsidRPr="006556AD">
        <w:rPr>
          <w:lang w:val="en-GB"/>
        </w:rPr>
        <w:t>modeļiem</w:t>
      </w:r>
      <w:proofErr w:type="spellEnd"/>
      <w:r w:rsidR="006556AD" w:rsidRPr="006556AD">
        <w:rPr>
          <w:lang w:val="en-GB"/>
        </w:rPr>
        <w:t xml:space="preserve"> </w:t>
      </w:r>
      <w:proofErr w:type="spellStart"/>
      <w:r w:rsidR="006556AD" w:rsidRPr="006556AD">
        <w:rPr>
          <w:lang w:val="en-GB"/>
        </w:rPr>
        <w:t>ir</w:t>
      </w:r>
      <w:proofErr w:type="spellEnd"/>
      <w:r w:rsidR="006556AD" w:rsidRPr="006556AD">
        <w:rPr>
          <w:lang w:val="en-GB"/>
        </w:rPr>
        <w:t xml:space="preserve"> </w:t>
      </w:r>
      <w:proofErr w:type="spellStart"/>
      <w:r w:rsidR="006556AD" w:rsidRPr="006556AD">
        <w:rPr>
          <w:i/>
          <w:iCs/>
          <w:lang w:val="en-GB"/>
        </w:rPr>
        <w:t>Oksfordas</w:t>
      </w:r>
      <w:proofErr w:type="spellEnd"/>
      <w:r w:rsidR="006556AD" w:rsidRPr="006556AD">
        <w:rPr>
          <w:i/>
          <w:iCs/>
          <w:lang w:val="en-GB"/>
        </w:rPr>
        <w:t xml:space="preserve"> </w:t>
      </w:r>
      <w:proofErr w:type="spellStart"/>
      <w:r w:rsidR="006556AD" w:rsidRPr="006556AD">
        <w:rPr>
          <w:i/>
          <w:iCs/>
          <w:lang w:val="en-GB"/>
        </w:rPr>
        <w:t>māja</w:t>
      </w:r>
      <w:proofErr w:type="spellEnd"/>
      <w:r w:rsidR="006556AD" w:rsidRPr="006556AD">
        <w:rPr>
          <w:lang w:val="en-GB"/>
        </w:rPr>
        <w:t xml:space="preserve">, kas ASV </w:t>
      </w:r>
      <w:proofErr w:type="spellStart"/>
      <w:r w:rsidR="006556AD" w:rsidRPr="006556AD">
        <w:rPr>
          <w:lang w:val="en-GB"/>
        </w:rPr>
        <w:t>darbojas</w:t>
      </w:r>
      <w:proofErr w:type="spellEnd"/>
      <w:r w:rsidR="006556AD" w:rsidRPr="006556AD">
        <w:rPr>
          <w:lang w:val="en-GB"/>
        </w:rPr>
        <w:t xml:space="preserve"> </w:t>
      </w:r>
      <w:proofErr w:type="spellStart"/>
      <w:r w:rsidR="006556AD" w:rsidRPr="006556AD">
        <w:rPr>
          <w:lang w:val="en-GB"/>
        </w:rPr>
        <w:t>kopš</w:t>
      </w:r>
      <w:proofErr w:type="spellEnd"/>
      <w:r w:rsidR="006556AD" w:rsidRPr="006556AD">
        <w:rPr>
          <w:lang w:val="en-GB"/>
        </w:rPr>
        <w:t xml:space="preserve"> 1975. gada. </w:t>
      </w:r>
      <w:proofErr w:type="spellStart"/>
      <w:r w:rsidR="006556AD" w:rsidRPr="006556AD">
        <w:rPr>
          <w:lang w:val="en-GB"/>
        </w:rPr>
        <w:t>Pirmais</w:t>
      </w:r>
      <w:proofErr w:type="spellEnd"/>
      <w:r w:rsidR="006556AD" w:rsidRPr="006556AD">
        <w:rPr>
          <w:lang w:val="en-GB"/>
        </w:rPr>
        <w:t xml:space="preserve"> </w:t>
      </w:r>
      <w:proofErr w:type="spellStart"/>
      <w:r w:rsidR="006556AD" w:rsidRPr="006556AD">
        <w:rPr>
          <w:lang w:val="en-GB"/>
        </w:rPr>
        <w:t>šāds</w:t>
      </w:r>
      <w:proofErr w:type="spellEnd"/>
      <w:r w:rsidR="006556AD" w:rsidRPr="006556AD">
        <w:rPr>
          <w:lang w:val="en-GB"/>
        </w:rPr>
        <w:t xml:space="preserve"> </w:t>
      </w:r>
      <w:proofErr w:type="spellStart"/>
      <w:r w:rsidR="006556AD" w:rsidRPr="006556AD">
        <w:rPr>
          <w:lang w:val="en-GB"/>
        </w:rPr>
        <w:t>mājoklis</w:t>
      </w:r>
      <w:proofErr w:type="spellEnd"/>
      <w:r w:rsidR="006556AD" w:rsidRPr="006556AD">
        <w:rPr>
          <w:lang w:val="en-GB"/>
        </w:rPr>
        <w:t xml:space="preserve"> </w:t>
      </w:r>
      <w:proofErr w:type="spellStart"/>
      <w:r w:rsidR="006556AD" w:rsidRPr="006556AD">
        <w:rPr>
          <w:lang w:val="en-GB"/>
        </w:rPr>
        <w:t>izveidojās</w:t>
      </w:r>
      <w:proofErr w:type="spellEnd"/>
      <w:r w:rsidR="006556AD" w:rsidRPr="006556AD">
        <w:rPr>
          <w:lang w:val="en-GB"/>
        </w:rPr>
        <w:t xml:space="preserve"> </w:t>
      </w:r>
      <w:proofErr w:type="spellStart"/>
      <w:r w:rsidR="006556AD" w:rsidRPr="006556AD">
        <w:rPr>
          <w:lang w:val="en-GB"/>
        </w:rPr>
        <w:t>Merilendas</w:t>
      </w:r>
      <w:proofErr w:type="spellEnd"/>
      <w:r w:rsidR="006556AD" w:rsidRPr="006556AD">
        <w:rPr>
          <w:lang w:val="en-GB"/>
        </w:rPr>
        <w:t xml:space="preserve"> </w:t>
      </w:r>
      <w:proofErr w:type="spellStart"/>
      <w:r w:rsidR="006556AD" w:rsidRPr="006556AD">
        <w:rPr>
          <w:lang w:val="en-GB"/>
        </w:rPr>
        <w:t>štatā</w:t>
      </w:r>
      <w:proofErr w:type="spellEnd"/>
      <w:r w:rsidR="006556AD" w:rsidRPr="006556AD">
        <w:rPr>
          <w:lang w:val="en-GB"/>
        </w:rPr>
        <w:t xml:space="preserve">, </w:t>
      </w:r>
      <w:proofErr w:type="spellStart"/>
      <w:r w:rsidR="006556AD" w:rsidRPr="006556AD">
        <w:rPr>
          <w:lang w:val="en-GB"/>
        </w:rPr>
        <w:t>kad</w:t>
      </w:r>
      <w:proofErr w:type="spellEnd"/>
      <w:r w:rsidR="006556AD" w:rsidRPr="006556AD">
        <w:rPr>
          <w:lang w:val="en-GB"/>
        </w:rPr>
        <w:t xml:space="preserve">, </w:t>
      </w:r>
      <w:proofErr w:type="spellStart"/>
      <w:r w:rsidR="006556AD" w:rsidRPr="006556AD">
        <w:rPr>
          <w:lang w:val="en-GB"/>
        </w:rPr>
        <w:t>slēdzot</w:t>
      </w:r>
      <w:proofErr w:type="spellEnd"/>
      <w:r w:rsidR="006556AD" w:rsidRPr="006556AD">
        <w:rPr>
          <w:lang w:val="en-GB"/>
        </w:rPr>
        <w:t xml:space="preserve"> </w:t>
      </w:r>
      <w:proofErr w:type="spellStart"/>
      <w:r w:rsidR="006556AD" w:rsidRPr="006556AD">
        <w:rPr>
          <w:lang w:val="en-GB"/>
        </w:rPr>
        <w:t>līdzšinējo</w:t>
      </w:r>
      <w:proofErr w:type="spellEnd"/>
      <w:r w:rsidR="006556AD" w:rsidRPr="006556AD">
        <w:rPr>
          <w:lang w:val="en-GB"/>
        </w:rPr>
        <w:t xml:space="preserve"> </w:t>
      </w:r>
      <w:proofErr w:type="spellStart"/>
      <w:r>
        <w:rPr>
          <w:lang w:val="en-GB"/>
        </w:rPr>
        <w:t>pūsceļa</w:t>
      </w:r>
      <w:proofErr w:type="spellEnd"/>
      <w:r>
        <w:rPr>
          <w:lang w:val="en-GB"/>
        </w:rPr>
        <w:t xml:space="preserve"> </w:t>
      </w:r>
      <w:proofErr w:type="spellStart"/>
      <w:r>
        <w:rPr>
          <w:lang w:val="en-GB"/>
        </w:rPr>
        <w:t>māju</w:t>
      </w:r>
      <w:proofErr w:type="spellEnd"/>
      <w:r w:rsidR="006556AD" w:rsidRPr="006556AD">
        <w:rPr>
          <w:lang w:val="en-GB"/>
        </w:rPr>
        <w:t xml:space="preserve">, </w:t>
      </w:r>
      <w:proofErr w:type="spellStart"/>
      <w:r w:rsidR="006556AD" w:rsidRPr="006556AD">
        <w:rPr>
          <w:lang w:val="en-GB"/>
        </w:rPr>
        <w:t>tajā</w:t>
      </w:r>
      <w:proofErr w:type="spellEnd"/>
      <w:r w:rsidR="006556AD" w:rsidRPr="006556AD">
        <w:rPr>
          <w:lang w:val="en-GB"/>
        </w:rPr>
        <w:t xml:space="preserve"> </w:t>
      </w:r>
      <w:proofErr w:type="spellStart"/>
      <w:r w:rsidR="006556AD" w:rsidRPr="006556AD">
        <w:rPr>
          <w:lang w:val="en-GB"/>
        </w:rPr>
        <w:t>dzīvojošie</w:t>
      </w:r>
      <w:proofErr w:type="spellEnd"/>
      <w:r w:rsidR="006556AD" w:rsidRPr="006556AD">
        <w:rPr>
          <w:lang w:val="en-GB"/>
        </w:rPr>
        <w:t xml:space="preserve"> </w:t>
      </w:r>
      <w:proofErr w:type="spellStart"/>
      <w:r w:rsidR="006556AD" w:rsidRPr="006556AD">
        <w:rPr>
          <w:lang w:val="en-GB"/>
        </w:rPr>
        <w:t>vīrieši</w:t>
      </w:r>
      <w:proofErr w:type="spellEnd"/>
      <w:r w:rsidR="006556AD" w:rsidRPr="006556AD">
        <w:rPr>
          <w:lang w:val="en-GB"/>
        </w:rPr>
        <w:t xml:space="preserve"> </w:t>
      </w:r>
      <w:proofErr w:type="spellStart"/>
      <w:r w:rsidR="006556AD" w:rsidRPr="006556AD">
        <w:rPr>
          <w:lang w:val="en-GB"/>
        </w:rPr>
        <w:t>nolēma</w:t>
      </w:r>
      <w:proofErr w:type="spellEnd"/>
      <w:r>
        <w:rPr>
          <w:lang w:val="en-GB"/>
        </w:rPr>
        <w:t xml:space="preserve"> </w:t>
      </w:r>
      <w:proofErr w:type="spellStart"/>
      <w:r>
        <w:rPr>
          <w:lang w:val="en-GB"/>
        </w:rPr>
        <w:t>paši</w:t>
      </w:r>
      <w:proofErr w:type="spellEnd"/>
      <w:r w:rsidR="006556AD" w:rsidRPr="006556AD">
        <w:rPr>
          <w:lang w:val="en-GB"/>
        </w:rPr>
        <w:t xml:space="preserve"> </w:t>
      </w:r>
      <w:proofErr w:type="spellStart"/>
      <w:r w:rsidR="006556AD" w:rsidRPr="006556AD">
        <w:rPr>
          <w:lang w:val="en-GB"/>
        </w:rPr>
        <w:t>kopīgi</w:t>
      </w:r>
      <w:proofErr w:type="spellEnd"/>
      <w:r w:rsidR="006556AD" w:rsidRPr="006556AD">
        <w:rPr>
          <w:lang w:val="en-GB"/>
        </w:rPr>
        <w:t xml:space="preserve"> </w:t>
      </w:r>
      <w:proofErr w:type="spellStart"/>
      <w:r w:rsidR="006556AD" w:rsidRPr="006556AD">
        <w:rPr>
          <w:lang w:val="en-GB"/>
        </w:rPr>
        <w:t>īrēt</w:t>
      </w:r>
      <w:proofErr w:type="spellEnd"/>
      <w:r w:rsidR="006556AD" w:rsidRPr="006556AD">
        <w:rPr>
          <w:lang w:val="en-GB"/>
        </w:rPr>
        <w:t xml:space="preserve"> </w:t>
      </w:r>
      <w:proofErr w:type="spellStart"/>
      <w:r w:rsidR="006556AD" w:rsidRPr="006556AD">
        <w:rPr>
          <w:lang w:val="en-GB"/>
        </w:rPr>
        <w:t>māju</w:t>
      </w:r>
      <w:proofErr w:type="spellEnd"/>
      <w:r w:rsidR="006556AD" w:rsidRPr="006556AD">
        <w:rPr>
          <w:lang w:val="en-GB"/>
        </w:rPr>
        <w:t xml:space="preserve"> un </w:t>
      </w:r>
      <w:proofErr w:type="spellStart"/>
      <w:r w:rsidR="006556AD" w:rsidRPr="006556AD">
        <w:rPr>
          <w:lang w:val="en-GB"/>
        </w:rPr>
        <w:t>paši</w:t>
      </w:r>
      <w:proofErr w:type="spellEnd"/>
      <w:r w:rsidR="006556AD" w:rsidRPr="006556AD">
        <w:rPr>
          <w:lang w:val="en-GB"/>
        </w:rPr>
        <w:t xml:space="preserve"> </w:t>
      </w:r>
      <w:proofErr w:type="spellStart"/>
      <w:r w:rsidR="006556AD" w:rsidRPr="006556AD">
        <w:rPr>
          <w:lang w:val="en-GB"/>
        </w:rPr>
        <w:t>organizēt</w:t>
      </w:r>
      <w:proofErr w:type="spellEnd"/>
      <w:r w:rsidR="006556AD" w:rsidRPr="006556AD">
        <w:rPr>
          <w:lang w:val="en-GB"/>
        </w:rPr>
        <w:t xml:space="preserve"> </w:t>
      </w:r>
      <w:proofErr w:type="spellStart"/>
      <w:r w:rsidR="006556AD" w:rsidRPr="006556AD">
        <w:rPr>
          <w:lang w:val="en-GB"/>
        </w:rPr>
        <w:t>tās</w:t>
      </w:r>
      <w:proofErr w:type="spellEnd"/>
      <w:r w:rsidR="006556AD" w:rsidRPr="006556AD">
        <w:rPr>
          <w:lang w:val="en-GB"/>
        </w:rPr>
        <w:t xml:space="preserve"> </w:t>
      </w:r>
      <w:proofErr w:type="spellStart"/>
      <w:r w:rsidR="006556AD" w:rsidRPr="006556AD">
        <w:rPr>
          <w:lang w:val="en-GB"/>
        </w:rPr>
        <w:t>darbību</w:t>
      </w:r>
      <w:proofErr w:type="spellEnd"/>
      <w:r w:rsidR="006556AD" w:rsidRPr="006556AD">
        <w:rPr>
          <w:lang w:val="en-GB"/>
        </w:rPr>
        <w:t xml:space="preserve">. No </w:t>
      </w:r>
      <w:proofErr w:type="spellStart"/>
      <w:r w:rsidR="006556AD" w:rsidRPr="006556AD">
        <w:rPr>
          <w:lang w:val="en-GB"/>
        </w:rPr>
        <w:t>šīs</w:t>
      </w:r>
      <w:proofErr w:type="spellEnd"/>
      <w:r w:rsidR="006556AD" w:rsidRPr="006556AD">
        <w:rPr>
          <w:lang w:val="en-GB"/>
        </w:rPr>
        <w:t xml:space="preserve"> </w:t>
      </w:r>
      <w:proofErr w:type="spellStart"/>
      <w:r w:rsidR="006556AD" w:rsidRPr="006556AD">
        <w:rPr>
          <w:lang w:val="en-GB"/>
        </w:rPr>
        <w:t>iniciatīvas</w:t>
      </w:r>
      <w:proofErr w:type="spellEnd"/>
      <w:r w:rsidR="006556AD" w:rsidRPr="006556AD">
        <w:rPr>
          <w:lang w:val="en-GB"/>
        </w:rPr>
        <w:t xml:space="preserve"> </w:t>
      </w:r>
      <w:proofErr w:type="spellStart"/>
      <w:r w:rsidR="006556AD" w:rsidRPr="006556AD">
        <w:rPr>
          <w:lang w:val="en-GB"/>
        </w:rPr>
        <w:t>vēlāk</w:t>
      </w:r>
      <w:proofErr w:type="spellEnd"/>
      <w:r w:rsidR="006556AD" w:rsidRPr="006556AD">
        <w:rPr>
          <w:lang w:val="en-GB"/>
        </w:rPr>
        <w:t xml:space="preserve"> </w:t>
      </w:r>
      <w:proofErr w:type="spellStart"/>
      <w:r w:rsidR="006556AD" w:rsidRPr="006556AD">
        <w:rPr>
          <w:lang w:val="en-GB"/>
        </w:rPr>
        <w:t>izveidojās</w:t>
      </w:r>
      <w:proofErr w:type="spellEnd"/>
      <w:r w:rsidR="006556AD" w:rsidRPr="006556AD">
        <w:rPr>
          <w:lang w:val="en-GB"/>
        </w:rPr>
        <w:t xml:space="preserve"> </w:t>
      </w:r>
      <w:proofErr w:type="spellStart"/>
      <w:r w:rsidR="006556AD" w:rsidRPr="006556AD">
        <w:rPr>
          <w:i/>
          <w:iCs/>
          <w:lang w:val="en-GB"/>
        </w:rPr>
        <w:t>Oksfordas</w:t>
      </w:r>
      <w:proofErr w:type="spellEnd"/>
      <w:r w:rsidR="006556AD" w:rsidRPr="006556AD">
        <w:rPr>
          <w:i/>
          <w:iCs/>
          <w:lang w:val="en-GB"/>
        </w:rPr>
        <w:t xml:space="preserve"> </w:t>
      </w:r>
      <w:proofErr w:type="spellStart"/>
      <w:r w:rsidR="006556AD" w:rsidRPr="006556AD">
        <w:rPr>
          <w:i/>
          <w:iCs/>
          <w:lang w:val="en-GB"/>
        </w:rPr>
        <w:t>māja</w:t>
      </w:r>
      <w:r w:rsidR="006556AD">
        <w:rPr>
          <w:i/>
          <w:iCs/>
          <w:lang w:val="en-GB"/>
        </w:rPr>
        <w:t>s</w:t>
      </w:r>
      <w:proofErr w:type="spellEnd"/>
      <w:r w:rsidR="006556AD" w:rsidRPr="006556AD">
        <w:rPr>
          <w:lang w:val="en-GB"/>
        </w:rPr>
        <w:t xml:space="preserve"> </w:t>
      </w:r>
      <w:proofErr w:type="spellStart"/>
      <w:r w:rsidR="006556AD" w:rsidRPr="006556AD">
        <w:rPr>
          <w:lang w:val="en-GB"/>
        </w:rPr>
        <w:t>tīkls</w:t>
      </w:r>
      <w:proofErr w:type="spellEnd"/>
      <w:r w:rsidR="006556AD" w:rsidRPr="006556AD">
        <w:rPr>
          <w:lang w:val="en-GB"/>
        </w:rPr>
        <w:t>.</w:t>
      </w:r>
      <w:r>
        <w:rPr>
          <w:rStyle w:val="FootnoteReference"/>
          <w:lang w:val="en-GB"/>
        </w:rPr>
        <w:footnoteReference w:id="57"/>
      </w:r>
    </w:p>
    <w:p w14:paraId="5782ED57" w14:textId="77777777" w:rsidR="006556AD" w:rsidRPr="006556AD" w:rsidRDefault="006556AD" w:rsidP="006556AD">
      <w:pPr>
        <w:rPr>
          <w:lang w:val="en-GB"/>
        </w:rPr>
      </w:pP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māja</w:t>
      </w:r>
      <w:r>
        <w:rPr>
          <w:i/>
          <w:iCs/>
          <w:lang w:val="en-GB"/>
        </w:rPr>
        <w:t>s</w:t>
      </w:r>
      <w:proofErr w:type="spellEnd"/>
      <w:r>
        <w:rPr>
          <w:i/>
          <w:iCs/>
          <w:lang w:val="en-GB"/>
        </w:rPr>
        <w:t xml:space="preserve"> </w:t>
      </w:r>
      <w:proofErr w:type="spellStart"/>
      <w:r w:rsidRPr="006556AD">
        <w:rPr>
          <w:lang w:val="en-GB"/>
        </w:rPr>
        <w:t>modelis</w:t>
      </w:r>
      <w:proofErr w:type="spellEnd"/>
      <w:r w:rsidRPr="006556AD">
        <w:rPr>
          <w:lang w:val="en-GB"/>
        </w:rPr>
        <w:t xml:space="preserve"> </w:t>
      </w:r>
      <w:proofErr w:type="spellStart"/>
      <w:r w:rsidRPr="006556AD">
        <w:rPr>
          <w:lang w:val="en-GB"/>
        </w:rPr>
        <w:t>būtiski</w:t>
      </w:r>
      <w:proofErr w:type="spellEnd"/>
      <w:r w:rsidRPr="006556AD">
        <w:rPr>
          <w:lang w:val="en-GB"/>
        </w:rPr>
        <w:t xml:space="preserve"> </w:t>
      </w:r>
      <w:proofErr w:type="spellStart"/>
      <w:r w:rsidRPr="006556AD">
        <w:rPr>
          <w:lang w:val="en-GB"/>
        </w:rPr>
        <w:t>atšķiras</w:t>
      </w:r>
      <w:proofErr w:type="spellEnd"/>
      <w:r w:rsidRPr="006556AD">
        <w:rPr>
          <w:lang w:val="en-GB"/>
        </w:rPr>
        <w:t xml:space="preserve"> no </w:t>
      </w:r>
      <w:proofErr w:type="spellStart"/>
      <w:r w:rsidRPr="006556AD">
        <w:rPr>
          <w:lang w:val="en-GB"/>
        </w:rPr>
        <w:t>profesionāļu</w:t>
      </w:r>
      <w:proofErr w:type="spellEnd"/>
      <w:r w:rsidRPr="006556AD">
        <w:rPr>
          <w:lang w:val="en-GB"/>
        </w:rPr>
        <w:t xml:space="preserve"> </w:t>
      </w:r>
      <w:proofErr w:type="spellStart"/>
      <w:r w:rsidRPr="006556AD">
        <w:rPr>
          <w:lang w:val="en-GB"/>
        </w:rPr>
        <w:t>vadīta</w:t>
      </w:r>
      <w:proofErr w:type="spellEnd"/>
      <w:r w:rsidRPr="006556AD">
        <w:rPr>
          <w:lang w:val="en-GB"/>
        </w:rPr>
        <w:t xml:space="preserve"> </w:t>
      </w:r>
      <w:proofErr w:type="spellStart"/>
      <w:r w:rsidRPr="006556AD">
        <w:rPr>
          <w:lang w:val="en-GB"/>
        </w:rPr>
        <w:t>dzīvojamā</w:t>
      </w:r>
      <w:proofErr w:type="spellEnd"/>
      <w:r w:rsidRPr="006556AD">
        <w:rPr>
          <w:lang w:val="en-GB"/>
        </w:rPr>
        <w:t xml:space="preserve"> </w:t>
      </w:r>
      <w:proofErr w:type="spellStart"/>
      <w:r w:rsidRPr="006556AD">
        <w:rPr>
          <w:lang w:val="en-GB"/>
        </w:rPr>
        <w:t>rehabilitācijas</w:t>
      </w:r>
      <w:proofErr w:type="spellEnd"/>
      <w:r w:rsidRPr="006556AD">
        <w:rPr>
          <w:lang w:val="en-GB"/>
        </w:rPr>
        <w:t xml:space="preserve"> </w:t>
      </w:r>
      <w:proofErr w:type="spellStart"/>
      <w:r w:rsidRPr="006556AD">
        <w:rPr>
          <w:lang w:val="en-GB"/>
        </w:rPr>
        <w:t>pakalpojuma</w:t>
      </w:r>
      <w:proofErr w:type="spellEnd"/>
      <w:r w:rsidRPr="006556AD">
        <w:rPr>
          <w:lang w:val="en-GB"/>
        </w:rPr>
        <w:t xml:space="preserve">. </w:t>
      </w:r>
      <w:proofErr w:type="spellStart"/>
      <w:r w:rsidRPr="006556AD">
        <w:rPr>
          <w:lang w:val="en-GB"/>
        </w:rPr>
        <w:t>Mājas</w:t>
      </w:r>
      <w:proofErr w:type="spellEnd"/>
      <w:r w:rsidRPr="006556AD">
        <w:rPr>
          <w:lang w:val="en-GB"/>
        </w:rPr>
        <w:t xml:space="preserve"> </w:t>
      </w:r>
      <w:proofErr w:type="spellStart"/>
      <w:r w:rsidRPr="006556AD">
        <w:rPr>
          <w:lang w:val="en-GB"/>
        </w:rPr>
        <w:t>darbību</w:t>
      </w:r>
      <w:proofErr w:type="spellEnd"/>
      <w:r w:rsidRPr="006556AD">
        <w:rPr>
          <w:lang w:val="en-GB"/>
        </w:rPr>
        <w:t xml:space="preserve"> </w:t>
      </w:r>
      <w:proofErr w:type="spellStart"/>
      <w:r w:rsidRPr="006556AD">
        <w:rPr>
          <w:lang w:val="en-GB"/>
        </w:rPr>
        <w:t>demokrātiski</w:t>
      </w:r>
      <w:proofErr w:type="spellEnd"/>
      <w:r w:rsidRPr="006556AD">
        <w:rPr>
          <w:lang w:val="en-GB"/>
        </w:rPr>
        <w:t xml:space="preserve"> </w:t>
      </w:r>
      <w:proofErr w:type="spellStart"/>
      <w:r w:rsidRPr="006556AD">
        <w:rPr>
          <w:lang w:val="en-GB"/>
        </w:rPr>
        <w:t>organizē</w:t>
      </w:r>
      <w:proofErr w:type="spellEnd"/>
      <w:r w:rsidRPr="006556AD">
        <w:rPr>
          <w:lang w:val="en-GB"/>
        </w:rPr>
        <w:t xml:space="preserve"> </w:t>
      </w:r>
      <w:proofErr w:type="spellStart"/>
      <w:r w:rsidRPr="006556AD">
        <w:rPr>
          <w:lang w:val="en-GB"/>
        </w:rPr>
        <w:t>paši</w:t>
      </w:r>
      <w:proofErr w:type="spellEnd"/>
      <w:r w:rsidRPr="006556AD">
        <w:rPr>
          <w:lang w:val="en-GB"/>
        </w:rPr>
        <w:t xml:space="preserve"> </w:t>
      </w:r>
      <w:proofErr w:type="spellStart"/>
      <w:r w:rsidRPr="006556AD">
        <w:rPr>
          <w:lang w:val="en-GB"/>
        </w:rPr>
        <w:t>tās</w:t>
      </w:r>
      <w:proofErr w:type="spellEnd"/>
      <w:r w:rsidRPr="006556AD">
        <w:rPr>
          <w:lang w:val="en-GB"/>
        </w:rPr>
        <w:t xml:space="preserve"> </w:t>
      </w:r>
      <w:proofErr w:type="spellStart"/>
      <w:r w:rsidRPr="006556AD">
        <w:rPr>
          <w:lang w:val="en-GB"/>
        </w:rPr>
        <w:t>iedzīvotāji</w:t>
      </w:r>
      <w:proofErr w:type="spellEnd"/>
      <w:r w:rsidRPr="006556AD">
        <w:rPr>
          <w:lang w:val="en-GB"/>
        </w:rPr>
        <w:t xml:space="preserve">, </w:t>
      </w:r>
      <w:proofErr w:type="spellStart"/>
      <w:r w:rsidRPr="006556AD">
        <w:rPr>
          <w:lang w:val="en-GB"/>
        </w:rPr>
        <w:t>kuri</w:t>
      </w:r>
      <w:proofErr w:type="spellEnd"/>
      <w:r w:rsidRPr="006556AD">
        <w:rPr>
          <w:lang w:val="en-GB"/>
        </w:rPr>
        <w:t xml:space="preserve"> </w:t>
      </w:r>
      <w:proofErr w:type="spellStart"/>
      <w:r w:rsidRPr="006556AD">
        <w:rPr>
          <w:lang w:val="en-GB"/>
        </w:rPr>
        <w:t>ievēl</w:t>
      </w:r>
      <w:proofErr w:type="spellEnd"/>
      <w:r w:rsidRPr="006556AD">
        <w:rPr>
          <w:lang w:val="en-GB"/>
        </w:rPr>
        <w:t xml:space="preserve"> </w:t>
      </w:r>
      <w:proofErr w:type="spellStart"/>
      <w:r w:rsidRPr="006556AD">
        <w:rPr>
          <w:lang w:val="en-GB"/>
        </w:rPr>
        <w:t>atbildīgās</w:t>
      </w:r>
      <w:proofErr w:type="spellEnd"/>
      <w:r w:rsidRPr="006556AD">
        <w:rPr>
          <w:lang w:val="en-GB"/>
        </w:rPr>
        <w:t xml:space="preserve"> personas, </w:t>
      </w:r>
      <w:proofErr w:type="spellStart"/>
      <w:r w:rsidRPr="006556AD">
        <w:rPr>
          <w:lang w:val="en-GB"/>
        </w:rPr>
        <w:t>kopīgi</w:t>
      </w:r>
      <w:proofErr w:type="spellEnd"/>
      <w:r w:rsidRPr="006556AD">
        <w:rPr>
          <w:lang w:val="en-GB"/>
        </w:rPr>
        <w:t xml:space="preserve"> </w:t>
      </w:r>
      <w:proofErr w:type="spellStart"/>
      <w:r w:rsidRPr="006556AD">
        <w:rPr>
          <w:lang w:val="en-GB"/>
        </w:rPr>
        <w:t>pieņem</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mājas</w:t>
      </w:r>
      <w:proofErr w:type="spellEnd"/>
      <w:r w:rsidRPr="006556AD">
        <w:rPr>
          <w:lang w:val="en-GB"/>
        </w:rPr>
        <w:t xml:space="preserve"> </w:t>
      </w:r>
      <w:proofErr w:type="spellStart"/>
      <w:r w:rsidRPr="006556AD">
        <w:rPr>
          <w:lang w:val="en-GB"/>
        </w:rPr>
        <w:t>darbību</w:t>
      </w:r>
      <w:proofErr w:type="spellEnd"/>
      <w:r w:rsidRPr="006556AD">
        <w:rPr>
          <w:lang w:val="en-GB"/>
        </w:rPr>
        <w:t xml:space="preserve"> </w:t>
      </w:r>
      <w:proofErr w:type="spellStart"/>
      <w:r w:rsidRPr="006556AD">
        <w:rPr>
          <w:lang w:val="en-GB"/>
        </w:rPr>
        <w:t>saistītus</w:t>
      </w:r>
      <w:proofErr w:type="spellEnd"/>
      <w:r w:rsidRPr="006556AD">
        <w:rPr>
          <w:lang w:val="en-GB"/>
        </w:rPr>
        <w:t xml:space="preserve"> </w:t>
      </w:r>
      <w:proofErr w:type="spellStart"/>
      <w:r w:rsidRPr="006556AD">
        <w:rPr>
          <w:lang w:val="en-GB"/>
        </w:rPr>
        <w:t>lēmumus</w:t>
      </w:r>
      <w:proofErr w:type="spellEnd"/>
      <w:r w:rsidRPr="006556AD">
        <w:rPr>
          <w:lang w:val="en-GB"/>
        </w:rPr>
        <w:t xml:space="preserve"> un </w:t>
      </w:r>
      <w:proofErr w:type="spellStart"/>
      <w:r w:rsidRPr="006556AD">
        <w:rPr>
          <w:lang w:val="en-GB"/>
        </w:rPr>
        <w:t>sedz</w:t>
      </w:r>
      <w:proofErr w:type="spellEnd"/>
      <w:r w:rsidRPr="006556AD">
        <w:rPr>
          <w:lang w:val="en-GB"/>
        </w:rPr>
        <w:t xml:space="preserve"> </w:t>
      </w:r>
      <w:proofErr w:type="spellStart"/>
      <w:r w:rsidRPr="006556AD">
        <w:rPr>
          <w:lang w:val="en-GB"/>
        </w:rPr>
        <w:t>dzīvesvietas</w:t>
      </w:r>
      <w:proofErr w:type="spellEnd"/>
      <w:r w:rsidRPr="006556AD">
        <w:rPr>
          <w:lang w:val="en-GB"/>
        </w:rPr>
        <w:t xml:space="preserve"> </w:t>
      </w:r>
      <w:proofErr w:type="spellStart"/>
      <w:r w:rsidRPr="006556AD">
        <w:rPr>
          <w:lang w:val="en-GB"/>
        </w:rPr>
        <w:t>izmaksas</w:t>
      </w:r>
      <w:proofErr w:type="spellEnd"/>
      <w:r w:rsidRPr="006556AD">
        <w:rPr>
          <w:lang w:val="en-GB"/>
        </w:rPr>
        <w:t xml:space="preserve">. </w:t>
      </w:r>
      <w:proofErr w:type="spellStart"/>
      <w:r w:rsidRPr="006556AD">
        <w:rPr>
          <w:lang w:val="en-GB"/>
        </w:rPr>
        <w:t>Mājās</w:t>
      </w:r>
      <w:proofErr w:type="spellEnd"/>
      <w:r w:rsidRPr="006556AD">
        <w:rPr>
          <w:lang w:val="en-GB"/>
        </w:rPr>
        <w:t xml:space="preserve"> nav </w:t>
      </w:r>
      <w:proofErr w:type="spellStart"/>
      <w:r w:rsidRPr="006556AD">
        <w:rPr>
          <w:lang w:val="en-GB"/>
        </w:rPr>
        <w:t>pastāvīga</w:t>
      </w:r>
      <w:proofErr w:type="spellEnd"/>
      <w:r w:rsidRPr="006556AD">
        <w:rPr>
          <w:lang w:val="en-GB"/>
        </w:rPr>
        <w:t xml:space="preserve"> </w:t>
      </w:r>
      <w:proofErr w:type="spellStart"/>
      <w:r w:rsidRPr="006556AD">
        <w:rPr>
          <w:lang w:val="en-GB"/>
        </w:rPr>
        <w:t>profesionāla</w:t>
      </w:r>
      <w:proofErr w:type="spellEnd"/>
      <w:r w:rsidRPr="006556AD">
        <w:rPr>
          <w:lang w:val="en-GB"/>
        </w:rPr>
        <w:t xml:space="preserve"> </w:t>
      </w:r>
      <w:proofErr w:type="spellStart"/>
      <w:r w:rsidRPr="006556AD">
        <w:rPr>
          <w:lang w:val="en-GB"/>
        </w:rPr>
        <w:t>personāla</w:t>
      </w:r>
      <w:proofErr w:type="spellEnd"/>
      <w:r w:rsidRPr="006556AD">
        <w:rPr>
          <w:lang w:val="en-GB"/>
        </w:rPr>
        <w:t xml:space="preserve">. </w:t>
      </w:r>
      <w:proofErr w:type="spellStart"/>
      <w:r w:rsidRPr="006556AD">
        <w:rPr>
          <w:lang w:val="en-GB"/>
        </w:rPr>
        <w:t>Tajās</w:t>
      </w:r>
      <w:proofErr w:type="spellEnd"/>
      <w:r w:rsidRPr="006556AD">
        <w:rPr>
          <w:lang w:val="en-GB"/>
        </w:rPr>
        <w:t xml:space="preserve"> </w:t>
      </w:r>
      <w:proofErr w:type="spellStart"/>
      <w:r w:rsidRPr="006556AD">
        <w:rPr>
          <w:lang w:val="en-GB"/>
        </w:rPr>
        <w:t>jāuztur</w:t>
      </w:r>
      <w:proofErr w:type="spellEnd"/>
      <w:r w:rsidRPr="006556AD">
        <w:rPr>
          <w:lang w:val="en-GB"/>
        </w:rPr>
        <w:t xml:space="preserve"> no </w:t>
      </w:r>
      <w:proofErr w:type="spellStart"/>
      <w:r w:rsidRPr="006556AD">
        <w:rPr>
          <w:lang w:val="en-GB"/>
        </w:rPr>
        <w:t>alkohola</w:t>
      </w:r>
      <w:proofErr w:type="spellEnd"/>
      <w:r w:rsidRPr="006556AD">
        <w:rPr>
          <w:lang w:val="en-GB"/>
        </w:rPr>
        <w:t xml:space="preserve"> un </w:t>
      </w:r>
      <w:proofErr w:type="spellStart"/>
      <w:r w:rsidRPr="006556AD">
        <w:rPr>
          <w:lang w:val="en-GB"/>
        </w:rPr>
        <w:t>citu</w:t>
      </w:r>
      <w:proofErr w:type="spellEnd"/>
      <w:r w:rsidRPr="006556AD">
        <w:rPr>
          <w:lang w:val="en-GB"/>
        </w:rPr>
        <w:t xml:space="preserve"> </w:t>
      </w:r>
      <w:proofErr w:type="spellStart"/>
      <w:r w:rsidRPr="006556AD">
        <w:rPr>
          <w:lang w:val="en-GB"/>
        </w:rPr>
        <w:t>vielu</w:t>
      </w:r>
      <w:proofErr w:type="spellEnd"/>
      <w:r w:rsidRPr="006556AD">
        <w:rPr>
          <w:lang w:val="en-GB"/>
        </w:rPr>
        <w:t xml:space="preserve"> </w:t>
      </w:r>
      <w:proofErr w:type="spellStart"/>
      <w:r w:rsidRPr="006556AD">
        <w:rPr>
          <w:lang w:val="en-GB"/>
        </w:rPr>
        <w:t>lietošanas</w:t>
      </w:r>
      <w:proofErr w:type="spellEnd"/>
      <w:r w:rsidRPr="006556AD">
        <w:rPr>
          <w:lang w:val="en-GB"/>
        </w:rPr>
        <w:t xml:space="preserve"> </w:t>
      </w:r>
      <w:proofErr w:type="spellStart"/>
      <w:r w:rsidRPr="006556AD">
        <w:rPr>
          <w:lang w:val="en-GB"/>
        </w:rPr>
        <w:t>brīva</w:t>
      </w:r>
      <w:proofErr w:type="spellEnd"/>
      <w:r w:rsidRPr="006556AD">
        <w:rPr>
          <w:lang w:val="en-GB"/>
        </w:rPr>
        <w:t xml:space="preserve"> vide, un </w:t>
      </w:r>
      <w:proofErr w:type="spellStart"/>
      <w:r w:rsidRPr="006556AD">
        <w:rPr>
          <w:lang w:val="en-GB"/>
        </w:rPr>
        <w:t>vielu</w:t>
      </w:r>
      <w:proofErr w:type="spellEnd"/>
      <w:r w:rsidRPr="006556AD">
        <w:rPr>
          <w:lang w:val="en-GB"/>
        </w:rPr>
        <w:t xml:space="preserve"> </w:t>
      </w:r>
      <w:proofErr w:type="spellStart"/>
      <w:r w:rsidRPr="006556AD">
        <w:rPr>
          <w:lang w:val="en-GB"/>
        </w:rPr>
        <w:t>lietošanas</w:t>
      </w:r>
      <w:proofErr w:type="spellEnd"/>
      <w:r w:rsidRPr="006556AD">
        <w:rPr>
          <w:lang w:val="en-GB"/>
        </w:rPr>
        <w:t xml:space="preserve"> </w:t>
      </w:r>
      <w:proofErr w:type="spellStart"/>
      <w:r w:rsidRPr="006556AD">
        <w:rPr>
          <w:lang w:val="en-GB"/>
        </w:rPr>
        <w:t>atsākšana</w:t>
      </w:r>
      <w:proofErr w:type="spellEnd"/>
      <w:r w:rsidRPr="006556AD">
        <w:rPr>
          <w:lang w:val="en-GB"/>
        </w:rPr>
        <w:t xml:space="preserve"> var </w:t>
      </w:r>
      <w:proofErr w:type="spellStart"/>
      <w:r w:rsidRPr="006556AD">
        <w:rPr>
          <w:lang w:val="en-GB"/>
        </w:rPr>
        <w:t>būt</w:t>
      </w:r>
      <w:proofErr w:type="spellEnd"/>
      <w:r w:rsidRPr="006556AD">
        <w:rPr>
          <w:lang w:val="en-GB"/>
        </w:rPr>
        <w:t xml:space="preserve"> </w:t>
      </w:r>
      <w:proofErr w:type="spellStart"/>
      <w:r w:rsidRPr="006556AD">
        <w:rPr>
          <w:lang w:val="en-GB"/>
        </w:rPr>
        <w:t>pamats</w:t>
      </w:r>
      <w:proofErr w:type="spellEnd"/>
      <w:r w:rsidRPr="006556AD">
        <w:rPr>
          <w:lang w:val="en-GB"/>
        </w:rPr>
        <w:t xml:space="preserve"> </w:t>
      </w:r>
      <w:proofErr w:type="spellStart"/>
      <w:r w:rsidRPr="006556AD">
        <w:rPr>
          <w:lang w:val="en-GB"/>
        </w:rPr>
        <w:t>dzīvesvietas</w:t>
      </w:r>
      <w:proofErr w:type="spellEnd"/>
      <w:r w:rsidRPr="006556AD">
        <w:rPr>
          <w:lang w:val="en-GB"/>
        </w:rPr>
        <w:t xml:space="preserve"> </w:t>
      </w:r>
      <w:proofErr w:type="spellStart"/>
      <w:r w:rsidRPr="006556AD">
        <w:rPr>
          <w:lang w:val="en-GB"/>
        </w:rPr>
        <w:t>zaudēšanai</w:t>
      </w:r>
      <w:proofErr w:type="spellEnd"/>
      <w:r w:rsidRPr="006556AD">
        <w:rPr>
          <w:lang w:val="en-GB"/>
        </w:rPr>
        <w:t xml:space="preserve">. </w:t>
      </w:r>
      <w:proofErr w:type="spellStart"/>
      <w:r w:rsidRPr="006556AD">
        <w:rPr>
          <w:lang w:val="en-GB"/>
        </w:rPr>
        <w:t>Vienlaikus</w:t>
      </w:r>
      <w:proofErr w:type="spellEnd"/>
      <w:r w:rsidRPr="006556AD">
        <w:rPr>
          <w:lang w:val="en-GB"/>
        </w:rPr>
        <w:t xml:space="preserve"> </w:t>
      </w:r>
      <w:proofErr w:type="spellStart"/>
      <w:r w:rsidRPr="006556AD">
        <w:rPr>
          <w:lang w:val="en-GB"/>
        </w:rPr>
        <w:t>modelī</w:t>
      </w:r>
      <w:proofErr w:type="spellEnd"/>
      <w:r w:rsidRPr="006556AD">
        <w:rPr>
          <w:lang w:val="en-GB"/>
        </w:rPr>
        <w:t xml:space="preserve"> nav </w:t>
      </w:r>
      <w:proofErr w:type="spellStart"/>
      <w:r w:rsidRPr="006556AD">
        <w:rPr>
          <w:lang w:val="en-GB"/>
        </w:rPr>
        <w:t>iepriekš</w:t>
      </w:r>
      <w:proofErr w:type="spellEnd"/>
      <w:r w:rsidRPr="006556AD">
        <w:rPr>
          <w:lang w:val="en-GB"/>
        </w:rPr>
        <w:t xml:space="preserve"> </w:t>
      </w:r>
      <w:proofErr w:type="spellStart"/>
      <w:r w:rsidRPr="006556AD">
        <w:rPr>
          <w:lang w:val="en-GB"/>
        </w:rPr>
        <w:t>noteikta</w:t>
      </w:r>
      <w:proofErr w:type="spellEnd"/>
      <w:r w:rsidRPr="006556AD">
        <w:rPr>
          <w:lang w:val="en-GB"/>
        </w:rPr>
        <w:t xml:space="preserve"> </w:t>
      </w:r>
      <w:proofErr w:type="spellStart"/>
      <w:r w:rsidRPr="006556AD">
        <w:rPr>
          <w:lang w:val="en-GB"/>
        </w:rPr>
        <w:t>maksimālā</w:t>
      </w:r>
      <w:proofErr w:type="spellEnd"/>
      <w:r w:rsidRPr="006556AD">
        <w:rPr>
          <w:lang w:val="en-GB"/>
        </w:rPr>
        <w:t xml:space="preserve"> </w:t>
      </w:r>
      <w:proofErr w:type="spellStart"/>
      <w:r w:rsidRPr="006556AD">
        <w:rPr>
          <w:lang w:val="en-GB"/>
        </w:rPr>
        <w:t>uzturēšanās</w:t>
      </w:r>
      <w:proofErr w:type="spellEnd"/>
      <w:r w:rsidRPr="006556AD">
        <w:rPr>
          <w:lang w:val="en-GB"/>
        </w:rPr>
        <w:t xml:space="preserve"> </w:t>
      </w:r>
      <w:proofErr w:type="spellStart"/>
      <w:r w:rsidRPr="006556AD">
        <w:rPr>
          <w:lang w:val="en-GB"/>
        </w:rPr>
        <w:t>termiņa</w:t>
      </w:r>
      <w:proofErr w:type="spellEnd"/>
      <w:r w:rsidRPr="006556AD">
        <w:rPr>
          <w:lang w:val="en-GB"/>
        </w:rPr>
        <w:t xml:space="preserve"> – </w:t>
      </w:r>
      <w:r w:rsidR="00777E9E">
        <w:rPr>
          <w:lang w:val="en-GB"/>
        </w:rPr>
        <w:t>persona</w:t>
      </w:r>
      <w:r w:rsidRPr="006556AD">
        <w:rPr>
          <w:lang w:val="en-GB"/>
        </w:rPr>
        <w:t xml:space="preserve"> var </w:t>
      </w:r>
      <w:proofErr w:type="spellStart"/>
      <w:r w:rsidRPr="006556AD">
        <w:rPr>
          <w:lang w:val="en-GB"/>
        </w:rPr>
        <w:t>tajā</w:t>
      </w:r>
      <w:proofErr w:type="spellEnd"/>
      <w:r w:rsidRPr="006556AD">
        <w:rPr>
          <w:lang w:val="en-GB"/>
        </w:rPr>
        <w:t xml:space="preserve"> </w:t>
      </w:r>
      <w:proofErr w:type="spellStart"/>
      <w:r w:rsidRPr="006556AD">
        <w:rPr>
          <w:lang w:val="en-GB"/>
        </w:rPr>
        <w:t>dzīvot</w:t>
      </w:r>
      <w:proofErr w:type="spellEnd"/>
      <w:r w:rsidRPr="006556AD">
        <w:rPr>
          <w:lang w:val="en-GB"/>
        </w:rPr>
        <w:t xml:space="preserve"> tik </w:t>
      </w:r>
      <w:proofErr w:type="spellStart"/>
      <w:r w:rsidRPr="006556AD">
        <w:rPr>
          <w:lang w:val="en-GB"/>
        </w:rPr>
        <w:t>ilgi</w:t>
      </w:r>
      <w:proofErr w:type="spellEnd"/>
      <w:r w:rsidRPr="006556AD">
        <w:rPr>
          <w:lang w:val="en-GB"/>
        </w:rPr>
        <w:t xml:space="preserve">, </w:t>
      </w:r>
      <w:proofErr w:type="spellStart"/>
      <w:r w:rsidRPr="006556AD">
        <w:rPr>
          <w:lang w:val="en-GB"/>
        </w:rPr>
        <w:t>kamēr</w:t>
      </w:r>
      <w:proofErr w:type="spellEnd"/>
      <w:r w:rsidRPr="006556AD">
        <w:rPr>
          <w:lang w:val="en-GB"/>
        </w:rPr>
        <w:t xml:space="preserve"> </w:t>
      </w:r>
      <w:proofErr w:type="spellStart"/>
      <w:r w:rsidRPr="006556AD">
        <w:rPr>
          <w:lang w:val="en-GB"/>
        </w:rPr>
        <w:t>ievēro</w:t>
      </w:r>
      <w:proofErr w:type="spellEnd"/>
      <w:r w:rsidRPr="006556AD">
        <w:rPr>
          <w:lang w:val="en-GB"/>
        </w:rPr>
        <w:t xml:space="preserve"> </w:t>
      </w:r>
      <w:proofErr w:type="spellStart"/>
      <w:r w:rsidRPr="006556AD">
        <w:rPr>
          <w:lang w:val="en-GB"/>
        </w:rPr>
        <w:t>mājas</w:t>
      </w:r>
      <w:proofErr w:type="spellEnd"/>
      <w:r w:rsidRPr="006556AD">
        <w:rPr>
          <w:lang w:val="en-GB"/>
        </w:rPr>
        <w:t xml:space="preserve"> </w:t>
      </w:r>
      <w:proofErr w:type="spellStart"/>
      <w:r w:rsidRPr="006556AD">
        <w:rPr>
          <w:lang w:val="en-GB"/>
        </w:rPr>
        <w:t>noteikumus</w:t>
      </w:r>
      <w:proofErr w:type="spellEnd"/>
      <w:r w:rsidRPr="006556AD">
        <w:rPr>
          <w:lang w:val="en-GB"/>
        </w:rPr>
        <w:t xml:space="preserve"> un </w:t>
      </w:r>
      <w:proofErr w:type="spellStart"/>
      <w:r w:rsidRPr="006556AD">
        <w:rPr>
          <w:lang w:val="en-GB"/>
        </w:rPr>
        <w:t>piedalās</w:t>
      </w:r>
      <w:proofErr w:type="spellEnd"/>
      <w:r w:rsidRPr="006556AD">
        <w:rPr>
          <w:lang w:val="en-GB"/>
        </w:rPr>
        <w:t xml:space="preserve"> </w:t>
      </w:r>
      <w:proofErr w:type="spellStart"/>
      <w:r w:rsidRPr="006556AD">
        <w:rPr>
          <w:lang w:val="en-GB"/>
        </w:rPr>
        <w:t>tās</w:t>
      </w:r>
      <w:proofErr w:type="spellEnd"/>
      <w:r w:rsidRPr="006556AD">
        <w:rPr>
          <w:lang w:val="en-GB"/>
        </w:rPr>
        <w:t xml:space="preserve"> </w:t>
      </w:r>
      <w:proofErr w:type="spellStart"/>
      <w:r w:rsidRPr="006556AD">
        <w:rPr>
          <w:lang w:val="en-GB"/>
        </w:rPr>
        <w:t>uzturēšanā</w:t>
      </w:r>
      <w:proofErr w:type="spellEnd"/>
      <w:r w:rsidRPr="006556AD">
        <w:rPr>
          <w:lang w:val="en-GB"/>
        </w:rPr>
        <w:t>.</w:t>
      </w:r>
    </w:p>
    <w:p w14:paraId="54D80EA7" w14:textId="77777777" w:rsidR="006556AD" w:rsidRPr="006556AD" w:rsidRDefault="006556AD" w:rsidP="006556AD">
      <w:pPr>
        <w:rPr>
          <w:lang w:val="en-GB"/>
        </w:rPr>
      </w:pPr>
      <w:proofErr w:type="spellStart"/>
      <w:r w:rsidRPr="006556AD">
        <w:rPr>
          <w:lang w:val="en-GB"/>
        </w:rPr>
        <w:t>Tādējādi</w:t>
      </w:r>
      <w:proofErr w:type="spellEnd"/>
      <w:r w:rsidRPr="006556AD">
        <w:rPr>
          <w:lang w:val="en-GB"/>
        </w:rPr>
        <w:t xml:space="preserve"> </w:t>
      </w: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w:t>
      </w:r>
      <w:r>
        <w:rPr>
          <w:i/>
          <w:iCs/>
          <w:lang w:val="en-GB"/>
        </w:rPr>
        <w:t>a</w:t>
      </w:r>
      <w:proofErr w:type="spellEnd"/>
      <w:r w:rsidRPr="006556AD">
        <w:rPr>
          <w:lang w:val="en-GB"/>
        </w:rPr>
        <w:t xml:space="preserve"> </w:t>
      </w:r>
      <w:proofErr w:type="spellStart"/>
      <w:r w:rsidRPr="006556AD">
        <w:rPr>
          <w:lang w:val="en-GB"/>
        </w:rPr>
        <w:t>atbalsta</w:t>
      </w:r>
      <w:proofErr w:type="spellEnd"/>
      <w:r w:rsidRPr="006556AD">
        <w:rPr>
          <w:lang w:val="en-GB"/>
        </w:rPr>
        <w:t xml:space="preserve"> elements nav </w:t>
      </w:r>
      <w:proofErr w:type="spellStart"/>
      <w:r w:rsidRPr="006556AD">
        <w:rPr>
          <w:lang w:val="en-GB"/>
        </w:rPr>
        <w:t>tikai</w:t>
      </w:r>
      <w:proofErr w:type="spellEnd"/>
      <w:r w:rsidRPr="006556AD">
        <w:rPr>
          <w:lang w:val="en-GB"/>
        </w:rPr>
        <w:t xml:space="preserve"> </w:t>
      </w:r>
      <w:proofErr w:type="spellStart"/>
      <w:r w:rsidRPr="006556AD">
        <w:rPr>
          <w:lang w:val="en-GB"/>
        </w:rPr>
        <w:t>dzīvesvietas</w:t>
      </w:r>
      <w:proofErr w:type="spellEnd"/>
      <w:r w:rsidRPr="006556AD">
        <w:rPr>
          <w:lang w:val="en-GB"/>
        </w:rPr>
        <w:t xml:space="preserve"> </w:t>
      </w:r>
      <w:proofErr w:type="spellStart"/>
      <w:r w:rsidRPr="006556AD">
        <w:rPr>
          <w:lang w:val="en-GB"/>
        </w:rPr>
        <w:t>nodrošināšana</w:t>
      </w:r>
      <w:proofErr w:type="spellEnd"/>
      <w:r w:rsidRPr="006556AD">
        <w:rPr>
          <w:lang w:val="en-GB"/>
        </w:rPr>
        <w:t xml:space="preserve">. </w:t>
      </w:r>
      <w:proofErr w:type="spellStart"/>
      <w:r w:rsidRPr="006556AD">
        <w:rPr>
          <w:lang w:val="en-GB"/>
        </w:rPr>
        <w:t>Modeļa</w:t>
      </w:r>
      <w:proofErr w:type="spellEnd"/>
      <w:r w:rsidRPr="006556AD">
        <w:rPr>
          <w:lang w:val="en-GB"/>
        </w:rPr>
        <w:t xml:space="preserve"> </w:t>
      </w:r>
      <w:proofErr w:type="spellStart"/>
      <w:r w:rsidRPr="006556AD">
        <w:rPr>
          <w:lang w:val="en-GB"/>
        </w:rPr>
        <w:t>pamatā</w:t>
      </w:r>
      <w:proofErr w:type="spellEnd"/>
      <w:r w:rsidRPr="006556AD">
        <w:rPr>
          <w:lang w:val="en-GB"/>
        </w:rPr>
        <w:t xml:space="preserve"> </w:t>
      </w:r>
      <w:proofErr w:type="spellStart"/>
      <w:r w:rsidRPr="006556AD">
        <w:rPr>
          <w:lang w:val="en-GB"/>
        </w:rPr>
        <w:t>ir</w:t>
      </w:r>
      <w:proofErr w:type="spellEnd"/>
      <w:r w:rsidRPr="006556AD">
        <w:rPr>
          <w:lang w:val="en-GB"/>
        </w:rPr>
        <w:t xml:space="preserve"> </w:t>
      </w:r>
      <w:proofErr w:type="spellStart"/>
      <w:r w:rsidRPr="006556AD">
        <w:rPr>
          <w:lang w:val="en-GB"/>
        </w:rPr>
        <w:t>arī</w:t>
      </w:r>
      <w:proofErr w:type="spellEnd"/>
      <w:r w:rsidRPr="006556AD">
        <w:rPr>
          <w:lang w:val="en-GB"/>
        </w:rPr>
        <w:t xml:space="preserve"> </w:t>
      </w:r>
      <w:proofErr w:type="spellStart"/>
      <w:r w:rsidRPr="006556AD">
        <w:rPr>
          <w:lang w:val="en-GB"/>
        </w:rPr>
        <w:t>kopdzīve</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citiem</w:t>
      </w:r>
      <w:proofErr w:type="spellEnd"/>
      <w:r w:rsidRPr="006556AD">
        <w:rPr>
          <w:lang w:val="en-GB"/>
        </w:rPr>
        <w:t xml:space="preserve"> </w:t>
      </w:r>
      <w:proofErr w:type="spellStart"/>
      <w:r w:rsidRPr="006556AD">
        <w:rPr>
          <w:lang w:val="en-GB"/>
        </w:rPr>
        <w:t>cilvēkiem</w:t>
      </w:r>
      <w:proofErr w:type="spellEnd"/>
      <w:r w:rsidRPr="006556AD">
        <w:rPr>
          <w:lang w:val="en-GB"/>
        </w:rPr>
        <w:t xml:space="preserve"> </w:t>
      </w:r>
      <w:proofErr w:type="spellStart"/>
      <w:r w:rsidRPr="006556AD">
        <w:rPr>
          <w:lang w:val="en-GB"/>
        </w:rPr>
        <w:t>atlabšanas</w:t>
      </w:r>
      <w:proofErr w:type="spellEnd"/>
      <w:r w:rsidRPr="006556AD">
        <w:rPr>
          <w:lang w:val="en-GB"/>
        </w:rPr>
        <w:t xml:space="preserve"> </w:t>
      </w:r>
      <w:proofErr w:type="spellStart"/>
      <w:r w:rsidRPr="006556AD">
        <w:rPr>
          <w:lang w:val="en-GB"/>
        </w:rPr>
        <w:t>procesā</w:t>
      </w:r>
      <w:proofErr w:type="spellEnd"/>
      <w:r w:rsidRPr="006556AD">
        <w:rPr>
          <w:lang w:val="en-GB"/>
        </w:rPr>
        <w:t xml:space="preserve">, </w:t>
      </w:r>
      <w:proofErr w:type="spellStart"/>
      <w:r w:rsidRPr="006556AD">
        <w:rPr>
          <w:lang w:val="en-GB"/>
        </w:rPr>
        <w:t>savstarpēja</w:t>
      </w:r>
      <w:proofErr w:type="spellEnd"/>
      <w:r w:rsidRPr="006556AD">
        <w:rPr>
          <w:lang w:val="en-GB"/>
        </w:rPr>
        <w:t xml:space="preserve"> </w:t>
      </w:r>
      <w:proofErr w:type="spellStart"/>
      <w:r w:rsidRPr="006556AD">
        <w:rPr>
          <w:lang w:val="en-GB"/>
        </w:rPr>
        <w:t>atbildība</w:t>
      </w:r>
      <w:proofErr w:type="spellEnd"/>
      <w:r w:rsidRPr="006556AD">
        <w:rPr>
          <w:lang w:val="en-GB"/>
        </w:rPr>
        <w:t xml:space="preserve"> un </w:t>
      </w:r>
      <w:proofErr w:type="spellStart"/>
      <w:r w:rsidRPr="006556AD">
        <w:rPr>
          <w:lang w:val="en-GB"/>
        </w:rPr>
        <w:t>līdzdalība</w:t>
      </w:r>
      <w:proofErr w:type="spellEnd"/>
      <w:r w:rsidRPr="006556AD">
        <w:rPr>
          <w:lang w:val="en-GB"/>
        </w:rPr>
        <w:t xml:space="preserve"> </w:t>
      </w:r>
      <w:proofErr w:type="spellStart"/>
      <w:r w:rsidRPr="006556AD">
        <w:rPr>
          <w:lang w:val="en-GB"/>
        </w:rPr>
        <w:t>kopīgās</w:t>
      </w:r>
      <w:proofErr w:type="spellEnd"/>
      <w:r w:rsidRPr="006556AD">
        <w:rPr>
          <w:lang w:val="en-GB"/>
        </w:rPr>
        <w:t xml:space="preserve"> </w:t>
      </w:r>
      <w:proofErr w:type="spellStart"/>
      <w:r w:rsidRPr="006556AD">
        <w:rPr>
          <w:lang w:val="en-GB"/>
        </w:rPr>
        <w:t>dzīves</w:t>
      </w:r>
      <w:proofErr w:type="spellEnd"/>
      <w:r w:rsidRPr="006556AD">
        <w:rPr>
          <w:lang w:val="en-GB"/>
        </w:rPr>
        <w:t xml:space="preserve"> </w:t>
      </w:r>
      <w:proofErr w:type="spellStart"/>
      <w:r w:rsidRPr="006556AD">
        <w:rPr>
          <w:lang w:val="en-GB"/>
        </w:rPr>
        <w:t>organizēšanā</w:t>
      </w:r>
      <w:proofErr w:type="spellEnd"/>
      <w:r w:rsidRPr="006556AD">
        <w:rPr>
          <w:lang w:val="en-GB"/>
        </w:rPr>
        <w:t xml:space="preserve">. </w:t>
      </w:r>
      <w:proofErr w:type="spellStart"/>
      <w:r w:rsidRPr="006556AD">
        <w:rPr>
          <w:lang w:val="en-GB"/>
        </w:rPr>
        <w:t>Šajā</w:t>
      </w:r>
      <w:proofErr w:type="spellEnd"/>
      <w:r w:rsidRPr="006556AD">
        <w:rPr>
          <w:lang w:val="en-GB"/>
        </w:rPr>
        <w:t xml:space="preserve"> </w:t>
      </w:r>
      <w:proofErr w:type="spellStart"/>
      <w:r w:rsidRPr="006556AD">
        <w:rPr>
          <w:lang w:val="en-GB"/>
        </w:rPr>
        <w:t>ziņā</w:t>
      </w:r>
      <w:proofErr w:type="spellEnd"/>
      <w:r w:rsidRPr="006556AD">
        <w:rPr>
          <w:lang w:val="en-GB"/>
        </w:rPr>
        <w:t xml:space="preserve"> </w:t>
      </w:r>
      <w:proofErr w:type="spellStart"/>
      <w:r w:rsidRPr="006556AD">
        <w:rPr>
          <w:lang w:val="en-GB"/>
        </w:rPr>
        <w:t>mājoklis</w:t>
      </w:r>
      <w:proofErr w:type="spellEnd"/>
      <w:r w:rsidRPr="006556AD">
        <w:rPr>
          <w:lang w:val="en-GB"/>
        </w:rPr>
        <w:t xml:space="preserve"> </w:t>
      </w:r>
      <w:proofErr w:type="spellStart"/>
      <w:r w:rsidRPr="006556AD">
        <w:rPr>
          <w:lang w:val="en-GB"/>
        </w:rPr>
        <w:t>vienlaikus</w:t>
      </w:r>
      <w:proofErr w:type="spellEnd"/>
      <w:r w:rsidRPr="006556AD">
        <w:rPr>
          <w:lang w:val="en-GB"/>
        </w:rPr>
        <w:t xml:space="preserve"> </w:t>
      </w:r>
      <w:proofErr w:type="spellStart"/>
      <w:r w:rsidRPr="006556AD">
        <w:rPr>
          <w:lang w:val="en-GB"/>
        </w:rPr>
        <w:t>veido</w:t>
      </w:r>
      <w:proofErr w:type="spellEnd"/>
      <w:r w:rsidRPr="006556AD">
        <w:rPr>
          <w:lang w:val="en-GB"/>
        </w:rPr>
        <w:t xml:space="preserve"> </w:t>
      </w:r>
      <w:proofErr w:type="spellStart"/>
      <w:r w:rsidRPr="006556AD">
        <w:rPr>
          <w:lang w:val="en-GB"/>
        </w:rPr>
        <w:t>sociālo</w:t>
      </w:r>
      <w:proofErr w:type="spellEnd"/>
      <w:r w:rsidRPr="006556AD">
        <w:rPr>
          <w:lang w:val="en-GB"/>
        </w:rPr>
        <w:t xml:space="preserve"> </w:t>
      </w:r>
      <w:proofErr w:type="spellStart"/>
      <w:r w:rsidRPr="006556AD">
        <w:rPr>
          <w:lang w:val="en-GB"/>
        </w:rPr>
        <w:t>vidi</w:t>
      </w:r>
      <w:proofErr w:type="spellEnd"/>
      <w:r w:rsidRPr="006556AD">
        <w:rPr>
          <w:lang w:val="en-GB"/>
        </w:rPr>
        <w:t xml:space="preserve">, </w:t>
      </w:r>
      <w:proofErr w:type="spellStart"/>
      <w:r w:rsidRPr="006556AD">
        <w:rPr>
          <w:lang w:val="en-GB"/>
        </w:rPr>
        <w:t>kurā</w:t>
      </w:r>
      <w:proofErr w:type="spellEnd"/>
      <w:r w:rsidRPr="006556AD">
        <w:rPr>
          <w:lang w:val="en-GB"/>
        </w:rPr>
        <w:t xml:space="preserve"> </w:t>
      </w:r>
      <w:proofErr w:type="spellStart"/>
      <w:r w:rsidRPr="006556AD">
        <w:rPr>
          <w:lang w:val="en-GB"/>
        </w:rPr>
        <w:t>ikdienas</w:t>
      </w:r>
      <w:proofErr w:type="spellEnd"/>
      <w:r w:rsidRPr="006556AD">
        <w:rPr>
          <w:lang w:val="en-GB"/>
        </w:rPr>
        <w:t xml:space="preserve"> </w:t>
      </w:r>
      <w:proofErr w:type="spellStart"/>
      <w:r w:rsidRPr="006556AD">
        <w:rPr>
          <w:lang w:val="en-GB"/>
        </w:rPr>
        <w:t>dzīve</w:t>
      </w:r>
      <w:proofErr w:type="spellEnd"/>
      <w:r w:rsidRPr="006556AD">
        <w:rPr>
          <w:lang w:val="en-GB"/>
        </w:rPr>
        <w:t xml:space="preserve"> </w:t>
      </w:r>
      <w:proofErr w:type="spellStart"/>
      <w:r w:rsidRPr="006556AD">
        <w:rPr>
          <w:lang w:val="en-GB"/>
        </w:rPr>
        <w:t>tiek</w:t>
      </w:r>
      <w:proofErr w:type="spellEnd"/>
      <w:r w:rsidRPr="006556AD">
        <w:rPr>
          <w:lang w:val="en-GB"/>
        </w:rPr>
        <w:t xml:space="preserve"> </w:t>
      </w:r>
      <w:proofErr w:type="spellStart"/>
      <w:r w:rsidRPr="006556AD">
        <w:rPr>
          <w:lang w:val="en-GB"/>
        </w:rPr>
        <w:t>organizēta</w:t>
      </w:r>
      <w:proofErr w:type="spellEnd"/>
      <w:r w:rsidRPr="006556AD">
        <w:rPr>
          <w:lang w:val="en-GB"/>
        </w:rPr>
        <w:t xml:space="preserve"> bez </w:t>
      </w:r>
      <w:proofErr w:type="spellStart"/>
      <w:r w:rsidRPr="006556AD">
        <w:rPr>
          <w:lang w:val="en-GB"/>
        </w:rPr>
        <w:t>vielu</w:t>
      </w:r>
      <w:proofErr w:type="spellEnd"/>
      <w:r w:rsidRPr="006556AD">
        <w:rPr>
          <w:lang w:val="en-GB"/>
        </w:rPr>
        <w:t xml:space="preserve"> </w:t>
      </w:r>
      <w:proofErr w:type="spellStart"/>
      <w:r w:rsidRPr="006556AD">
        <w:rPr>
          <w:lang w:val="en-GB"/>
        </w:rPr>
        <w:t>lietošanas</w:t>
      </w:r>
      <w:proofErr w:type="spellEnd"/>
      <w:r w:rsidRPr="006556AD">
        <w:rPr>
          <w:lang w:val="en-GB"/>
        </w:rPr>
        <w:t>.</w:t>
      </w:r>
      <w:r w:rsidR="0033406E">
        <w:rPr>
          <w:rStyle w:val="FootnoteReference"/>
          <w:lang w:val="en-GB"/>
        </w:rPr>
        <w:footnoteReference w:id="58"/>
      </w:r>
    </w:p>
    <w:p w14:paraId="7FB6F3A8" w14:textId="77777777" w:rsidR="006556AD" w:rsidRPr="006556AD" w:rsidRDefault="006556AD" w:rsidP="006556AD">
      <w:pPr>
        <w:rPr>
          <w:lang w:val="en-GB"/>
        </w:rPr>
      </w:pPr>
      <w:r w:rsidRPr="006556AD">
        <w:rPr>
          <w:lang w:val="en-GB"/>
        </w:rPr>
        <w:t xml:space="preserve">Viens no </w:t>
      </w:r>
      <w:proofErr w:type="spellStart"/>
      <w:r w:rsidRPr="006556AD">
        <w:rPr>
          <w:lang w:val="en-GB"/>
        </w:rPr>
        <w:t>nozīmīgākajiem</w:t>
      </w:r>
      <w:proofErr w:type="spellEnd"/>
      <w:r w:rsidRPr="006556AD">
        <w:rPr>
          <w:lang w:val="en-GB"/>
        </w:rPr>
        <w:t xml:space="preserve"> </w:t>
      </w: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māja</w:t>
      </w:r>
      <w:r>
        <w:rPr>
          <w:i/>
          <w:iCs/>
          <w:lang w:val="en-GB"/>
        </w:rPr>
        <w:t>s</w:t>
      </w:r>
      <w:proofErr w:type="spellEnd"/>
      <w:r>
        <w:rPr>
          <w:i/>
          <w:iCs/>
          <w:lang w:val="en-GB"/>
        </w:rPr>
        <w:t xml:space="preserve"> </w:t>
      </w:r>
      <w:proofErr w:type="spellStart"/>
      <w:r>
        <w:rPr>
          <w:i/>
          <w:iCs/>
          <w:lang w:val="en-GB"/>
        </w:rPr>
        <w:t>modeļa</w:t>
      </w:r>
      <w:proofErr w:type="spellEnd"/>
      <w:r w:rsidRPr="006556AD">
        <w:rPr>
          <w:lang w:val="en-GB"/>
        </w:rPr>
        <w:t xml:space="preserve"> </w:t>
      </w:r>
      <w:proofErr w:type="spellStart"/>
      <w:r w:rsidRPr="006556AD">
        <w:rPr>
          <w:lang w:val="en-GB"/>
        </w:rPr>
        <w:t>pētījumiem</w:t>
      </w:r>
      <w:proofErr w:type="spellEnd"/>
      <w:r w:rsidRPr="006556AD">
        <w:rPr>
          <w:lang w:val="en-GB"/>
        </w:rPr>
        <w:t xml:space="preserve"> tika </w:t>
      </w:r>
      <w:proofErr w:type="spellStart"/>
      <w:r w:rsidRPr="006556AD">
        <w:rPr>
          <w:lang w:val="en-GB"/>
        </w:rPr>
        <w:t>veikts</w:t>
      </w:r>
      <w:proofErr w:type="spellEnd"/>
      <w:r w:rsidR="0033406E">
        <w:rPr>
          <w:lang w:val="en-GB"/>
        </w:rPr>
        <w:t xml:space="preserve"> 2006. </w:t>
      </w:r>
      <w:proofErr w:type="spellStart"/>
      <w:r w:rsidR="0033406E">
        <w:rPr>
          <w:lang w:val="en-GB"/>
        </w:rPr>
        <w:t>gadā</w:t>
      </w:r>
      <w:proofErr w:type="spellEnd"/>
      <w:r w:rsidRPr="006556AD">
        <w:rPr>
          <w:lang w:val="en-GB"/>
        </w:rPr>
        <w:t xml:space="preserve"> </w:t>
      </w:r>
      <w:proofErr w:type="spellStart"/>
      <w:r w:rsidRPr="006556AD">
        <w:rPr>
          <w:lang w:val="en-GB"/>
        </w:rPr>
        <w:t>Ilinoisas</w:t>
      </w:r>
      <w:proofErr w:type="spellEnd"/>
      <w:r w:rsidRPr="006556AD">
        <w:rPr>
          <w:lang w:val="en-GB"/>
        </w:rPr>
        <w:t xml:space="preserve"> </w:t>
      </w:r>
      <w:proofErr w:type="spellStart"/>
      <w:r w:rsidRPr="006556AD">
        <w:rPr>
          <w:lang w:val="en-GB"/>
        </w:rPr>
        <w:t>štatā</w:t>
      </w:r>
      <w:proofErr w:type="spellEnd"/>
      <w:r w:rsidRPr="006556AD">
        <w:rPr>
          <w:lang w:val="en-GB"/>
        </w:rPr>
        <w:t xml:space="preserve">, </w:t>
      </w:r>
      <w:proofErr w:type="spellStart"/>
      <w:r w:rsidRPr="006556AD">
        <w:rPr>
          <w:lang w:val="en-GB"/>
        </w:rPr>
        <w:t>iesaistot</w:t>
      </w:r>
      <w:proofErr w:type="spellEnd"/>
      <w:r w:rsidRPr="006556AD">
        <w:rPr>
          <w:lang w:val="en-GB"/>
        </w:rPr>
        <w:t xml:space="preserve"> 150 </w:t>
      </w:r>
      <w:proofErr w:type="spellStart"/>
      <w:r w:rsidRPr="006556AD">
        <w:rPr>
          <w:lang w:val="en-GB"/>
        </w:rPr>
        <w:t>cilvēkus</w:t>
      </w:r>
      <w:proofErr w:type="spellEnd"/>
      <w:r w:rsidRPr="006556AD">
        <w:rPr>
          <w:lang w:val="en-GB"/>
        </w:rPr>
        <w:t xml:space="preserve"> </w:t>
      </w:r>
      <w:proofErr w:type="spellStart"/>
      <w:r w:rsidRPr="006556AD">
        <w:rPr>
          <w:lang w:val="en-GB"/>
        </w:rPr>
        <w:t>pēc</w:t>
      </w:r>
      <w:proofErr w:type="spellEnd"/>
      <w:r w:rsidRPr="006556AD">
        <w:rPr>
          <w:lang w:val="en-GB"/>
        </w:rPr>
        <w:t xml:space="preserve"> </w:t>
      </w:r>
      <w:proofErr w:type="spellStart"/>
      <w:r w:rsidRPr="006556AD">
        <w:rPr>
          <w:lang w:val="en-GB"/>
        </w:rPr>
        <w:t>stacionāras</w:t>
      </w:r>
      <w:proofErr w:type="spellEnd"/>
      <w:r w:rsidRPr="006556AD">
        <w:rPr>
          <w:lang w:val="en-GB"/>
        </w:rPr>
        <w:t xml:space="preserve"> </w:t>
      </w:r>
      <w:proofErr w:type="spellStart"/>
      <w:r w:rsidRPr="006556AD">
        <w:rPr>
          <w:lang w:val="en-GB"/>
        </w:rPr>
        <w:t>atkarību</w:t>
      </w:r>
      <w:proofErr w:type="spellEnd"/>
      <w:r w:rsidRPr="006556AD">
        <w:rPr>
          <w:lang w:val="en-GB"/>
        </w:rPr>
        <w:t xml:space="preserve"> </w:t>
      </w:r>
      <w:proofErr w:type="spellStart"/>
      <w:r w:rsidRPr="006556AD">
        <w:rPr>
          <w:lang w:val="en-GB"/>
        </w:rPr>
        <w:t>ārstēšanas</w:t>
      </w:r>
      <w:proofErr w:type="spellEnd"/>
      <w:r w:rsidRPr="006556AD">
        <w:rPr>
          <w:lang w:val="en-GB"/>
        </w:rPr>
        <w:t xml:space="preserve"> </w:t>
      </w:r>
      <w:proofErr w:type="spellStart"/>
      <w:r w:rsidRPr="006556AD">
        <w:rPr>
          <w:lang w:val="en-GB"/>
        </w:rPr>
        <w:t>pabeigšanas</w:t>
      </w:r>
      <w:proofErr w:type="spellEnd"/>
      <w:r w:rsidR="0033406E">
        <w:rPr>
          <w:rStyle w:val="FootnoteReference"/>
          <w:lang w:val="en-GB"/>
        </w:rPr>
        <w:footnoteReference w:id="59"/>
      </w:r>
      <w:r w:rsidRPr="006556AD">
        <w:rPr>
          <w:lang w:val="en-GB"/>
        </w:rPr>
        <w:t xml:space="preserve">. </w:t>
      </w:r>
      <w:proofErr w:type="spellStart"/>
      <w:r w:rsidRPr="006556AD">
        <w:rPr>
          <w:lang w:val="en-GB"/>
        </w:rPr>
        <w:t>Dalībnieki</w:t>
      </w:r>
      <w:proofErr w:type="spellEnd"/>
      <w:r w:rsidRPr="006556AD">
        <w:rPr>
          <w:lang w:val="en-GB"/>
        </w:rPr>
        <w:t xml:space="preserve"> </w:t>
      </w:r>
      <w:proofErr w:type="spellStart"/>
      <w:r w:rsidRPr="006556AD">
        <w:rPr>
          <w:lang w:val="en-GB"/>
        </w:rPr>
        <w:t>pēc</w:t>
      </w:r>
      <w:proofErr w:type="spellEnd"/>
      <w:r w:rsidRPr="006556AD">
        <w:rPr>
          <w:lang w:val="en-GB"/>
        </w:rPr>
        <w:t xml:space="preserve"> </w:t>
      </w:r>
      <w:proofErr w:type="spellStart"/>
      <w:r w:rsidRPr="006556AD">
        <w:rPr>
          <w:lang w:val="en-GB"/>
        </w:rPr>
        <w:t>nejaušības</w:t>
      </w:r>
      <w:proofErr w:type="spellEnd"/>
      <w:r w:rsidRPr="006556AD">
        <w:rPr>
          <w:lang w:val="en-GB"/>
        </w:rPr>
        <w:t xml:space="preserve"> </w:t>
      </w:r>
      <w:proofErr w:type="spellStart"/>
      <w:r w:rsidRPr="006556AD">
        <w:rPr>
          <w:lang w:val="en-GB"/>
        </w:rPr>
        <w:t>principa</w:t>
      </w:r>
      <w:proofErr w:type="spellEnd"/>
      <w:r w:rsidRPr="006556AD">
        <w:rPr>
          <w:lang w:val="en-GB"/>
        </w:rPr>
        <w:t xml:space="preserve"> tika </w:t>
      </w:r>
      <w:proofErr w:type="spellStart"/>
      <w:r w:rsidRPr="006556AD">
        <w:rPr>
          <w:lang w:val="en-GB"/>
        </w:rPr>
        <w:t>iedalīti</w:t>
      </w:r>
      <w:proofErr w:type="spellEnd"/>
      <w:r w:rsidRPr="006556AD">
        <w:rPr>
          <w:lang w:val="en-GB"/>
        </w:rPr>
        <w:t xml:space="preserve"> </w:t>
      </w: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w:t>
      </w:r>
      <w:r>
        <w:rPr>
          <w:i/>
          <w:iCs/>
          <w:lang w:val="en-GB"/>
        </w:rPr>
        <w:t>as</w:t>
      </w:r>
      <w:proofErr w:type="spellEnd"/>
      <w:r w:rsidRPr="006556AD">
        <w:rPr>
          <w:lang w:val="en-GB"/>
        </w:rPr>
        <w:t xml:space="preserve"> </w:t>
      </w:r>
      <w:proofErr w:type="spellStart"/>
      <w:r w:rsidRPr="006556AD">
        <w:rPr>
          <w:lang w:val="en-GB"/>
        </w:rPr>
        <w:t>vai</w:t>
      </w:r>
      <w:proofErr w:type="spellEnd"/>
      <w:r w:rsidRPr="006556AD">
        <w:rPr>
          <w:lang w:val="en-GB"/>
        </w:rPr>
        <w:t xml:space="preserve"> </w:t>
      </w:r>
      <w:proofErr w:type="spellStart"/>
      <w:r w:rsidRPr="006556AD">
        <w:rPr>
          <w:lang w:val="en-GB"/>
        </w:rPr>
        <w:t>ierastās</w:t>
      </w:r>
      <w:proofErr w:type="spellEnd"/>
      <w:r w:rsidRPr="006556AD">
        <w:rPr>
          <w:lang w:val="en-GB"/>
        </w:rPr>
        <w:t xml:space="preserve"> </w:t>
      </w:r>
      <w:proofErr w:type="spellStart"/>
      <w:r w:rsidRPr="006556AD">
        <w:rPr>
          <w:lang w:val="en-GB"/>
        </w:rPr>
        <w:t>turpmākās</w:t>
      </w:r>
      <w:proofErr w:type="spellEnd"/>
      <w:r w:rsidRPr="006556AD">
        <w:rPr>
          <w:lang w:val="en-GB"/>
        </w:rPr>
        <w:t xml:space="preserve"> </w:t>
      </w:r>
      <w:proofErr w:type="spellStart"/>
      <w:r w:rsidRPr="006556AD">
        <w:rPr>
          <w:lang w:val="en-GB"/>
        </w:rPr>
        <w:t>palīdzības</w:t>
      </w:r>
      <w:proofErr w:type="spellEnd"/>
      <w:r w:rsidRPr="006556AD">
        <w:rPr>
          <w:lang w:val="en-GB"/>
        </w:rPr>
        <w:t xml:space="preserve"> </w:t>
      </w:r>
      <w:proofErr w:type="spellStart"/>
      <w:r w:rsidRPr="006556AD">
        <w:rPr>
          <w:lang w:val="en-GB"/>
        </w:rPr>
        <w:t>grupā</w:t>
      </w:r>
      <w:r w:rsidR="0033406E">
        <w:rPr>
          <w:lang w:val="en-GB"/>
        </w:rPr>
        <w:t>s</w:t>
      </w:r>
      <w:proofErr w:type="spellEnd"/>
      <w:r w:rsidRPr="006556AD">
        <w:rPr>
          <w:lang w:val="en-GB"/>
        </w:rPr>
        <w:t xml:space="preserve">, un </w:t>
      </w:r>
      <w:proofErr w:type="spellStart"/>
      <w:r w:rsidRPr="006556AD">
        <w:rPr>
          <w:lang w:val="en-GB"/>
        </w:rPr>
        <w:t>viņu</w:t>
      </w:r>
      <w:proofErr w:type="spellEnd"/>
      <w:r w:rsidRPr="006556AD">
        <w:rPr>
          <w:lang w:val="en-GB"/>
        </w:rPr>
        <w:t xml:space="preserve"> </w:t>
      </w:r>
      <w:proofErr w:type="spellStart"/>
      <w:r w:rsidRPr="006556AD">
        <w:rPr>
          <w:lang w:val="en-GB"/>
        </w:rPr>
        <w:t>situācija</w:t>
      </w:r>
      <w:proofErr w:type="spellEnd"/>
      <w:r w:rsidRPr="006556AD">
        <w:rPr>
          <w:lang w:val="en-GB"/>
        </w:rPr>
        <w:t xml:space="preserve"> tika </w:t>
      </w:r>
      <w:proofErr w:type="spellStart"/>
      <w:r w:rsidRPr="006556AD">
        <w:rPr>
          <w:lang w:val="en-GB"/>
        </w:rPr>
        <w:t>atkārtoti</w:t>
      </w:r>
      <w:proofErr w:type="spellEnd"/>
      <w:r w:rsidRPr="006556AD">
        <w:rPr>
          <w:lang w:val="en-GB"/>
        </w:rPr>
        <w:t xml:space="preserve"> </w:t>
      </w:r>
      <w:proofErr w:type="spellStart"/>
      <w:r w:rsidRPr="006556AD">
        <w:rPr>
          <w:lang w:val="en-GB"/>
        </w:rPr>
        <w:t>izvērtēta</w:t>
      </w:r>
      <w:proofErr w:type="spellEnd"/>
      <w:r w:rsidRPr="006556AD">
        <w:rPr>
          <w:lang w:val="en-GB"/>
        </w:rPr>
        <w:t xml:space="preserve"> </w:t>
      </w:r>
      <w:proofErr w:type="spellStart"/>
      <w:r w:rsidRPr="006556AD">
        <w:rPr>
          <w:lang w:val="en-GB"/>
        </w:rPr>
        <w:t>divu</w:t>
      </w:r>
      <w:proofErr w:type="spellEnd"/>
      <w:r w:rsidRPr="006556AD">
        <w:rPr>
          <w:lang w:val="en-GB"/>
        </w:rPr>
        <w:t xml:space="preserve"> </w:t>
      </w:r>
      <w:proofErr w:type="spellStart"/>
      <w:r w:rsidRPr="006556AD">
        <w:rPr>
          <w:lang w:val="en-GB"/>
        </w:rPr>
        <w:t>gadu</w:t>
      </w:r>
      <w:proofErr w:type="spellEnd"/>
      <w:r w:rsidRPr="006556AD">
        <w:rPr>
          <w:lang w:val="en-GB"/>
        </w:rPr>
        <w:t xml:space="preserve"> </w:t>
      </w:r>
      <w:proofErr w:type="spellStart"/>
      <w:r w:rsidRPr="006556AD">
        <w:rPr>
          <w:lang w:val="en-GB"/>
        </w:rPr>
        <w:t>periodā</w:t>
      </w:r>
      <w:proofErr w:type="spellEnd"/>
      <w:r w:rsidRPr="006556AD">
        <w:rPr>
          <w:lang w:val="en-GB"/>
        </w:rPr>
        <w:t xml:space="preserve">. </w:t>
      </w:r>
      <w:proofErr w:type="spellStart"/>
      <w:r w:rsidRPr="006556AD">
        <w:rPr>
          <w:lang w:val="en-GB"/>
        </w:rPr>
        <w:t>Ierastā</w:t>
      </w:r>
      <w:proofErr w:type="spellEnd"/>
      <w:r w:rsidRPr="006556AD">
        <w:rPr>
          <w:lang w:val="en-GB"/>
        </w:rPr>
        <w:t xml:space="preserve"> </w:t>
      </w:r>
      <w:proofErr w:type="spellStart"/>
      <w:r w:rsidRPr="006556AD">
        <w:rPr>
          <w:lang w:val="en-GB"/>
        </w:rPr>
        <w:t>turpmākā</w:t>
      </w:r>
      <w:proofErr w:type="spellEnd"/>
      <w:r w:rsidRPr="006556AD">
        <w:rPr>
          <w:lang w:val="en-GB"/>
        </w:rPr>
        <w:t xml:space="preserve"> </w:t>
      </w:r>
      <w:proofErr w:type="spellStart"/>
      <w:r w:rsidRPr="006556AD">
        <w:rPr>
          <w:lang w:val="en-GB"/>
        </w:rPr>
        <w:t>palīdzība</w:t>
      </w:r>
      <w:proofErr w:type="spellEnd"/>
      <w:r w:rsidRPr="006556AD">
        <w:rPr>
          <w:lang w:val="en-GB"/>
        </w:rPr>
        <w:t xml:space="preserve"> </w:t>
      </w:r>
      <w:proofErr w:type="spellStart"/>
      <w:r w:rsidRPr="006556AD">
        <w:rPr>
          <w:lang w:val="en-GB"/>
        </w:rPr>
        <w:t>varēja</w:t>
      </w:r>
      <w:proofErr w:type="spellEnd"/>
      <w:r w:rsidRPr="006556AD">
        <w:rPr>
          <w:lang w:val="en-GB"/>
        </w:rPr>
        <w:t xml:space="preserve"> </w:t>
      </w:r>
      <w:proofErr w:type="spellStart"/>
      <w:r w:rsidRPr="006556AD">
        <w:rPr>
          <w:lang w:val="en-GB"/>
        </w:rPr>
        <w:t>ietvert</w:t>
      </w:r>
      <w:proofErr w:type="spellEnd"/>
      <w:r w:rsidRPr="006556AD">
        <w:rPr>
          <w:lang w:val="en-GB"/>
        </w:rPr>
        <w:t xml:space="preserve"> </w:t>
      </w:r>
      <w:proofErr w:type="spellStart"/>
      <w:r w:rsidRPr="006556AD">
        <w:rPr>
          <w:lang w:val="en-GB"/>
        </w:rPr>
        <w:t>ambulatoru</w:t>
      </w:r>
      <w:proofErr w:type="spellEnd"/>
      <w:r w:rsidRPr="006556AD">
        <w:rPr>
          <w:lang w:val="en-GB"/>
        </w:rPr>
        <w:t xml:space="preserve"> </w:t>
      </w:r>
      <w:proofErr w:type="spellStart"/>
      <w:r w:rsidRPr="006556AD">
        <w:rPr>
          <w:lang w:val="en-GB"/>
        </w:rPr>
        <w:t>ārstēšanu</w:t>
      </w:r>
      <w:proofErr w:type="spellEnd"/>
      <w:r w:rsidRPr="006556AD">
        <w:rPr>
          <w:lang w:val="en-GB"/>
        </w:rPr>
        <w:t xml:space="preserve"> un </w:t>
      </w:r>
      <w:proofErr w:type="spellStart"/>
      <w:r w:rsidR="0033406E">
        <w:rPr>
          <w:lang w:val="en-GB"/>
        </w:rPr>
        <w:t>paš</w:t>
      </w:r>
      <w:r w:rsidRPr="006556AD">
        <w:rPr>
          <w:lang w:val="en-GB"/>
        </w:rPr>
        <w:t>palīdzības</w:t>
      </w:r>
      <w:proofErr w:type="spellEnd"/>
      <w:r w:rsidRPr="006556AD">
        <w:rPr>
          <w:lang w:val="en-GB"/>
        </w:rPr>
        <w:t xml:space="preserve"> </w:t>
      </w:r>
      <w:proofErr w:type="spellStart"/>
      <w:r w:rsidRPr="006556AD">
        <w:rPr>
          <w:lang w:val="en-GB"/>
        </w:rPr>
        <w:t>grupu</w:t>
      </w:r>
      <w:proofErr w:type="spellEnd"/>
      <w:r w:rsidRPr="006556AD">
        <w:rPr>
          <w:lang w:val="en-GB"/>
        </w:rPr>
        <w:t xml:space="preserve"> </w:t>
      </w:r>
      <w:proofErr w:type="spellStart"/>
      <w:r w:rsidRPr="006556AD">
        <w:rPr>
          <w:lang w:val="en-GB"/>
        </w:rPr>
        <w:t>apmeklēšanu</w:t>
      </w:r>
      <w:proofErr w:type="spellEnd"/>
      <w:r w:rsidRPr="006556AD">
        <w:rPr>
          <w:lang w:val="en-GB"/>
        </w:rPr>
        <w:t>.</w:t>
      </w:r>
    </w:p>
    <w:p w14:paraId="28AE6FD1" w14:textId="77777777" w:rsidR="006556AD" w:rsidRPr="006556AD" w:rsidRDefault="006556AD" w:rsidP="006556AD">
      <w:pPr>
        <w:rPr>
          <w:lang w:val="en-GB"/>
        </w:rPr>
      </w:pPr>
      <w:proofErr w:type="spellStart"/>
      <w:r w:rsidRPr="006556AD">
        <w:rPr>
          <w:lang w:val="en-GB"/>
        </w:rPr>
        <w:t>Divu</w:t>
      </w:r>
      <w:proofErr w:type="spellEnd"/>
      <w:r w:rsidRPr="006556AD">
        <w:rPr>
          <w:lang w:val="en-GB"/>
        </w:rPr>
        <w:t xml:space="preserve"> </w:t>
      </w:r>
      <w:proofErr w:type="spellStart"/>
      <w:r w:rsidRPr="006556AD">
        <w:rPr>
          <w:lang w:val="en-GB"/>
        </w:rPr>
        <w:t>gadu</w:t>
      </w:r>
      <w:proofErr w:type="spellEnd"/>
      <w:r w:rsidRPr="006556AD">
        <w:rPr>
          <w:lang w:val="en-GB"/>
        </w:rPr>
        <w:t xml:space="preserve"> </w:t>
      </w:r>
      <w:proofErr w:type="spellStart"/>
      <w:r w:rsidRPr="006556AD">
        <w:rPr>
          <w:lang w:val="en-GB"/>
        </w:rPr>
        <w:t>novērošanas</w:t>
      </w:r>
      <w:proofErr w:type="spellEnd"/>
      <w:r w:rsidRPr="006556AD">
        <w:rPr>
          <w:lang w:val="en-GB"/>
        </w:rPr>
        <w:t xml:space="preserve"> </w:t>
      </w:r>
      <w:proofErr w:type="spellStart"/>
      <w:r w:rsidRPr="006556AD">
        <w:rPr>
          <w:lang w:val="en-GB"/>
        </w:rPr>
        <w:t>perioda</w:t>
      </w:r>
      <w:proofErr w:type="spellEnd"/>
      <w:r w:rsidRPr="006556AD">
        <w:rPr>
          <w:lang w:val="en-GB"/>
        </w:rPr>
        <w:t xml:space="preserve"> </w:t>
      </w:r>
      <w:proofErr w:type="spellStart"/>
      <w:r w:rsidRPr="006556AD">
        <w:rPr>
          <w:lang w:val="en-GB"/>
        </w:rPr>
        <w:t>beigās</w:t>
      </w:r>
      <w:proofErr w:type="spellEnd"/>
      <w:r w:rsidRPr="006556AD">
        <w:rPr>
          <w:lang w:val="en-GB"/>
        </w:rPr>
        <w:t xml:space="preserve"> </w:t>
      </w: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māja</w:t>
      </w:r>
      <w:r>
        <w:rPr>
          <w:i/>
          <w:iCs/>
          <w:lang w:val="en-GB"/>
        </w:rPr>
        <w:t>s</w:t>
      </w:r>
      <w:proofErr w:type="spellEnd"/>
      <w:r w:rsidRPr="006556AD">
        <w:rPr>
          <w:lang w:val="en-GB"/>
        </w:rPr>
        <w:t xml:space="preserve"> </w:t>
      </w:r>
      <w:proofErr w:type="spellStart"/>
      <w:r w:rsidRPr="006556AD">
        <w:rPr>
          <w:lang w:val="en-GB"/>
        </w:rPr>
        <w:t>grupā</w:t>
      </w:r>
      <w:proofErr w:type="spellEnd"/>
      <w:r w:rsidRPr="006556AD">
        <w:rPr>
          <w:lang w:val="en-GB"/>
        </w:rPr>
        <w:t xml:space="preserve"> tika </w:t>
      </w:r>
      <w:proofErr w:type="spellStart"/>
      <w:r w:rsidRPr="006556AD">
        <w:rPr>
          <w:lang w:val="en-GB"/>
        </w:rPr>
        <w:t>konstatēti</w:t>
      </w:r>
      <w:proofErr w:type="spellEnd"/>
      <w:r w:rsidRPr="006556AD">
        <w:rPr>
          <w:lang w:val="en-GB"/>
        </w:rPr>
        <w:t xml:space="preserve"> </w:t>
      </w:r>
      <w:proofErr w:type="spellStart"/>
      <w:r w:rsidRPr="006556AD">
        <w:rPr>
          <w:lang w:val="en-GB"/>
        </w:rPr>
        <w:t>labvēlīgāki</w:t>
      </w:r>
      <w:proofErr w:type="spellEnd"/>
      <w:r w:rsidRPr="006556AD">
        <w:rPr>
          <w:lang w:val="en-GB"/>
        </w:rPr>
        <w:t xml:space="preserve"> </w:t>
      </w:r>
      <w:proofErr w:type="spellStart"/>
      <w:r w:rsidRPr="006556AD">
        <w:rPr>
          <w:lang w:val="en-GB"/>
        </w:rPr>
        <w:t>rezultāti</w:t>
      </w:r>
      <w:proofErr w:type="spellEnd"/>
      <w:r w:rsidRPr="006556AD">
        <w:rPr>
          <w:lang w:val="en-GB"/>
        </w:rPr>
        <w:t xml:space="preserve"> </w:t>
      </w:r>
      <w:proofErr w:type="spellStart"/>
      <w:r w:rsidRPr="006556AD">
        <w:rPr>
          <w:lang w:val="en-GB"/>
        </w:rPr>
        <w:t>vairākās</w:t>
      </w:r>
      <w:proofErr w:type="spellEnd"/>
      <w:r w:rsidRPr="006556AD">
        <w:rPr>
          <w:lang w:val="en-GB"/>
        </w:rPr>
        <w:t xml:space="preserve"> </w:t>
      </w:r>
      <w:proofErr w:type="spellStart"/>
      <w:r w:rsidRPr="006556AD">
        <w:rPr>
          <w:lang w:val="en-GB"/>
        </w:rPr>
        <w:t>jomās</w:t>
      </w:r>
      <w:proofErr w:type="spellEnd"/>
      <w:r w:rsidRPr="006556AD">
        <w:rPr>
          <w:lang w:val="en-GB"/>
        </w:rPr>
        <w:t xml:space="preserve">: </w:t>
      </w:r>
      <w:proofErr w:type="spellStart"/>
      <w:r w:rsidRPr="006556AD">
        <w:rPr>
          <w:lang w:val="en-GB"/>
        </w:rPr>
        <w:t>retāka</w:t>
      </w:r>
      <w:proofErr w:type="spellEnd"/>
      <w:r w:rsidRPr="006556AD">
        <w:rPr>
          <w:lang w:val="en-GB"/>
        </w:rPr>
        <w:t xml:space="preserve"> </w:t>
      </w:r>
      <w:proofErr w:type="spellStart"/>
      <w:r w:rsidRPr="006556AD">
        <w:rPr>
          <w:lang w:val="en-GB"/>
        </w:rPr>
        <w:t>vielu</w:t>
      </w:r>
      <w:proofErr w:type="spellEnd"/>
      <w:r w:rsidRPr="006556AD">
        <w:rPr>
          <w:lang w:val="en-GB"/>
        </w:rPr>
        <w:t xml:space="preserve"> </w:t>
      </w:r>
      <w:proofErr w:type="spellStart"/>
      <w:r w:rsidRPr="006556AD">
        <w:rPr>
          <w:lang w:val="en-GB"/>
        </w:rPr>
        <w:t>lietošana</w:t>
      </w:r>
      <w:proofErr w:type="spellEnd"/>
      <w:r w:rsidRPr="006556AD">
        <w:rPr>
          <w:lang w:val="en-GB"/>
        </w:rPr>
        <w:t>,</w:t>
      </w:r>
      <w:r w:rsidR="0033406E" w:rsidRPr="0033406E">
        <w:t xml:space="preserve"> augstāki ienākumi un retāka </w:t>
      </w:r>
      <w:r w:rsidR="0033406E" w:rsidRPr="0033406E">
        <w:lastRenderedPageBreak/>
        <w:t>nonākšana ieslodzījumā nekā ierastās turpmākās palīdzības grupā.</w:t>
      </w:r>
      <w:r w:rsidRPr="006556AD">
        <w:rPr>
          <w:lang w:val="en-GB"/>
        </w:rPr>
        <w:t xml:space="preserve"> </w:t>
      </w:r>
      <w:proofErr w:type="spellStart"/>
      <w:r w:rsidRPr="006556AD">
        <w:rPr>
          <w:lang w:val="en-GB"/>
        </w:rPr>
        <w:t>Pētījumos</w:t>
      </w:r>
      <w:proofErr w:type="spellEnd"/>
      <w:r w:rsidRPr="006556AD">
        <w:rPr>
          <w:lang w:val="en-GB"/>
        </w:rPr>
        <w:t xml:space="preserve"> </w:t>
      </w:r>
      <w:proofErr w:type="spellStart"/>
      <w:r w:rsidRPr="006556AD">
        <w:rPr>
          <w:lang w:val="en-GB"/>
        </w:rPr>
        <w:t>uzmanība</w:t>
      </w:r>
      <w:proofErr w:type="spellEnd"/>
      <w:r w:rsidRPr="006556AD">
        <w:rPr>
          <w:lang w:val="en-GB"/>
        </w:rPr>
        <w:t xml:space="preserve"> </w:t>
      </w:r>
      <w:proofErr w:type="spellStart"/>
      <w:r w:rsidRPr="006556AD">
        <w:rPr>
          <w:lang w:val="en-GB"/>
        </w:rPr>
        <w:t>pievērsta</w:t>
      </w:r>
      <w:proofErr w:type="spellEnd"/>
      <w:r w:rsidRPr="006556AD">
        <w:rPr>
          <w:lang w:val="en-GB"/>
        </w:rPr>
        <w:t xml:space="preserve"> </w:t>
      </w:r>
      <w:proofErr w:type="spellStart"/>
      <w:r w:rsidRPr="006556AD">
        <w:rPr>
          <w:lang w:val="en-GB"/>
        </w:rPr>
        <w:t>arī</w:t>
      </w:r>
      <w:proofErr w:type="spellEnd"/>
      <w:r w:rsidRPr="006556AD">
        <w:rPr>
          <w:lang w:val="en-GB"/>
        </w:rPr>
        <w:t xml:space="preserve"> </w:t>
      </w:r>
      <w:proofErr w:type="spellStart"/>
      <w:r w:rsidRPr="006556AD">
        <w:rPr>
          <w:lang w:val="en-GB"/>
        </w:rPr>
        <w:t>uzturēšanās</w:t>
      </w:r>
      <w:proofErr w:type="spellEnd"/>
      <w:r w:rsidRPr="006556AD">
        <w:rPr>
          <w:lang w:val="en-GB"/>
        </w:rPr>
        <w:t xml:space="preserve"> </w:t>
      </w:r>
      <w:proofErr w:type="spellStart"/>
      <w:r w:rsidRPr="006556AD">
        <w:rPr>
          <w:lang w:val="en-GB"/>
        </w:rPr>
        <w:t>ilgumam</w:t>
      </w:r>
      <w:proofErr w:type="spellEnd"/>
      <w:r w:rsidRPr="006556AD">
        <w:rPr>
          <w:lang w:val="en-GB"/>
        </w:rPr>
        <w:t xml:space="preserve">. </w:t>
      </w:r>
      <w:proofErr w:type="spellStart"/>
      <w:r w:rsidRPr="006556AD">
        <w:rPr>
          <w:lang w:val="en-GB"/>
        </w:rPr>
        <w:t>Dalībniekiem</w:t>
      </w:r>
      <w:proofErr w:type="spellEnd"/>
      <w:r w:rsidRPr="006556AD">
        <w:rPr>
          <w:lang w:val="en-GB"/>
        </w:rPr>
        <w:t xml:space="preserve">, </w:t>
      </w:r>
      <w:proofErr w:type="spellStart"/>
      <w:r w:rsidRPr="006556AD">
        <w:rPr>
          <w:lang w:val="en-GB"/>
        </w:rPr>
        <w:t>kuri</w:t>
      </w:r>
      <w:proofErr w:type="spellEnd"/>
      <w:r w:rsidRPr="006556AD">
        <w:rPr>
          <w:lang w:val="en-GB"/>
        </w:rPr>
        <w:t xml:space="preserve"> </w:t>
      </w: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w:t>
      </w:r>
      <w:r>
        <w:rPr>
          <w:i/>
          <w:iCs/>
          <w:lang w:val="en-GB"/>
        </w:rPr>
        <w:t>ā</w:t>
      </w:r>
      <w:proofErr w:type="spellEnd"/>
      <w:r w:rsidRPr="006556AD">
        <w:rPr>
          <w:lang w:val="en-GB"/>
        </w:rPr>
        <w:t xml:space="preserve"> </w:t>
      </w:r>
      <w:proofErr w:type="spellStart"/>
      <w:r w:rsidRPr="006556AD">
        <w:rPr>
          <w:lang w:val="en-GB"/>
        </w:rPr>
        <w:t>nodzīvoja</w:t>
      </w:r>
      <w:proofErr w:type="spellEnd"/>
      <w:r w:rsidRPr="006556AD">
        <w:rPr>
          <w:lang w:val="en-GB"/>
        </w:rPr>
        <w:t xml:space="preserve"> </w:t>
      </w:r>
      <w:proofErr w:type="spellStart"/>
      <w:r w:rsidRPr="006556AD">
        <w:rPr>
          <w:lang w:val="en-GB"/>
        </w:rPr>
        <w:t>vismaz</w:t>
      </w:r>
      <w:proofErr w:type="spellEnd"/>
      <w:r w:rsidRPr="006556AD">
        <w:rPr>
          <w:lang w:val="en-GB"/>
        </w:rPr>
        <w:t xml:space="preserve"> </w:t>
      </w:r>
      <w:proofErr w:type="spellStart"/>
      <w:r w:rsidRPr="006556AD">
        <w:rPr>
          <w:lang w:val="en-GB"/>
        </w:rPr>
        <w:t>sešus</w:t>
      </w:r>
      <w:proofErr w:type="spellEnd"/>
      <w:r w:rsidRPr="006556AD">
        <w:rPr>
          <w:lang w:val="en-GB"/>
        </w:rPr>
        <w:t xml:space="preserve"> </w:t>
      </w:r>
      <w:proofErr w:type="spellStart"/>
      <w:r w:rsidRPr="006556AD">
        <w:rPr>
          <w:lang w:val="en-GB"/>
        </w:rPr>
        <w:t>mēnešus</w:t>
      </w:r>
      <w:proofErr w:type="spellEnd"/>
      <w:r w:rsidRPr="006556AD">
        <w:rPr>
          <w:lang w:val="en-GB"/>
        </w:rPr>
        <w:t xml:space="preserve">, </w:t>
      </w:r>
      <w:proofErr w:type="spellStart"/>
      <w:r w:rsidRPr="006556AD">
        <w:rPr>
          <w:lang w:val="en-GB"/>
        </w:rPr>
        <w:t>vielu</w:t>
      </w:r>
      <w:proofErr w:type="spellEnd"/>
      <w:r w:rsidRPr="006556AD">
        <w:rPr>
          <w:lang w:val="en-GB"/>
        </w:rPr>
        <w:t xml:space="preserve"> </w:t>
      </w:r>
      <w:proofErr w:type="spellStart"/>
      <w:r w:rsidRPr="006556AD">
        <w:rPr>
          <w:lang w:val="en-GB"/>
        </w:rPr>
        <w:t>lietošana</w:t>
      </w:r>
      <w:proofErr w:type="spellEnd"/>
      <w:r w:rsidRPr="006556AD">
        <w:rPr>
          <w:lang w:val="en-GB"/>
        </w:rPr>
        <w:t xml:space="preserve"> </w:t>
      </w:r>
      <w:proofErr w:type="spellStart"/>
      <w:r w:rsidRPr="006556AD">
        <w:rPr>
          <w:lang w:val="en-GB"/>
        </w:rPr>
        <w:t>turpmākajā</w:t>
      </w:r>
      <w:proofErr w:type="spellEnd"/>
      <w:r w:rsidRPr="006556AD">
        <w:rPr>
          <w:lang w:val="en-GB"/>
        </w:rPr>
        <w:t xml:space="preserve"> </w:t>
      </w:r>
      <w:proofErr w:type="spellStart"/>
      <w:r w:rsidRPr="006556AD">
        <w:rPr>
          <w:lang w:val="en-GB"/>
        </w:rPr>
        <w:t>novērošanas</w:t>
      </w:r>
      <w:proofErr w:type="spellEnd"/>
      <w:r w:rsidRPr="006556AD">
        <w:rPr>
          <w:lang w:val="en-GB"/>
        </w:rPr>
        <w:t xml:space="preserve"> </w:t>
      </w:r>
      <w:proofErr w:type="spellStart"/>
      <w:r w:rsidRPr="006556AD">
        <w:rPr>
          <w:lang w:val="en-GB"/>
        </w:rPr>
        <w:t>periodā</w:t>
      </w:r>
      <w:proofErr w:type="spellEnd"/>
      <w:r w:rsidRPr="006556AD">
        <w:rPr>
          <w:lang w:val="en-GB"/>
        </w:rPr>
        <w:t xml:space="preserve"> </w:t>
      </w:r>
      <w:proofErr w:type="spellStart"/>
      <w:r w:rsidRPr="006556AD">
        <w:rPr>
          <w:lang w:val="en-GB"/>
        </w:rPr>
        <w:t>bija</w:t>
      </w:r>
      <w:proofErr w:type="spellEnd"/>
      <w:r w:rsidRPr="006556AD">
        <w:rPr>
          <w:lang w:val="en-GB"/>
        </w:rPr>
        <w:t xml:space="preserve"> </w:t>
      </w:r>
      <w:proofErr w:type="spellStart"/>
      <w:r w:rsidRPr="006556AD">
        <w:rPr>
          <w:lang w:val="en-GB"/>
        </w:rPr>
        <w:t>retāka</w:t>
      </w:r>
      <w:proofErr w:type="spellEnd"/>
      <w:r w:rsidRPr="006556AD">
        <w:rPr>
          <w:lang w:val="en-GB"/>
        </w:rPr>
        <w:t xml:space="preserve"> </w:t>
      </w:r>
      <w:proofErr w:type="spellStart"/>
      <w:r w:rsidRPr="006556AD">
        <w:rPr>
          <w:lang w:val="en-GB"/>
        </w:rPr>
        <w:t>nekā</w:t>
      </w:r>
      <w:proofErr w:type="spellEnd"/>
      <w:r w:rsidRPr="006556AD">
        <w:rPr>
          <w:lang w:val="en-GB"/>
        </w:rPr>
        <w:t xml:space="preserve"> </w:t>
      </w:r>
      <w:proofErr w:type="spellStart"/>
      <w:r w:rsidRPr="006556AD">
        <w:rPr>
          <w:lang w:val="en-GB"/>
        </w:rPr>
        <w:t>tiem</w:t>
      </w:r>
      <w:proofErr w:type="spellEnd"/>
      <w:r w:rsidRPr="006556AD">
        <w:rPr>
          <w:lang w:val="en-GB"/>
        </w:rPr>
        <w:t xml:space="preserve">, </w:t>
      </w:r>
      <w:proofErr w:type="spellStart"/>
      <w:r w:rsidRPr="006556AD">
        <w:rPr>
          <w:lang w:val="en-GB"/>
        </w:rPr>
        <w:t>kuri</w:t>
      </w:r>
      <w:proofErr w:type="spellEnd"/>
      <w:r w:rsidRPr="006556AD">
        <w:rPr>
          <w:lang w:val="en-GB"/>
        </w:rPr>
        <w:t xml:space="preserve"> </w:t>
      </w:r>
      <w:proofErr w:type="spellStart"/>
      <w:r w:rsidRPr="006556AD">
        <w:rPr>
          <w:lang w:val="en-GB"/>
        </w:rPr>
        <w:t>mājā</w:t>
      </w:r>
      <w:proofErr w:type="spellEnd"/>
      <w:r w:rsidRPr="006556AD">
        <w:rPr>
          <w:lang w:val="en-GB"/>
        </w:rPr>
        <w:t xml:space="preserve"> </w:t>
      </w:r>
      <w:proofErr w:type="spellStart"/>
      <w:r w:rsidRPr="006556AD">
        <w:rPr>
          <w:lang w:val="en-GB"/>
        </w:rPr>
        <w:t>dzīvoja</w:t>
      </w:r>
      <w:proofErr w:type="spellEnd"/>
      <w:r w:rsidRPr="006556AD">
        <w:rPr>
          <w:lang w:val="en-GB"/>
        </w:rPr>
        <w:t xml:space="preserve"> </w:t>
      </w:r>
      <w:proofErr w:type="spellStart"/>
      <w:r w:rsidRPr="006556AD">
        <w:rPr>
          <w:lang w:val="en-GB"/>
        </w:rPr>
        <w:t>īsāku</w:t>
      </w:r>
      <w:proofErr w:type="spellEnd"/>
      <w:r w:rsidRPr="006556AD">
        <w:rPr>
          <w:lang w:val="en-GB"/>
        </w:rPr>
        <w:t xml:space="preserve"> </w:t>
      </w:r>
      <w:proofErr w:type="spellStart"/>
      <w:r w:rsidRPr="006556AD">
        <w:rPr>
          <w:lang w:val="en-GB"/>
        </w:rPr>
        <w:t>laiku</w:t>
      </w:r>
      <w:proofErr w:type="spellEnd"/>
      <w:r w:rsidRPr="006556AD">
        <w:rPr>
          <w:lang w:val="en-GB"/>
        </w:rPr>
        <w:t xml:space="preserve">. </w:t>
      </w:r>
      <w:r w:rsidR="0033406E" w:rsidRPr="0033406E">
        <w:t>Tomēr, tā kā uzturēšanās ilgums nebija noteikts pētījuma ietvaros, nevar secināt, ka labākos rezultātus izraisīja tieši ilgāka dzīvošana Oksfordas mājā.</w:t>
      </w:r>
      <w:r w:rsidR="0033406E">
        <w:rPr>
          <w:rStyle w:val="FootnoteReference"/>
        </w:rPr>
        <w:footnoteReference w:id="60"/>
      </w:r>
    </w:p>
    <w:p w14:paraId="47045B19" w14:textId="77777777" w:rsidR="006556AD" w:rsidRPr="006556AD" w:rsidRDefault="006556AD" w:rsidP="006556AD">
      <w:pPr>
        <w:rPr>
          <w:lang w:val="en-GB"/>
        </w:rPr>
      </w:pPr>
      <w:proofErr w:type="spellStart"/>
      <w:r w:rsidRPr="006556AD">
        <w:rPr>
          <w:lang w:val="en-GB"/>
        </w:rPr>
        <w:t>Arī</w:t>
      </w:r>
      <w:proofErr w:type="spellEnd"/>
      <w:r w:rsidRPr="006556AD">
        <w:rPr>
          <w:lang w:val="en-GB"/>
        </w:rPr>
        <w:t xml:space="preserve"> </w:t>
      </w:r>
      <w:proofErr w:type="spellStart"/>
      <w:r w:rsidRPr="006556AD">
        <w:rPr>
          <w:lang w:val="en-GB"/>
        </w:rPr>
        <w:t>citos</w:t>
      </w:r>
      <w:proofErr w:type="spellEnd"/>
      <w:r w:rsidRPr="006556AD">
        <w:rPr>
          <w:lang w:val="en-GB"/>
        </w:rPr>
        <w:t xml:space="preserve"> </w:t>
      </w:r>
      <w:proofErr w:type="spellStart"/>
      <w:r w:rsidRPr="006556AD">
        <w:rPr>
          <w:lang w:val="en-GB"/>
        </w:rPr>
        <w:t>pētījumos</w:t>
      </w:r>
      <w:proofErr w:type="spellEnd"/>
      <w:r w:rsidRPr="006556AD">
        <w:rPr>
          <w:lang w:val="en-GB"/>
        </w:rPr>
        <w:t xml:space="preserve"> </w:t>
      </w:r>
      <w:proofErr w:type="spellStart"/>
      <w:r w:rsidRPr="006556AD">
        <w:rPr>
          <w:lang w:val="en-GB"/>
        </w:rPr>
        <w:t>ilgāka</w:t>
      </w:r>
      <w:proofErr w:type="spellEnd"/>
      <w:r w:rsidRPr="006556AD">
        <w:rPr>
          <w:lang w:val="en-GB"/>
        </w:rPr>
        <w:t xml:space="preserve"> </w:t>
      </w:r>
      <w:proofErr w:type="spellStart"/>
      <w:r w:rsidRPr="006556AD">
        <w:rPr>
          <w:lang w:val="en-GB"/>
        </w:rPr>
        <w:t>uzturēšanās</w:t>
      </w:r>
      <w:proofErr w:type="spellEnd"/>
      <w:r w:rsidRPr="006556AD">
        <w:rPr>
          <w:lang w:val="en-GB"/>
        </w:rPr>
        <w:t xml:space="preserve"> </w:t>
      </w:r>
      <w:proofErr w:type="spellStart"/>
      <w:r w:rsidRPr="006556AD">
        <w:rPr>
          <w:lang w:val="en-GB"/>
        </w:rPr>
        <w:t>Oksfordas</w:t>
      </w:r>
      <w:proofErr w:type="spellEnd"/>
      <w:r w:rsidRPr="006556AD">
        <w:rPr>
          <w:lang w:val="en-GB"/>
        </w:rPr>
        <w:t xml:space="preserve"> </w:t>
      </w:r>
      <w:proofErr w:type="spellStart"/>
      <w:r w:rsidRPr="006556AD">
        <w:rPr>
          <w:lang w:val="en-GB"/>
        </w:rPr>
        <w:t>mājā</w:t>
      </w:r>
      <w:proofErr w:type="spellEnd"/>
      <w:r w:rsidRPr="006556AD">
        <w:rPr>
          <w:lang w:val="en-GB"/>
        </w:rPr>
        <w:t xml:space="preserve"> </w:t>
      </w:r>
      <w:proofErr w:type="spellStart"/>
      <w:r w:rsidRPr="006556AD">
        <w:rPr>
          <w:lang w:val="en-GB"/>
        </w:rPr>
        <w:t>ir</w:t>
      </w:r>
      <w:proofErr w:type="spellEnd"/>
      <w:r w:rsidRPr="006556AD">
        <w:rPr>
          <w:lang w:val="en-GB"/>
        </w:rPr>
        <w:t xml:space="preserve"> </w:t>
      </w:r>
      <w:proofErr w:type="spellStart"/>
      <w:r w:rsidRPr="006556AD">
        <w:rPr>
          <w:lang w:val="en-GB"/>
        </w:rPr>
        <w:t>bijusi</w:t>
      </w:r>
      <w:proofErr w:type="spellEnd"/>
      <w:r w:rsidRPr="006556AD">
        <w:rPr>
          <w:lang w:val="en-GB"/>
        </w:rPr>
        <w:t xml:space="preserve"> </w:t>
      </w:r>
      <w:proofErr w:type="spellStart"/>
      <w:r w:rsidRPr="006556AD">
        <w:rPr>
          <w:lang w:val="en-GB"/>
        </w:rPr>
        <w:t>saistīta</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labvēlīgākiem</w:t>
      </w:r>
      <w:proofErr w:type="spellEnd"/>
      <w:r w:rsidRPr="006556AD">
        <w:rPr>
          <w:lang w:val="en-GB"/>
        </w:rPr>
        <w:t xml:space="preserve"> </w:t>
      </w:r>
      <w:proofErr w:type="spellStart"/>
      <w:r w:rsidRPr="006556AD">
        <w:rPr>
          <w:lang w:val="en-GB"/>
        </w:rPr>
        <w:t>rezultātiem</w:t>
      </w:r>
      <w:proofErr w:type="spellEnd"/>
      <w:r w:rsidRPr="006556AD">
        <w:rPr>
          <w:lang w:val="en-GB"/>
        </w:rPr>
        <w:t xml:space="preserve">, </w:t>
      </w:r>
      <w:proofErr w:type="spellStart"/>
      <w:r w:rsidRPr="006556AD">
        <w:rPr>
          <w:lang w:val="en-GB"/>
        </w:rPr>
        <w:t>tomēr</w:t>
      </w:r>
      <w:proofErr w:type="spellEnd"/>
      <w:r w:rsidRPr="006556AD">
        <w:rPr>
          <w:lang w:val="en-GB"/>
        </w:rPr>
        <w:t xml:space="preserve"> </w:t>
      </w:r>
      <w:proofErr w:type="spellStart"/>
      <w:r w:rsidRPr="006556AD">
        <w:rPr>
          <w:lang w:val="en-GB"/>
        </w:rPr>
        <w:t>rezultāti</w:t>
      </w:r>
      <w:proofErr w:type="spellEnd"/>
      <w:r w:rsidRPr="006556AD">
        <w:rPr>
          <w:lang w:val="en-GB"/>
        </w:rPr>
        <w:t xml:space="preserve"> </w:t>
      </w:r>
      <w:proofErr w:type="spellStart"/>
      <w:r w:rsidRPr="006556AD">
        <w:rPr>
          <w:lang w:val="en-GB"/>
        </w:rPr>
        <w:t>dažādās</w:t>
      </w:r>
      <w:proofErr w:type="spellEnd"/>
      <w:r w:rsidRPr="006556AD">
        <w:rPr>
          <w:lang w:val="en-GB"/>
        </w:rPr>
        <w:t xml:space="preserve"> </w:t>
      </w:r>
      <w:proofErr w:type="spellStart"/>
      <w:r w:rsidRPr="006556AD">
        <w:rPr>
          <w:lang w:val="en-GB"/>
        </w:rPr>
        <w:t>dalībnieku</w:t>
      </w:r>
      <w:proofErr w:type="spellEnd"/>
      <w:r w:rsidRPr="006556AD">
        <w:rPr>
          <w:lang w:val="en-GB"/>
        </w:rPr>
        <w:t xml:space="preserve"> </w:t>
      </w:r>
      <w:proofErr w:type="spellStart"/>
      <w:r w:rsidRPr="006556AD">
        <w:rPr>
          <w:lang w:val="en-GB"/>
        </w:rPr>
        <w:t>grupās</w:t>
      </w:r>
      <w:proofErr w:type="spellEnd"/>
      <w:r w:rsidRPr="006556AD">
        <w:rPr>
          <w:lang w:val="en-GB"/>
        </w:rPr>
        <w:t xml:space="preserve"> nav </w:t>
      </w:r>
      <w:proofErr w:type="spellStart"/>
      <w:r w:rsidRPr="006556AD">
        <w:rPr>
          <w:lang w:val="en-GB"/>
        </w:rPr>
        <w:t>bijuši</w:t>
      </w:r>
      <w:proofErr w:type="spellEnd"/>
      <w:r w:rsidRPr="006556AD">
        <w:rPr>
          <w:lang w:val="en-GB"/>
        </w:rPr>
        <w:t xml:space="preserve"> </w:t>
      </w:r>
      <w:proofErr w:type="spellStart"/>
      <w:r w:rsidRPr="006556AD">
        <w:rPr>
          <w:lang w:val="en-GB"/>
        </w:rPr>
        <w:t>vienādi</w:t>
      </w:r>
      <w:proofErr w:type="spellEnd"/>
      <w:r w:rsidRPr="006556AD">
        <w:rPr>
          <w:lang w:val="en-GB"/>
        </w:rPr>
        <w:t xml:space="preserve">. </w:t>
      </w:r>
      <w:proofErr w:type="spellStart"/>
      <w:r w:rsidRPr="006556AD">
        <w:rPr>
          <w:lang w:val="en-GB"/>
        </w:rPr>
        <w:t>Piemēram</w:t>
      </w:r>
      <w:proofErr w:type="spellEnd"/>
      <w:r w:rsidRPr="006556AD">
        <w:rPr>
          <w:lang w:val="en-GB"/>
        </w:rPr>
        <w:t xml:space="preserve">, </w:t>
      </w:r>
      <w:proofErr w:type="spellStart"/>
      <w:r w:rsidRPr="006556AD">
        <w:rPr>
          <w:lang w:val="en-GB"/>
        </w:rPr>
        <w:t>pētījumā</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sievietēm</w:t>
      </w:r>
      <w:proofErr w:type="spellEnd"/>
      <w:r w:rsidRPr="006556AD">
        <w:rPr>
          <w:lang w:val="en-GB"/>
        </w:rPr>
        <w:t xml:space="preserve">, </w:t>
      </w:r>
      <w:proofErr w:type="spellStart"/>
      <w:r w:rsidRPr="006556AD">
        <w:rPr>
          <w:lang w:val="en-GB"/>
        </w:rPr>
        <w:t>kurām</w:t>
      </w:r>
      <w:proofErr w:type="spellEnd"/>
      <w:r w:rsidRPr="006556AD">
        <w:rPr>
          <w:lang w:val="en-GB"/>
        </w:rPr>
        <w:t xml:space="preserve"> </w:t>
      </w:r>
      <w:proofErr w:type="spellStart"/>
      <w:r w:rsidRPr="006556AD">
        <w:rPr>
          <w:lang w:val="en-GB"/>
        </w:rPr>
        <w:t>iepriekš</w:t>
      </w:r>
      <w:proofErr w:type="spellEnd"/>
      <w:r w:rsidRPr="006556AD">
        <w:rPr>
          <w:lang w:val="en-GB"/>
        </w:rPr>
        <w:t xml:space="preserve"> </w:t>
      </w:r>
      <w:proofErr w:type="spellStart"/>
      <w:r w:rsidRPr="006556AD">
        <w:rPr>
          <w:lang w:val="en-GB"/>
        </w:rPr>
        <w:t>bijusi</w:t>
      </w:r>
      <w:proofErr w:type="spellEnd"/>
      <w:r w:rsidRPr="006556AD">
        <w:rPr>
          <w:lang w:val="en-GB"/>
        </w:rPr>
        <w:t xml:space="preserve"> </w:t>
      </w:r>
      <w:proofErr w:type="spellStart"/>
      <w:r w:rsidRPr="006556AD">
        <w:rPr>
          <w:lang w:val="en-GB"/>
        </w:rPr>
        <w:t>saskare</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krimināltiesību</w:t>
      </w:r>
      <w:proofErr w:type="spellEnd"/>
      <w:r w:rsidRPr="006556AD">
        <w:rPr>
          <w:lang w:val="en-GB"/>
        </w:rPr>
        <w:t xml:space="preserve"> </w:t>
      </w:r>
      <w:proofErr w:type="spellStart"/>
      <w:r w:rsidRPr="006556AD">
        <w:rPr>
          <w:lang w:val="en-GB"/>
        </w:rPr>
        <w:t>sistēmu</w:t>
      </w:r>
      <w:proofErr w:type="spellEnd"/>
      <w:r w:rsidRPr="006556AD">
        <w:rPr>
          <w:lang w:val="en-GB"/>
        </w:rPr>
        <w:t xml:space="preserve">, </w:t>
      </w:r>
      <w:proofErr w:type="spellStart"/>
      <w:r w:rsidRPr="006556AD">
        <w:rPr>
          <w:lang w:val="en-GB"/>
        </w:rPr>
        <w:t>ilgāka</w:t>
      </w:r>
      <w:proofErr w:type="spellEnd"/>
      <w:r w:rsidRPr="006556AD">
        <w:rPr>
          <w:lang w:val="en-GB"/>
        </w:rPr>
        <w:t xml:space="preserve"> </w:t>
      </w:r>
      <w:proofErr w:type="spellStart"/>
      <w:r w:rsidRPr="006556AD">
        <w:rPr>
          <w:lang w:val="en-GB"/>
        </w:rPr>
        <w:t>uzturēšanās</w:t>
      </w:r>
      <w:proofErr w:type="spellEnd"/>
      <w:r w:rsidRPr="006556AD">
        <w:rPr>
          <w:lang w:val="en-GB"/>
        </w:rPr>
        <w:t xml:space="preserve"> </w:t>
      </w:r>
      <w:proofErr w:type="spellStart"/>
      <w:r w:rsidRPr="006556AD">
        <w:rPr>
          <w:lang w:val="en-GB"/>
        </w:rPr>
        <w:t>bija</w:t>
      </w:r>
      <w:proofErr w:type="spellEnd"/>
      <w:r w:rsidRPr="006556AD">
        <w:rPr>
          <w:lang w:val="en-GB"/>
        </w:rPr>
        <w:t xml:space="preserve"> </w:t>
      </w:r>
      <w:proofErr w:type="spellStart"/>
      <w:r w:rsidRPr="006556AD">
        <w:rPr>
          <w:lang w:val="en-GB"/>
        </w:rPr>
        <w:t>saistīta</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labākiem</w:t>
      </w:r>
      <w:proofErr w:type="spellEnd"/>
      <w:r w:rsidRPr="006556AD">
        <w:rPr>
          <w:lang w:val="en-GB"/>
        </w:rPr>
        <w:t xml:space="preserve"> </w:t>
      </w:r>
      <w:proofErr w:type="spellStart"/>
      <w:r w:rsidRPr="006556AD">
        <w:rPr>
          <w:lang w:val="en-GB"/>
        </w:rPr>
        <w:t>vielu</w:t>
      </w:r>
      <w:proofErr w:type="spellEnd"/>
      <w:r w:rsidRPr="006556AD">
        <w:rPr>
          <w:lang w:val="en-GB"/>
        </w:rPr>
        <w:t xml:space="preserve"> </w:t>
      </w:r>
      <w:proofErr w:type="spellStart"/>
      <w:r w:rsidRPr="006556AD">
        <w:rPr>
          <w:lang w:val="en-GB"/>
        </w:rPr>
        <w:t>lietošanas</w:t>
      </w:r>
      <w:proofErr w:type="spellEnd"/>
      <w:r w:rsidRPr="006556AD">
        <w:rPr>
          <w:lang w:val="en-GB"/>
        </w:rPr>
        <w:t xml:space="preserve">, </w:t>
      </w:r>
      <w:proofErr w:type="spellStart"/>
      <w:r w:rsidRPr="006556AD">
        <w:rPr>
          <w:lang w:val="en-GB"/>
        </w:rPr>
        <w:t>nodarbinātības</w:t>
      </w:r>
      <w:proofErr w:type="spellEnd"/>
      <w:r w:rsidRPr="006556AD">
        <w:rPr>
          <w:lang w:val="en-GB"/>
        </w:rPr>
        <w:t xml:space="preserve"> un </w:t>
      </w:r>
      <w:proofErr w:type="spellStart"/>
      <w:r w:rsidRPr="006556AD">
        <w:rPr>
          <w:lang w:val="en-GB"/>
        </w:rPr>
        <w:t>pašefektivitātes</w:t>
      </w:r>
      <w:proofErr w:type="spellEnd"/>
      <w:r w:rsidRPr="006556AD">
        <w:rPr>
          <w:lang w:val="en-GB"/>
        </w:rPr>
        <w:t xml:space="preserve"> </w:t>
      </w:r>
      <w:proofErr w:type="spellStart"/>
      <w:r w:rsidRPr="006556AD">
        <w:rPr>
          <w:lang w:val="en-GB"/>
        </w:rPr>
        <w:t>rādītājiem</w:t>
      </w:r>
      <w:proofErr w:type="spellEnd"/>
      <w:r w:rsidRPr="006556AD">
        <w:rPr>
          <w:lang w:val="en-GB"/>
        </w:rPr>
        <w:t xml:space="preserve">, bet </w:t>
      </w: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māja</w:t>
      </w:r>
      <w:proofErr w:type="spellEnd"/>
      <w:r w:rsidRPr="006556AD">
        <w:rPr>
          <w:lang w:val="en-GB"/>
        </w:rPr>
        <w:t xml:space="preserve"> un </w:t>
      </w:r>
      <w:proofErr w:type="spellStart"/>
      <w:r w:rsidRPr="006556AD">
        <w:rPr>
          <w:lang w:val="en-GB"/>
        </w:rPr>
        <w:t>ierastās</w:t>
      </w:r>
      <w:proofErr w:type="spellEnd"/>
      <w:r w:rsidRPr="006556AD">
        <w:rPr>
          <w:lang w:val="en-GB"/>
        </w:rPr>
        <w:t xml:space="preserve"> </w:t>
      </w:r>
      <w:proofErr w:type="spellStart"/>
      <w:r w:rsidRPr="006556AD">
        <w:rPr>
          <w:lang w:val="en-GB"/>
        </w:rPr>
        <w:t>turpmākās</w:t>
      </w:r>
      <w:proofErr w:type="spellEnd"/>
      <w:r w:rsidRPr="006556AD">
        <w:rPr>
          <w:lang w:val="en-GB"/>
        </w:rPr>
        <w:t xml:space="preserve"> </w:t>
      </w:r>
      <w:proofErr w:type="spellStart"/>
      <w:r w:rsidRPr="006556AD">
        <w:rPr>
          <w:lang w:val="en-GB"/>
        </w:rPr>
        <w:t>palīdzības</w:t>
      </w:r>
      <w:proofErr w:type="spellEnd"/>
      <w:r w:rsidRPr="006556AD">
        <w:rPr>
          <w:lang w:val="en-GB"/>
        </w:rPr>
        <w:t xml:space="preserve"> </w:t>
      </w:r>
      <w:proofErr w:type="spellStart"/>
      <w:r w:rsidRPr="006556AD">
        <w:rPr>
          <w:lang w:val="en-GB"/>
        </w:rPr>
        <w:t>grupu</w:t>
      </w:r>
      <w:proofErr w:type="spellEnd"/>
      <w:r w:rsidRPr="006556AD">
        <w:rPr>
          <w:lang w:val="en-GB"/>
        </w:rPr>
        <w:t xml:space="preserve"> </w:t>
      </w:r>
      <w:proofErr w:type="spellStart"/>
      <w:r w:rsidRPr="006556AD">
        <w:rPr>
          <w:lang w:val="en-GB"/>
        </w:rPr>
        <w:t>rezultāti</w:t>
      </w:r>
      <w:proofErr w:type="spellEnd"/>
      <w:r w:rsidRPr="006556AD">
        <w:rPr>
          <w:lang w:val="en-GB"/>
        </w:rPr>
        <w:t xml:space="preserve"> </w:t>
      </w:r>
      <w:proofErr w:type="spellStart"/>
      <w:r w:rsidRPr="006556AD">
        <w:rPr>
          <w:lang w:val="en-GB"/>
        </w:rPr>
        <w:t>vielu</w:t>
      </w:r>
      <w:proofErr w:type="spellEnd"/>
      <w:r w:rsidRPr="006556AD">
        <w:rPr>
          <w:lang w:val="en-GB"/>
        </w:rPr>
        <w:t xml:space="preserve"> </w:t>
      </w:r>
      <w:proofErr w:type="spellStart"/>
      <w:r w:rsidRPr="006556AD">
        <w:rPr>
          <w:lang w:val="en-GB"/>
        </w:rPr>
        <w:t>lietošanā</w:t>
      </w:r>
      <w:proofErr w:type="spellEnd"/>
      <w:r w:rsidRPr="006556AD">
        <w:rPr>
          <w:lang w:val="en-GB"/>
        </w:rPr>
        <w:t xml:space="preserve"> un </w:t>
      </w:r>
      <w:proofErr w:type="spellStart"/>
      <w:r w:rsidRPr="006556AD">
        <w:rPr>
          <w:lang w:val="en-GB"/>
        </w:rPr>
        <w:t>nodarbinātībā</w:t>
      </w:r>
      <w:proofErr w:type="spellEnd"/>
      <w:r w:rsidRPr="006556AD">
        <w:rPr>
          <w:lang w:val="en-GB"/>
        </w:rPr>
        <w:t xml:space="preserve"> </w:t>
      </w:r>
      <w:proofErr w:type="spellStart"/>
      <w:r w:rsidRPr="006556AD">
        <w:rPr>
          <w:lang w:val="en-GB"/>
        </w:rPr>
        <w:t>būtiski</w:t>
      </w:r>
      <w:proofErr w:type="spellEnd"/>
      <w:r w:rsidRPr="006556AD">
        <w:rPr>
          <w:lang w:val="en-GB"/>
        </w:rPr>
        <w:t xml:space="preserve"> </w:t>
      </w:r>
      <w:proofErr w:type="spellStart"/>
      <w:r w:rsidRPr="006556AD">
        <w:rPr>
          <w:lang w:val="en-GB"/>
        </w:rPr>
        <w:t>neatšķīrās</w:t>
      </w:r>
      <w:proofErr w:type="spellEnd"/>
      <w:r w:rsidRPr="006556AD">
        <w:rPr>
          <w:lang w:val="en-GB"/>
        </w:rPr>
        <w:t>.</w:t>
      </w:r>
      <w:r w:rsidR="00A20CB1">
        <w:rPr>
          <w:rStyle w:val="FootnoteReference"/>
          <w:lang w:val="en-GB"/>
        </w:rPr>
        <w:footnoteReference w:id="61"/>
      </w:r>
      <w:r w:rsidRPr="006556AD">
        <w:rPr>
          <w:lang w:val="en-GB"/>
        </w:rPr>
        <w:t xml:space="preserve"> </w:t>
      </w:r>
      <w:proofErr w:type="spellStart"/>
      <w:r w:rsidRPr="006556AD">
        <w:rPr>
          <w:lang w:val="en-GB"/>
        </w:rPr>
        <w:t>Tādēļ</w:t>
      </w:r>
      <w:proofErr w:type="spellEnd"/>
      <w:r w:rsidRPr="006556AD">
        <w:rPr>
          <w:lang w:val="en-GB"/>
        </w:rPr>
        <w:t xml:space="preserve"> </w:t>
      </w:r>
      <w:proofErr w:type="spellStart"/>
      <w:r w:rsidRPr="006556AD">
        <w:rPr>
          <w:lang w:val="en-GB"/>
        </w:rPr>
        <w:t>pētījumu</w:t>
      </w:r>
      <w:proofErr w:type="spellEnd"/>
      <w:r w:rsidRPr="006556AD">
        <w:rPr>
          <w:lang w:val="en-GB"/>
        </w:rPr>
        <w:t xml:space="preserve"> </w:t>
      </w:r>
      <w:proofErr w:type="spellStart"/>
      <w:r w:rsidRPr="006556AD">
        <w:rPr>
          <w:lang w:val="en-GB"/>
        </w:rPr>
        <w:t>rezultāti</w:t>
      </w:r>
      <w:proofErr w:type="spellEnd"/>
      <w:r w:rsidRPr="006556AD">
        <w:rPr>
          <w:lang w:val="en-GB"/>
        </w:rPr>
        <w:t xml:space="preserve"> </w:t>
      </w:r>
      <w:proofErr w:type="spellStart"/>
      <w:r w:rsidRPr="006556AD">
        <w:rPr>
          <w:lang w:val="en-GB"/>
        </w:rPr>
        <w:t>jāattiecina</w:t>
      </w:r>
      <w:proofErr w:type="spellEnd"/>
      <w:r w:rsidRPr="006556AD">
        <w:rPr>
          <w:lang w:val="en-GB"/>
        </w:rPr>
        <w:t xml:space="preserve"> </w:t>
      </w:r>
      <w:proofErr w:type="spellStart"/>
      <w:r w:rsidRPr="006556AD">
        <w:rPr>
          <w:lang w:val="en-GB"/>
        </w:rPr>
        <w:t>uz</w:t>
      </w:r>
      <w:proofErr w:type="spellEnd"/>
      <w:r w:rsidRPr="006556AD">
        <w:rPr>
          <w:lang w:val="en-GB"/>
        </w:rPr>
        <w:t xml:space="preserve"> </w:t>
      </w:r>
      <w:proofErr w:type="spellStart"/>
      <w:r w:rsidRPr="006556AD">
        <w:rPr>
          <w:lang w:val="en-GB"/>
        </w:rPr>
        <w:t>konkrētajām</w:t>
      </w:r>
      <w:proofErr w:type="spellEnd"/>
      <w:r w:rsidRPr="006556AD">
        <w:rPr>
          <w:lang w:val="en-GB"/>
        </w:rPr>
        <w:t xml:space="preserve"> </w:t>
      </w:r>
      <w:proofErr w:type="spellStart"/>
      <w:r w:rsidRPr="006556AD">
        <w:rPr>
          <w:lang w:val="en-GB"/>
        </w:rPr>
        <w:t>pētītajām</w:t>
      </w:r>
      <w:proofErr w:type="spellEnd"/>
      <w:r w:rsidRPr="006556AD">
        <w:rPr>
          <w:lang w:val="en-GB"/>
        </w:rPr>
        <w:t xml:space="preserve"> </w:t>
      </w:r>
      <w:proofErr w:type="spellStart"/>
      <w:r w:rsidRPr="006556AD">
        <w:rPr>
          <w:lang w:val="en-GB"/>
        </w:rPr>
        <w:t>grupām</w:t>
      </w:r>
      <w:proofErr w:type="spellEnd"/>
      <w:r w:rsidRPr="006556AD">
        <w:rPr>
          <w:lang w:val="en-GB"/>
        </w:rPr>
        <w:t xml:space="preserve">, </w:t>
      </w:r>
      <w:proofErr w:type="spellStart"/>
      <w:r w:rsidRPr="006556AD">
        <w:rPr>
          <w:lang w:val="en-GB"/>
        </w:rPr>
        <w:t>nevis</w:t>
      </w:r>
      <w:proofErr w:type="spellEnd"/>
      <w:r w:rsidRPr="006556AD">
        <w:rPr>
          <w:lang w:val="en-GB"/>
        </w:rPr>
        <w:t xml:space="preserve"> </w:t>
      </w:r>
      <w:proofErr w:type="spellStart"/>
      <w:r w:rsidRPr="006556AD">
        <w:rPr>
          <w:lang w:val="en-GB"/>
        </w:rPr>
        <w:t>uz</w:t>
      </w:r>
      <w:proofErr w:type="spellEnd"/>
      <w:r w:rsidRPr="006556AD">
        <w:rPr>
          <w:lang w:val="en-GB"/>
        </w:rPr>
        <w:t xml:space="preserve"> </w:t>
      </w:r>
      <w:proofErr w:type="spellStart"/>
      <w:r w:rsidRPr="006556AD">
        <w:rPr>
          <w:lang w:val="en-GB"/>
        </w:rPr>
        <w:t>atlabšanu</w:t>
      </w:r>
      <w:proofErr w:type="spellEnd"/>
      <w:r w:rsidRPr="006556AD">
        <w:rPr>
          <w:lang w:val="en-GB"/>
        </w:rPr>
        <w:t xml:space="preserve"> </w:t>
      </w:r>
      <w:proofErr w:type="spellStart"/>
      <w:r w:rsidRPr="006556AD">
        <w:rPr>
          <w:lang w:val="en-GB"/>
        </w:rPr>
        <w:t>atbalstošiem</w:t>
      </w:r>
      <w:proofErr w:type="spellEnd"/>
      <w:r w:rsidRPr="006556AD">
        <w:rPr>
          <w:lang w:val="en-GB"/>
        </w:rPr>
        <w:t xml:space="preserve"> </w:t>
      </w:r>
      <w:proofErr w:type="spellStart"/>
      <w:r w:rsidRPr="006556AD">
        <w:rPr>
          <w:lang w:val="en-GB"/>
        </w:rPr>
        <w:t>mājokļiem</w:t>
      </w:r>
      <w:proofErr w:type="spellEnd"/>
      <w:r w:rsidRPr="006556AD">
        <w:rPr>
          <w:lang w:val="en-GB"/>
        </w:rPr>
        <w:t xml:space="preserve"> </w:t>
      </w:r>
      <w:proofErr w:type="spellStart"/>
      <w:r w:rsidRPr="006556AD">
        <w:rPr>
          <w:lang w:val="en-GB"/>
        </w:rPr>
        <w:t>kopumā</w:t>
      </w:r>
      <w:proofErr w:type="spellEnd"/>
      <w:r w:rsidRPr="006556AD">
        <w:rPr>
          <w:lang w:val="en-GB"/>
        </w:rPr>
        <w:t>.</w:t>
      </w:r>
    </w:p>
    <w:p w14:paraId="0D27B470" w14:textId="77777777" w:rsidR="006556AD" w:rsidRPr="006556AD" w:rsidRDefault="006556AD" w:rsidP="006556AD">
      <w:pPr>
        <w:rPr>
          <w:i/>
          <w:iCs/>
          <w:lang w:val="en-GB"/>
        </w:rPr>
      </w:pPr>
      <w:proofErr w:type="spellStart"/>
      <w:r w:rsidRPr="006556AD">
        <w:rPr>
          <w:i/>
          <w:iCs/>
          <w:lang w:val="en-GB"/>
        </w:rPr>
        <w:t>Oksfordas</w:t>
      </w:r>
      <w:proofErr w:type="spellEnd"/>
      <w:r w:rsidRPr="006556AD">
        <w:rPr>
          <w:i/>
          <w:iCs/>
          <w:lang w:val="en-GB"/>
        </w:rPr>
        <w:t xml:space="preserve"> </w:t>
      </w:r>
      <w:proofErr w:type="spellStart"/>
      <w:r w:rsidRPr="006556AD">
        <w:rPr>
          <w:i/>
          <w:iCs/>
          <w:lang w:val="en-GB"/>
        </w:rPr>
        <w:t>mājas</w:t>
      </w:r>
      <w:proofErr w:type="spellEnd"/>
      <w:r w:rsidRPr="006556AD">
        <w:rPr>
          <w:i/>
          <w:iCs/>
          <w:lang w:val="en-GB"/>
        </w:rPr>
        <w:t xml:space="preserve"> </w:t>
      </w:r>
      <w:proofErr w:type="spellStart"/>
      <w:r w:rsidRPr="006556AD">
        <w:rPr>
          <w:i/>
          <w:iCs/>
          <w:lang w:val="en-GB"/>
        </w:rPr>
        <w:t>modelī</w:t>
      </w:r>
      <w:proofErr w:type="spellEnd"/>
      <w:r w:rsidRPr="006556AD">
        <w:rPr>
          <w:i/>
          <w:iCs/>
          <w:lang w:val="en-GB"/>
        </w:rPr>
        <w:t xml:space="preserve"> </w:t>
      </w:r>
      <w:proofErr w:type="spellStart"/>
      <w:r w:rsidRPr="006556AD">
        <w:rPr>
          <w:i/>
          <w:iCs/>
          <w:lang w:val="en-GB"/>
        </w:rPr>
        <w:t>īpaši</w:t>
      </w:r>
      <w:proofErr w:type="spellEnd"/>
      <w:r w:rsidRPr="006556AD">
        <w:rPr>
          <w:i/>
          <w:iCs/>
          <w:lang w:val="en-GB"/>
        </w:rPr>
        <w:t xml:space="preserve"> </w:t>
      </w:r>
      <w:proofErr w:type="spellStart"/>
      <w:r w:rsidRPr="006556AD">
        <w:rPr>
          <w:i/>
          <w:iCs/>
          <w:lang w:val="en-GB"/>
        </w:rPr>
        <w:t>nozīmīgi</w:t>
      </w:r>
      <w:proofErr w:type="spellEnd"/>
      <w:r w:rsidRPr="006556AD">
        <w:rPr>
          <w:i/>
          <w:iCs/>
          <w:lang w:val="en-GB"/>
        </w:rPr>
        <w:t xml:space="preserve"> </w:t>
      </w:r>
      <w:proofErr w:type="spellStart"/>
      <w:r w:rsidRPr="006556AD">
        <w:rPr>
          <w:i/>
          <w:iCs/>
          <w:lang w:val="en-GB"/>
        </w:rPr>
        <w:t>ir</w:t>
      </w:r>
      <w:proofErr w:type="spellEnd"/>
      <w:r w:rsidRPr="006556AD">
        <w:rPr>
          <w:i/>
          <w:iCs/>
          <w:lang w:val="en-GB"/>
        </w:rPr>
        <w:t xml:space="preserve"> </w:t>
      </w:r>
      <w:proofErr w:type="spellStart"/>
      <w:r w:rsidRPr="006556AD">
        <w:rPr>
          <w:i/>
          <w:iCs/>
          <w:lang w:val="en-GB"/>
        </w:rPr>
        <w:t>vairāki</w:t>
      </w:r>
      <w:proofErr w:type="spellEnd"/>
      <w:r w:rsidRPr="006556AD">
        <w:rPr>
          <w:i/>
          <w:iCs/>
          <w:lang w:val="en-GB"/>
        </w:rPr>
        <w:t xml:space="preserve"> </w:t>
      </w:r>
      <w:proofErr w:type="spellStart"/>
      <w:r w:rsidRPr="006556AD">
        <w:rPr>
          <w:i/>
          <w:iCs/>
          <w:lang w:val="en-GB"/>
        </w:rPr>
        <w:t>atlabšanu</w:t>
      </w:r>
      <w:proofErr w:type="spellEnd"/>
      <w:r w:rsidRPr="006556AD">
        <w:rPr>
          <w:i/>
          <w:iCs/>
          <w:lang w:val="en-GB"/>
        </w:rPr>
        <w:t xml:space="preserve"> </w:t>
      </w:r>
      <w:proofErr w:type="spellStart"/>
      <w:r w:rsidRPr="006556AD">
        <w:rPr>
          <w:i/>
          <w:iCs/>
          <w:lang w:val="en-GB"/>
        </w:rPr>
        <w:t>atbalstošas</w:t>
      </w:r>
      <w:proofErr w:type="spellEnd"/>
      <w:r w:rsidRPr="006556AD">
        <w:rPr>
          <w:i/>
          <w:iCs/>
          <w:lang w:val="en-GB"/>
        </w:rPr>
        <w:t xml:space="preserve"> </w:t>
      </w:r>
      <w:proofErr w:type="spellStart"/>
      <w:r w:rsidRPr="006556AD">
        <w:rPr>
          <w:i/>
          <w:iCs/>
          <w:lang w:val="en-GB"/>
        </w:rPr>
        <w:t>dzīves</w:t>
      </w:r>
      <w:proofErr w:type="spellEnd"/>
      <w:r w:rsidRPr="006556AD">
        <w:rPr>
          <w:i/>
          <w:iCs/>
          <w:lang w:val="en-GB"/>
        </w:rPr>
        <w:t xml:space="preserve"> </w:t>
      </w:r>
      <w:proofErr w:type="spellStart"/>
      <w:r w:rsidRPr="006556AD">
        <w:rPr>
          <w:i/>
          <w:iCs/>
          <w:lang w:val="en-GB"/>
        </w:rPr>
        <w:t>vides</w:t>
      </w:r>
      <w:proofErr w:type="spellEnd"/>
      <w:r w:rsidRPr="006556AD">
        <w:rPr>
          <w:i/>
          <w:iCs/>
          <w:lang w:val="en-GB"/>
        </w:rPr>
        <w:t xml:space="preserve"> </w:t>
      </w:r>
      <w:proofErr w:type="spellStart"/>
      <w:r w:rsidRPr="006556AD">
        <w:rPr>
          <w:i/>
          <w:iCs/>
          <w:lang w:val="en-GB"/>
        </w:rPr>
        <w:t>elementi</w:t>
      </w:r>
      <w:proofErr w:type="spellEnd"/>
      <w:r w:rsidRPr="006556AD">
        <w:rPr>
          <w:i/>
          <w:iCs/>
          <w:lang w:val="en-GB"/>
        </w:rPr>
        <w:t xml:space="preserve">: </w:t>
      </w:r>
    </w:p>
    <w:p w14:paraId="4741E4CF" w14:textId="77777777" w:rsidR="006556AD" w:rsidRPr="006556AD" w:rsidRDefault="006556AD" w:rsidP="006556AD">
      <w:pPr>
        <w:numPr>
          <w:ilvl w:val="0"/>
          <w:numId w:val="15"/>
        </w:numPr>
        <w:rPr>
          <w:lang w:val="en-GB"/>
        </w:rPr>
      </w:pPr>
      <w:proofErr w:type="spellStart"/>
      <w:r w:rsidRPr="006556AD">
        <w:rPr>
          <w:i/>
          <w:iCs/>
          <w:lang w:val="en-GB"/>
        </w:rPr>
        <w:t>dzīvesvieta</w:t>
      </w:r>
      <w:proofErr w:type="spellEnd"/>
      <w:r w:rsidRPr="006556AD">
        <w:rPr>
          <w:i/>
          <w:iCs/>
          <w:lang w:val="en-GB"/>
        </w:rPr>
        <w:t xml:space="preserve"> </w:t>
      </w:r>
      <w:proofErr w:type="spellStart"/>
      <w:r w:rsidRPr="006556AD">
        <w:rPr>
          <w:i/>
          <w:iCs/>
          <w:lang w:val="en-GB"/>
        </w:rPr>
        <w:t>kā</w:t>
      </w:r>
      <w:proofErr w:type="spellEnd"/>
      <w:r w:rsidRPr="006556AD">
        <w:rPr>
          <w:i/>
          <w:iCs/>
          <w:lang w:val="en-GB"/>
        </w:rPr>
        <w:t xml:space="preserve"> </w:t>
      </w:r>
      <w:proofErr w:type="spellStart"/>
      <w:r w:rsidRPr="006556AD">
        <w:rPr>
          <w:i/>
          <w:iCs/>
          <w:lang w:val="en-GB"/>
        </w:rPr>
        <w:t>atlabšanas</w:t>
      </w:r>
      <w:proofErr w:type="spellEnd"/>
      <w:r w:rsidRPr="006556AD">
        <w:rPr>
          <w:i/>
          <w:iCs/>
          <w:lang w:val="en-GB"/>
        </w:rPr>
        <w:t xml:space="preserve"> </w:t>
      </w:r>
      <w:proofErr w:type="spellStart"/>
      <w:r w:rsidRPr="006556AD">
        <w:rPr>
          <w:i/>
          <w:iCs/>
          <w:lang w:val="en-GB"/>
        </w:rPr>
        <w:t>vides</w:t>
      </w:r>
      <w:proofErr w:type="spellEnd"/>
      <w:r w:rsidRPr="006556AD">
        <w:rPr>
          <w:i/>
          <w:iCs/>
          <w:lang w:val="en-GB"/>
        </w:rPr>
        <w:t xml:space="preserve"> </w:t>
      </w:r>
      <w:proofErr w:type="spellStart"/>
      <w:r w:rsidRPr="006556AD">
        <w:rPr>
          <w:i/>
          <w:iCs/>
          <w:lang w:val="en-GB"/>
        </w:rPr>
        <w:t>daļa</w:t>
      </w:r>
      <w:proofErr w:type="spellEnd"/>
      <w:r w:rsidRPr="006556AD">
        <w:rPr>
          <w:lang w:val="en-GB"/>
        </w:rPr>
        <w:t xml:space="preserve"> – </w:t>
      </w:r>
      <w:proofErr w:type="spellStart"/>
      <w:r w:rsidRPr="006556AD">
        <w:rPr>
          <w:lang w:val="en-GB"/>
        </w:rPr>
        <w:t>atbalsts</w:t>
      </w:r>
      <w:proofErr w:type="spellEnd"/>
      <w:r w:rsidRPr="006556AD">
        <w:rPr>
          <w:lang w:val="en-GB"/>
        </w:rPr>
        <w:t xml:space="preserve"> </w:t>
      </w:r>
      <w:proofErr w:type="spellStart"/>
      <w:r w:rsidRPr="006556AD">
        <w:rPr>
          <w:lang w:val="en-GB"/>
        </w:rPr>
        <w:t>tiek</w:t>
      </w:r>
      <w:proofErr w:type="spellEnd"/>
      <w:r w:rsidRPr="006556AD">
        <w:rPr>
          <w:lang w:val="en-GB"/>
        </w:rPr>
        <w:t xml:space="preserve"> </w:t>
      </w:r>
      <w:proofErr w:type="spellStart"/>
      <w:r w:rsidRPr="006556AD">
        <w:rPr>
          <w:lang w:val="en-GB"/>
        </w:rPr>
        <w:t>nodrošināts</w:t>
      </w:r>
      <w:proofErr w:type="spellEnd"/>
      <w:r w:rsidRPr="006556AD">
        <w:rPr>
          <w:lang w:val="en-GB"/>
        </w:rPr>
        <w:t xml:space="preserve"> ne </w:t>
      </w:r>
      <w:proofErr w:type="spellStart"/>
      <w:r w:rsidRPr="006556AD">
        <w:rPr>
          <w:lang w:val="en-GB"/>
        </w:rPr>
        <w:t>tikai</w:t>
      </w:r>
      <w:proofErr w:type="spellEnd"/>
      <w:r w:rsidRPr="006556AD">
        <w:rPr>
          <w:lang w:val="en-GB"/>
        </w:rPr>
        <w:t xml:space="preserve"> </w:t>
      </w:r>
      <w:proofErr w:type="spellStart"/>
      <w:r w:rsidRPr="006556AD">
        <w:rPr>
          <w:lang w:val="en-GB"/>
        </w:rPr>
        <w:t>atsevišķās</w:t>
      </w:r>
      <w:proofErr w:type="spellEnd"/>
      <w:r w:rsidRPr="006556AD">
        <w:rPr>
          <w:lang w:val="en-GB"/>
        </w:rPr>
        <w:t xml:space="preserve"> </w:t>
      </w:r>
      <w:proofErr w:type="spellStart"/>
      <w:r w:rsidRPr="006556AD">
        <w:rPr>
          <w:lang w:val="en-GB"/>
        </w:rPr>
        <w:t>konsultācijās</w:t>
      </w:r>
      <w:proofErr w:type="spellEnd"/>
      <w:r w:rsidRPr="006556AD">
        <w:rPr>
          <w:lang w:val="en-GB"/>
        </w:rPr>
        <w:t xml:space="preserve"> </w:t>
      </w:r>
      <w:proofErr w:type="spellStart"/>
      <w:r w:rsidRPr="006556AD">
        <w:rPr>
          <w:lang w:val="en-GB"/>
        </w:rPr>
        <w:t>vai</w:t>
      </w:r>
      <w:proofErr w:type="spellEnd"/>
      <w:r w:rsidRPr="006556AD">
        <w:rPr>
          <w:lang w:val="en-GB"/>
        </w:rPr>
        <w:t xml:space="preserve"> </w:t>
      </w:r>
      <w:proofErr w:type="spellStart"/>
      <w:r w:rsidRPr="006556AD">
        <w:rPr>
          <w:lang w:val="en-GB"/>
        </w:rPr>
        <w:t>nodarbībās</w:t>
      </w:r>
      <w:proofErr w:type="spellEnd"/>
      <w:r w:rsidRPr="006556AD">
        <w:rPr>
          <w:lang w:val="en-GB"/>
        </w:rPr>
        <w:t xml:space="preserve">, bet </w:t>
      </w:r>
      <w:proofErr w:type="spellStart"/>
      <w:r w:rsidRPr="006556AD">
        <w:rPr>
          <w:lang w:val="en-GB"/>
        </w:rPr>
        <w:t>arī</w:t>
      </w:r>
      <w:proofErr w:type="spellEnd"/>
      <w:r w:rsidRPr="006556AD">
        <w:rPr>
          <w:lang w:val="en-GB"/>
        </w:rPr>
        <w:t xml:space="preserve"> personas </w:t>
      </w:r>
      <w:proofErr w:type="spellStart"/>
      <w:r w:rsidRPr="006556AD">
        <w:rPr>
          <w:lang w:val="en-GB"/>
        </w:rPr>
        <w:t>ikdienas</w:t>
      </w:r>
      <w:proofErr w:type="spellEnd"/>
      <w:r w:rsidRPr="006556AD">
        <w:rPr>
          <w:lang w:val="en-GB"/>
        </w:rPr>
        <w:t xml:space="preserve"> </w:t>
      </w:r>
      <w:proofErr w:type="spellStart"/>
      <w:r w:rsidRPr="006556AD">
        <w:rPr>
          <w:lang w:val="en-GB"/>
        </w:rPr>
        <w:t>dzīves</w:t>
      </w:r>
      <w:proofErr w:type="spellEnd"/>
      <w:r w:rsidRPr="006556AD">
        <w:rPr>
          <w:lang w:val="en-GB"/>
        </w:rPr>
        <w:t xml:space="preserve"> </w:t>
      </w:r>
      <w:proofErr w:type="spellStart"/>
      <w:r w:rsidRPr="006556AD">
        <w:rPr>
          <w:lang w:val="en-GB"/>
        </w:rPr>
        <w:t>vidē</w:t>
      </w:r>
      <w:proofErr w:type="spellEnd"/>
      <w:r w:rsidRPr="006556AD">
        <w:rPr>
          <w:lang w:val="en-GB"/>
        </w:rPr>
        <w:t>;</w:t>
      </w:r>
    </w:p>
    <w:p w14:paraId="45F3B4E9" w14:textId="77777777" w:rsidR="006556AD" w:rsidRPr="006556AD" w:rsidRDefault="006556AD" w:rsidP="006556AD">
      <w:pPr>
        <w:numPr>
          <w:ilvl w:val="0"/>
          <w:numId w:val="15"/>
        </w:numPr>
        <w:rPr>
          <w:lang w:val="en-GB"/>
        </w:rPr>
      </w:pPr>
      <w:proofErr w:type="spellStart"/>
      <w:r w:rsidRPr="006556AD">
        <w:rPr>
          <w:i/>
          <w:iCs/>
          <w:lang w:val="en-GB"/>
        </w:rPr>
        <w:t>atlabšanu</w:t>
      </w:r>
      <w:proofErr w:type="spellEnd"/>
      <w:r w:rsidRPr="006556AD">
        <w:rPr>
          <w:i/>
          <w:iCs/>
          <w:lang w:val="en-GB"/>
        </w:rPr>
        <w:t xml:space="preserve"> </w:t>
      </w:r>
      <w:proofErr w:type="spellStart"/>
      <w:r w:rsidRPr="006556AD">
        <w:rPr>
          <w:i/>
          <w:iCs/>
          <w:lang w:val="en-GB"/>
        </w:rPr>
        <w:t>atbalstoša</w:t>
      </w:r>
      <w:proofErr w:type="spellEnd"/>
      <w:r w:rsidRPr="006556AD">
        <w:rPr>
          <w:i/>
          <w:iCs/>
          <w:lang w:val="en-GB"/>
        </w:rPr>
        <w:t xml:space="preserve"> </w:t>
      </w:r>
      <w:proofErr w:type="spellStart"/>
      <w:r w:rsidRPr="006556AD">
        <w:rPr>
          <w:i/>
          <w:iCs/>
          <w:lang w:val="en-GB"/>
        </w:rPr>
        <w:t>sociālā</w:t>
      </w:r>
      <w:proofErr w:type="spellEnd"/>
      <w:r w:rsidRPr="006556AD">
        <w:rPr>
          <w:i/>
          <w:iCs/>
          <w:lang w:val="en-GB"/>
        </w:rPr>
        <w:t xml:space="preserve"> vide</w:t>
      </w:r>
      <w:r w:rsidRPr="006556AD">
        <w:rPr>
          <w:lang w:val="en-GB"/>
        </w:rPr>
        <w:t xml:space="preserve"> – </w:t>
      </w:r>
      <w:proofErr w:type="spellStart"/>
      <w:r w:rsidRPr="006556AD">
        <w:rPr>
          <w:lang w:val="en-GB"/>
        </w:rPr>
        <w:t>kopdzīve</w:t>
      </w:r>
      <w:proofErr w:type="spellEnd"/>
      <w:r w:rsidRPr="006556AD">
        <w:rPr>
          <w:lang w:val="en-GB"/>
        </w:rPr>
        <w:t xml:space="preserve"> </w:t>
      </w:r>
      <w:proofErr w:type="spellStart"/>
      <w:r w:rsidRPr="006556AD">
        <w:rPr>
          <w:lang w:val="en-GB"/>
        </w:rPr>
        <w:t>ar</w:t>
      </w:r>
      <w:proofErr w:type="spellEnd"/>
      <w:r w:rsidRPr="006556AD">
        <w:rPr>
          <w:lang w:val="en-GB"/>
        </w:rPr>
        <w:t xml:space="preserve"> </w:t>
      </w:r>
      <w:proofErr w:type="spellStart"/>
      <w:r w:rsidRPr="006556AD">
        <w:rPr>
          <w:lang w:val="en-GB"/>
        </w:rPr>
        <w:t>citiem</w:t>
      </w:r>
      <w:proofErr w:type="spellEnd"/>
      <w:r w:rsidRPr="006556AD">
        <w:rPr>
          <w:lang w:val="en-GB"/>
        </w:rPr>
        <w:t xml:space="preserve"> </w:t>
      </w:r>
      <w:proofErr w:type="spellStart"/>
      <w:r w:rsidRPr="006556AD">
        <w:rPr>
          <w:lang w:val="en-GB"/>
        </w:rPr>
        <w:t>cilvēkiem</w:t>
      </w:r>
      <w:proofErr w:type="spellEnd"/>
      <w:r w:rsidRPr="006556AD">
        <w:rPr>
          <w:lang w:val="en-GB"/>
        </w:rPr>
        <w:t xml:space="preserve"> </w:t>
      </w:r>
      <w:proofErr w:type="spellStart"/>
      <w:r w:rsidRPr="006556AD">
        <w:rPr>
          <w:lang w:val="en-GB"/>
        </w:rPr>
        <w:t>atlabšanas</w:t>
      </w:r>
      <w:proofErr w:type="spellEnd"/>
      <w:r w:rsidRPr="006556AD">
        <w:rPr>
          <w:lang w:val="en-GB"/>
        </w:rPr>
        <w:t xml:space="preserve"> </w:t>
      </w:r>
      <w:proofErr w:type="spellStart"/>
      <w:r w:rsidRPr="006556AD">
        <w:rPr>
          <w:lang w:val="en-GB"/>
        </w:rPr>
        <w:t>procesā</w:t>
      </w:r>
      <w:proofErr w:type="spellEnd"/>
      <w:r w:rsidRPr="006556AD">
        <w:rPr>
          <w:lang w:val="en-GB"/>
        </w:rPr>
        <w:t xml:space="preserve"> </w:t>
      </w:r>
      <w:proofErr w:type="spellStart"/>
      <w:r w:rsidRPr="006556AD">
        <w:rPr>
          <w:lang w:val="en-GB"/>
        </w:rPr>
        <w:t>veido</w:t>
      </w:r>
      <w:proofErr w:type="spellEnd"/>
      <w:r w:rsidRPr="006556AD">
        <w:rPr>
          <w:lang w:val="en-GB"/>
        </w:rPr>
        <w:t xml:space="preserve"> </w:t>
      </w:r>
      <w:proofErr w:type="spellStart"/>
      <w:r w:rsidRPr="006556AD">
        <w:rPr>
          <w:lang w:val="en-GB"/>
        </w:rPr>
        <w:t>iespēju</w:t>
      </w:r>
      <w:proofErr w:type="spellEnd"/>
      <w:r w:rsidRPr="006556AD">
        <w:rPr>
          <w:lang w:val="en-GB"/>
        </w:rPr>
        <w:t xml:space="preserve"> </w:t>
      </w:r>
      <w:proofErr w:type="spellStart"/>
      <w:r w:rsidRPr="006556AD">
        <w:rPr>
          <w:lang w:val="en-GB"/>
        </w:rPr>
        <w:t>savstarpējam</w:t>
      </w:r>
      <w:proofErr w:type="spellEnd"/>
      <w:r w:rsidRPr="006556AD">
        <w:rPr>
          <w:lang w:val="en-GB"/>
        </w:rPr>
        <w:t xml:space="preserve"> </w:t>
      </w:r>
      <w:proofErr w:type="spellStart"/>
      <w:r w:rsidRPr="006556AD">
        <w:rPr>
          <w:lang w:val="en-GB"/>
        </w:rPr>
        <w:t>atbalstam</w:t>
      </w:r>
      <w:proofErr w:type="spellEnd"/>
      <w:r w:rsidRPr="006556AD">
        <w:rPr>
          <w:lang w:val="en-GB"/>
        </w:rPr>
        <w:t xml:space="preserve"> un </w:t>
      </w:r>
      <w:proofErr w:type="spellStart"/>
      <w:r w:rsidRPr="006556AD">
        <w:rPr>
          <w:lang w:val="en-GB"/>
        </w:rPr>
        <w:t>kopīgai</w:t>
      </w:r>
      <w:proofErr w:type="spellEnd"/>
      <w:r w:rsidRPr="006556AD">
        <w:rPr>
          <w:lang w:val="en-GB"/>
        </w:rPr>
        <w:t xml:space="preserve"> </w:t>
      </w:r>
      <w:proofErr w:type="spellStart"/>
      <w:r w:rsidRPr="006556AD">
        <w:rPr>
          <w:lang w:val="en-GB"/>
        </w:rPr>
        <w:t>atbildībai</w:t>
      </w:r>
      <w:proofErr w:type="spellEnd"/>
      <w:r w:rsidRPr="006556AD">
        <w:rPr>
          <w:lang w:val="en-GB"/>
        </w:rPr>
        <w:t>;</w:t>
      </w:r>
    </w:p>
    <w:p w14:paraId="31703513" w14:textId="77777777" w:rsidR="006556AD" w:rsidRPr="006556AD" w:rsidRDefault="006556AD" w:rsidP="006556AD">
      <w:pPr>
        <w:numPr>
          <w:ilvl w:val="0"/>
          <w:numId w:val="15"/>
        </w:numPr>
        <w:rPr>
          <w:lang w:val="en-GB"/>
        </w:rPr>
      </w:pPr>
      <w:proofErr w:type="spellStart"/>
      <w:r w:rsidRPr="006556AD">
        <w:rPr>
          <w:i/>
          <w:iCs/>
          <w:lang w:val="en-GB"/>
        </w:rPr>
        <w:t>iedzīvotāju</w:t>
      </w:r>
      <w:proofErr w:type="spellEnd"/>
      <w:r w:rsidRPr="006556AD">
        <w:rPr>
          <w:i/>
          <w:iCs/>
          <w:lang w:val="en-GB"/>
        </w:rPr>
        <w:t xml:space="preserve"> </w:t>
      </w:r>
      <w:proofErr w:type="spellStart"/>
      <w:r w:rsidRPr="006556AD">
        <w:rPr>
          <w:i/>
          <w:iCs/>
          <w:lang w:val="en-GB"/>
        </w:rPr>
        <w:t>līdzdalība</w:t>
      </w:r>
      <w:proofErr w:type="spellEnd"/>
      <w:r w:rsidRPr="006556AD">
        <w:rPr>
          <w:i/>
          <w:iCs/>
          <w:lang w:val="en-GB"/>
        </w:rPr>
        <w:t xml:space="preserve"> un </w:t>
      </w:r>
      <w:proofErr w:type="spellStart"/>
      <w:r w:rsidRPr="006556AD">
        <w:rPr>
          <w:i/>
          <w:iCs/>
          <w:lang w:val="en-GB"/>
        </w:rPr>
        <w:t>pašpārvalde</w:t>
      </w:r>
      <w:proofErr w:type="spellEnd"/>
      <w:r w:rsidRPr="006556AD">
        <w:rPr>
          <w:lang w:val="en-GB"/>
        </w:rPr>
        <w:t xml:space="preserve"> – </w:t>
      </w:r>
      <w:proofErr w:type="spellStart"/>
      <w:r w:rsidRPr="006556AD">
        <w:rPr>
          <w:lang w:val="en-GB"/>
        </w:rPr>
        <w:t>mājas</w:t>
      </w:r>
      <w:proofErr w:type="spellEnd"/>
      <w:r w:rsidRPr="006556AD">
        <w:rPr>
          <w:lang w:val="en-GB"/>
        </w:rPr>
        <w:t xml:space="preserve"> </w:t>
      </w:r>
      <w:proofErr w:type="spellStart"/>
      <w:r w:rsidRPr="006556AD">
        <w:rPr>
          <w:lang w:val="en-GB"/>
        </w:rPr>
        <w:t>ikdienas</w:t>
      </w:r>
      <w:proofErr w:type="spellEnd"/>
      <w:r w:rsidRPr="006556AD">
        <w:rPr>
          <w:lang w:val="en-GB"/>
        </w:rPr>
        <w:t xml:space="preserve"> </w:t>
      </w:r>
      <w:proofErr w:type="spellStart"/>
      <w:r w:rsidRPr="006556AD">
        <w:rPr>
          <w:lang w:val="en-GB"/>
        </w:rPr>
        <w:t>darbību</w:t>
      </w:r>
      <w:proofErr w:type="spellEnd"/>
      <w:r w:rsidRPr="006556AD">
        <w:rPr>
          <w:lang w:val="en-GB"/>
        </w:rPr>
        <w:t xml:space="preserve"> </w:t>
      </w:r>
      <w:proofErr w:type="spellStart"/>
      <w:r w:rsidRPr="006556AD">
        <w:rPr>
          <w:lang w:val="en-GB"/>
        </w:rPr>
        <w:t>organizē</w:t>
      </w:r>
      <w:proofErr w:type="spellEnd"/>
      <w:r w:rsidRPr="006556AD">
        <w:rPr>
          <w:lang w:val="en-GB"/>
        </w:rPr>
        <w:t xml:space="preserve"> </w:t>
      </w:r>
      <w:proofErr w:type="spellStart"/>
      <w:r w:rsidRPr="006556AD">
        <w:rPr>
          <w:lang w:val="en-GB"/>
        </w:rPr>
        <w:t>paši</w:t>
      </w:r>
      <w:proofErr w:type="spellEnd"/>
      <w:r w:rsidRPr="006556AD">
        <w:rPr>
          <w:lang w:val="en-GB"/>
        </w:rPr>
        <w:t xml:space="preserve"> </w:t>
      </w:r>
      <w:proofErr w:type="spellStart"/>
      <w:r w:rsidRPr="006556AD">
        <w:rPr>
          <w:lang w:val="en-GB"/>
        </w:rPr>
        <w:t>iedzīvotāji</w:t>
      </w:r>
      <w:proofErr w:type="spellEnd"/>
      <w:r w:rsidRPr="006556AD">
        <w:rPr>
          <w:lang w:val="en-GB"/>
        </w:rPr>
        <w:t xml:space="preserve">, </w:t>
      </w:r>
      <w:proofErr w:type="spellStart"/>
      <w:r w:rsidRPr="006556AD">
        <w:rPr>
          <w:lang w:val="en-GB"/>
        </w:rPr>
        <w:t>nevis</w:t>
      </w:r>
      <w:proofErr w:type="spellEnd"/>
      <w:r w:rsidRPr="006556AD">
        <w:rPr>
          <w:lang w:val="en-GB"/>
        </w:rPr>
        <w:t xml:space="preserve"> </w:t>
      </w:r>
      <w:proofErr w:type="spellStart"/>
      <w:r w:rsidRPr="006556AD">
        <w:rPr>
          <w:lang w:val="en-GB"/>
        </w:rPr>
        <w:t>pastāvīgs</w:t>
      </w:r>
      <w:proofErr w:type="spellEnd"/>
      <w:r w:rsidRPr="006556AD">
        <w:rPr>
          <w:lang w:val="en-GB"/>
        </w:rPr>
        <w:t xml:space="preserve"> </w:t>
      </w:r>
      <w:proofErr w:type="spellStart"/>
      <w:r w:rsidRPr="006556AD">
        <w:rPr>
          <w:lang w:val="en-GB"/>
        </w:rPr>
        <w:t>profesionāls</w:t>
      </w:r>
      <w:proofErr w:type="spellEnd"/>
      <w:r w:rsidRPr="006556AD">
        <w:rPr>
          <w:lang w:val="en-GB"/>
        </w:rPr>
        <w:t xml:space="preserve"> </w:t>
      </w:r>
      <w:proofErr w:type="spellStart"/>
      <w:r w:rsidRPr="006556AD">
        <w:rPr>
          <w:lang w:val="en-GB"/>
        </w:rPr>
        <w:t>personāls</w:t>
      </w:r>
      <w:proofErr w:type="spellEnd"/>
      <w:r w:rsidRPr="006556AD">
        <w:rPr>
          <w:lang w:val="en-GB"/>
        </w:rPr>
        <w:t>;</w:t>
      </w:r>
    </w:p>
    <w:p w14:paraId="38B0D8FE" w14:textId="77777777" w:rsidR="006556AD" w:rsidRPr="006556AD" w:rsidRDefault="006556AD" w:rsidP="006556AD">
      <w:pPr>
        <w:numPr>
          <w:ilvl w:val="0"/>
          <w:numId w:val="15"/>
        </w:numPr>
        <w:rPr>
          <w:lang w:val="en-GB"/>
        </w:rPr>
      </w:pPr>
      <w:proofErr w:type="spellStart"/>
      <w:r w:rsidRPr="006556AD">
        <w:rPr>
          <w:i/>
          <w:iCs/>
          <w:lang w:val="en-GB"/>
        </w:rPr>
        <w:t>atbalsta</w:t>
      </w:r>
      <w:proofErr w:type="spellEnd"/>
      <w:r w:rsidRPr="006556AD">
        <w:rPr>
          <w:i/>
          <w:iCs/>
          <w:lang w:val="en-GB"/>
        </w:rPr>
        <w:t xml:space="preserve"> </w:t>
      </w:r>
      <w:proofErr w:type="spellStart"/>
      <w:r w:rsidRPr="006556AD">
        <w:rPr>
          <w:i/>
          <w:iCs/>
          <w:lang w:val="en-GB"/>
        </w:rPr>
        <w:t>ilguma</w:t>
      </w:r>
      <w:proofErr w:type="spellEnd"/>
      <w:r w:rsidRPr="006556AD">
        <w:rPr>
          <w:i/>
          <w:iCs/>
          <w:lang w:val="en-GB"/>
        </w:rPr>
        <w:t xml:space="preserve"> </w:t>
      </w:r>
      <w:proofErr w:type="spellStart"/>
      <w:r w:rsidRPr="006556AD">
        <w:rPr>
          <w:i/>
          <w:iCs/>
          <w:lang w:val="en-GB"/>
        </w:rPr>
        <w:t>elastība</w:t>
      </w:r>
      <w:proofErr w:type="spellEnd"/>
      <w:r w:rsidRPr="006556AD">
        <w:rPr>
          <w:lang w:val="en-GB"/>
        </w:rPr>
        <w:t xml:space="preserve"> – </w:t>
      </w:r>
      <w:proofErr w:type="spellStart"/>
      <w:r w:rsidRPr="006556AD">
        <w:rPr>
          <w:lang w:val="en-GB"/>
        </w:rPr>
        <w:t>modelī</w:t>
      </w:r>
      <w:proofErr w:type="spellEnd"/>
      <w:r w:rsidRPr="006556AD">
        <w:rPr>
          <w:lang w:val="en-GB"/>
        </w:rPr>
        <w:t xml:space="preserve"> nav </w:t>
      </w:r>
      <w:proofErr w:type="spellStart"/>
      <w:r w:rsidRPr="006556AD">
        <w:rPr>
          <w:lang w:val="en-GB"/>
        </w:rPr>
        <w:t>noteikts</w:t>
      </w:r>
      <w:proofErr w:type="spellEnd"/>
      <w:r w:rsidRPr="006556AD">
        <w:rPr>
          <w:lang w:val="en-GB"/>
        </w:rPr>
        <w:t xml:space="preserve"> </w:t>
      </w:r>
      <w:proofErr w:type="spellStart"/>
      <w:r w:rsidRPr="006556AD">
        <w:rPr>
          <w:lang w:val="en-GB"/>
        </w:rPr>
        <w:t>vienāds</w:t>
      </w:r>
      <w:proofErr w:type="spellEnd"/>
      <w:r w:rsidRPr="006556AD">
        <w:rPr>
          <w:lang w:val="en-GB"/>
        </w:rPr>
        <w:t xml:space="preserve"> </w:t>
      </w:r>
      <w:proofErr w:type="spellStart"/>
      <w:r w:rsidRPr="006556AD">
        <w:rPr>
          <w:lang w:val="en-GB"/>
        </w:rPr>
        <w:t>maksimālais</w:t>
      </w:r>
      <w:proofErr w:type="spellEnd"/>
      <w:r w:rsidRPr="006556AD">
        <w:rPr>
          <w:lang w:val="en-GB"/>
        </w:rPr>
        <w:t xml:space="preserve"> </w:t>
      </w:r>
      <w:proofErr w:type="spellStart"/>
      <w:r w:rsidRPr="006556AD">
        <w:rPr>
          <w:lang w:val="en-GB"/>
        </w:rPr>
        <w:t>uzturēšanās</w:t>
      </w:r>
      <w:proofErr w:type="spellEnd"/>
      <w:r w:rsidRPr="006556AD">
        <w:rPr>
          <w:lang w:val="en-GB"/>
        </w:rPr>
        <w:t xml:space="preserve"> </w:t>
      </w:r>
      <w:proofErr w:type="spellStart"/>
      <w:r w:rsidRPr="006556AD">
        <w:rPr>
          <w:lang w:val="en-GB"/>
        </w:rPr>
        <w:t>ilgums</w:t>
      </w:r>
      <w:proofErr w:type="spellEnd"/>
      <w:r w:rsidRPr="006556AD">
        <w:rPr>
          <w:lang w:val="en-GB"/>
        </w:rPr>
        <w:t xml:space="preserve"> </w:t>
      </w:r>
      <w:proofErr w:type="spellStart"/>
      <w:r w:rsidRPr="006556AD">
        <w:rPr>
          <w:lang w:val="en-GB"/>
        </w:rPr>
        <w:t>visiem</w:t>
      </w:r>
      <w:proofErr w:type="spellEnd"/>
      <w:r w:rsidRPr="006556AD">
        <w:rPr>
          <w:lang w:val="en-GB"/>
        </w:rPr>
        <w:t xml:space="preserve"> </w:t>
      </w:r>
      <w:proofErr w:type="spellStart"/>
      <w:r w:rsidRPr="006556AD">
        <w:rPr>
          <w:lang w:val="en-GB"/>
        </w:rPr>
        <w:t>iedzīvotājiem</w:t>
      </w:r>
      <w:proofErr w:type="spellEnd"/>
      <w:r w:rsidR="00DE2C73">
        <w:rPr>
          <w:lang w:val="en-GB"/>
        </w:rPr>
        <w:t>.</w:t>
      </w:r>
    </w:p>
    <w:p w14:paraId="73815FDD" w14:textId="77777777" w:rsidR="00DE2C73" w:rsidRPr="00DE2C73" w:rsidRDefault="00DC4363" w:rsidP="00DE2C73">
      <w:pPr>
        <w:pStyle w:val="Heading2"/>
        <w:rPr>
          <w:lang w:val="en-GB"/>
        </w:rPr>
      </w:pPr>
      <w:bookmarkStart w:id="11" w:name="_Toc240979991"/>
      <w:r>
        <w:rPr>
          <w:lang w:val="en-GB"/>
        </w:rPr>
        <w:t xml:space="preserve">3.5. </w:t>
      </w:r>
      <w:proofErr w:type="spellStart"/>
      <w:r w:rsidR="00DE2C73" w:rsidRPr="00DE2C73">
        <w:rPr>
          <w:lang w:val="en-GB"/>
        </w:rPr>
        <w:t>Atbalsts</w:t>
      </w:r>
      <w:proofErr w:type="spellEnd"/>
      <w:r w:rsidR="00DE2C73" w:rsidRPr="00DE2C73">
        <w:rPr>
          <w:lang w:val="en-GB"/>
        </w:rPr>
        <w:t xml:space="preserve"> </w:t>
      </w:r>
      <w:proofErr w:type="spellStart"/>
      <w:r w:rsidR="00DE2C73" w:rsidRPr="00DE2C73">
        <w:rPr>
          <w:lang w:val="en-GB"/>
        </w:rPr>
        <w:t>pēc</w:t>
      </w:r>
      <w:proofErr w:type="spellEnd"/>
      <w:r w:rsidR="00DE2C73" w:rsidRPr="00DE2C73">
        <w:rPr>
          <w:lang w:val="en-GB"/>
        </w:rPr>
        <w:t xml:space="preserve"> </w:t>
      </w:r>
      <w:proofErr w:type="spellStart"/>
      <w:r w:rsidR="00DE2C73" w:rsidRPr="00DE2C73">
        <w:rPr>
          <w:lang w:val="en-GB"/>
        </w:rPr>
        <w:t>atkarību</w:t>
      </w:r>
      <w:proofErr w:type="spellEnd"/>
      <w:r w:rsidR="00DE2C73" w:rsidRPr="00DE2C73">
        <w:rPr>
          <w:lang w:val="en-GB"/>
        </w:rPr>
        <w:t xml:space="preserve"> </w:t>
      </w:r>
      <w:proofErr w:type="spellStart"/>
      <w:r w:rsidR="00DE2C73" w:rsidRPr="00DE2C73">
        <w:rPr>
          <w:lang w:val="en-GB"/>
        </w:rPr>
        <w:t>rehabilitācijas</w:t>
      </w:r>
      <w:proofErr w:type="spellEnd"/>
      <w:r w:rsidR="00DE2C73" w:rsidRPr="00DE2C73">
        <w:rPr>
          <w:lang w:val="en-GB"/>
        </w:rPr>
        <w:t xml:space="preserve"> (</w:t>
      </w:r>
      <w:proofErr w:type="spellStart"/>
      <w:r w:rsidR="00DE2C73" w:rsidRPr="00DE2C73">
        <w:rPr>
          <w:lang w:val="en-GB"/>
        </w:rPr>
        <w:t>vācu</w:t>
      </w:r>
      <w:proofErr w:type="spellEnd"/>
      <w:r w:rsidR="00DE2C73" w:rsidRPr="00DE2C73">
        <w:rPr>
          <w:lang w:val="en-GB"/>
        </w:rPr>
        <w:t xml:space="preserve"> val. </w:t>
      </w:r>
      <w:proofErr w:type="spellStart"/>
      <w:r w:rsidR="00DE2C73" w:rsidRPr="00DE2C73">
        <w:rPr>
          <w:iCs/>
          <w:lang w:val="en-GB"/>
        </w:rPr>
        <w:t>Suchtnachsorge</w:t>
      </w:r>
      <w:proofErr w:type="spellEnd"/>
      <w:r w:rsidR="00DE2C73" w:rsidRPr="00DE2C73">
        <w:rPr>
          <w:lang w:val="en-GB"/>
        </w:rPr>
        <w:t xml:space="preserve">) </w:t>
      </w:r>
      <w:proofErr w:type="spellStart"/>
      <w:r w:rsidR="00DE2C73" w:rsidRPr="00DE2C73">
        <w:rPr>
          <w:lang w:val="en-GB"/>
        </w:rPr>
        <w:t>Vācijā</w:t>
      </w:r>
      <w:bookmarkEnd w:id="11"/>
      <w:proofErr w:type="spellEnd"/>
    </w:p>
    <w:p w14:paraId="45478816" w14:textId="77777777" w:rsidR="00DC4363" w:rsidRDefault="00DC4363" w:rsidP="00DE2C73">
      <w:pPr>
        <w:rPr>
          <w:lang w:val="en-GB"/>
        </w:rPr>
      </w:pPr>
    </w:p>
    <w:p w14:paraId="643C95EC" w14:textId="77777777" w:rsidR="00DE2C73" w:rsidRPr="00DE2C73" w:rsidRDefault="00DE2C73" w:rsidP="00DE2C73">
      <w:pPr>
        <w:rPr>
          <w:lang w:val="en-GB"/>
        </w:rPr>
      </w:pPr>
      <w:proofErr w:type="spellStart"/>
      <w:r w:rsidRPr="00DE2C73">
        <w:rPr>
          <w:lang w:val="en-GB"/>
        </w:rPr>
        <w:t>Vācijā</w:t>
      </w:r>
      <w:proofErr w:type="spellEnd"/>
      <w:r w:rsidRPr="00DE2C73">
        <w:rPr>
          <w:lang w:val="en-GB"/>
        </w:rPr>
        <w:t xml:space="preserve"> </w:t>
      </w:r>
      <w:proofErr w:type="spellStart"/>
      <w:r w:rsidRPr="00DE2C73">
        <w:rPr>
          <w:lang w:val="en-GB"/>
        </w:rPr>
        <w:t>turpmākā</w:t>
      </w:r>
      <w:proofErr w:type="spellEnd"/>
      <w:r w:rsidRPr="00DE2C73">
        <w:rPr>
          <w:lang w:val="en-GB"/>
        </w:rPr>
        <w:t xml:space="preserve"> </w:t>
      </w:r>
      <w:proofErr w:type="spellStart"/>
      <w:r w:rsidRPr="00DE2C73">
        <w:rPr>
          <w:lang w:val="en-GB"/>
        </w:rPr>
        <w:t>palīdzība</w:t>
      </w:r>
      <w:proofErr w:type="spellEnd"/>
      <w:r w:rsidRPr="00DE2C73">
        <w:rPr>
          <w:lang w:val="en-GB"/>
        </w:rPr>
        <w:t xml:space="preserve"> </w:t>
      </w:r>
      <w:proofErr w:type="spellStart"/>
      <w:r w:rsidRPr="00DE2C73">
        <w:rPr>
          <w:lang w:val="en-GB"/>
        </w:rPr>
        <w:t>pēc</w:t>
      </w:r>
      <w:proofErr w:type="spellEnd"/>
      <w:r w:rsidRPr="00DE2C73">
        <w:rPr>
          <w:lang w:val="en-GB"/>
        </w:rPr>
        <w:t xml:space="preserve"> </w:t>
      </w:r>
      <w:proofErr w:type="spellStart"/>
      <w:r w:rsidRPr="00DE2C73">
        <w:rPr>
          <w:lang w:val="en-GB"/>
        </w:rPr>
        <w:t>atkarību</w:t>
      </w:r>
      <w:proofErr w:type="spellEnd"/>
      <w:r w:rsidRPr="00DE2C73">
        <w:rPr>
          <w:lang w:val="en-GB"/>
        </w:rPr>
        <w:t xml:space="preserve"> </w:t>
      </w:r>
      <w:proofErr w:type="spellStart"/>
      <w:r w:rsidRPr="00DE2C73">
        <w:rPr>
          <w:lang w:val="en-GB"/>
        </w:rPr>
        <w:t>medicīniskās</w:t>
      </w:r>
      <w:proofErr w:type="spellEnd"/>
      <w:r w:rsidRPr="00DE2C73">
        <w:rPr>
          <w:lang w:val="en-GB"/>
        </w:rPr>
        <w:t xml:space="preserve"> </w:t>
      </w:r>
      <w:proofErr w:type="spellStart"/>
      <w:r w:rsidRPr="00DE2C73">
        <w:rPr>
          <w:lang w:val="en-GB"/>
        </w:rPr>
        <w:t>rehabilitācijas</w:t>
      </w:r>
      <w:proofErr w:type="spellEnd"/>
      <w:r w:rsidRPr="00DE2C73">
        <w:rPr>
          <w:lang w:val="en-GB"/>
        </w:rPr>
        <w:t xml:space="preserve"> </w:t>
      </w:r>
      <w:proofErr w:type="spellStart"/>
      <w:r w:rsidRPr="00DE2C73">
        <w:rPr>
          <w:lang w:val="en-GB"/>
        </w:rPr>
        <w:t>ir</w:t>
      </w:r>
      <w:proofErr w:type="spellEnd"/>
      <w:r w:rsidRPr="00DE2C73">
        <w:rPr>
          <w:lang w:val="en-GB"/>
        </w:rPr>
        <w:t xml:space="preserve"> </w:t>
      </w:r>
      <w:proofErr w:type="spellStart"/>
      <w:r w:rsidRPr="00DE2C73">
        <w:rPr>
          <w:i/>
          <w:iCs/>
          <w:lang w:val="en-GB"/>
        </w:rPr>
        <w:t>atsevišķi</w:t>
      </w:r>
      <w:proofErr w:type="spellEnd"/>
      <w:r w:rsidRPr="00DE2C73">
        <w:rPr>
          <w:i/>
          <w:iCs/>
          <w:lang w:val="en-GB"/>
        </w:rPr>
        <w:t xml:space="preserve"> </w:t>
      </w:r>
      <w:proofErr w:type="spellStart"/>
      <w:r w:rsidRPr="00DE2C73">
        <w:rPr>
          <w:i/>
          <w:iCs/>
          <w:lang w:val="en-GB"/>
        </w:rPr>
        <w:t>noteikta</w:t>
      </w:r>
      <w:proofErr w:type="spellEnd"/>
      <w:r w:rsidRPr="00DE2C73">
        <w:rPr>
          <w:i/>
          <w:iCs/>
          <w:lang w:val="en-GB"/>
        </w:rPr>
        <w:t xml:space="preserve"> </w:t>
      </w:r>
      <w:proofErr w:type="spellStart"/>
      <w:r w:rsidRPr="00DE2C73">
        <w:rPr>
          <w:i/>
          <w:iCs/>
          <w:lang w:val="en-GB"/>
        </w:rPr>
        <w:t>rehabilitācijas</w:t>
      </w:r>
      <w:proofErr w:type="spellEnd"/>
      <w:r w:rsidRPr="00DE2C73">
        <w:rPr>
          <w:i/>
          <w:iCs/>
          <w:lang w:val="en-GB"/>
        </w:rPr>
        <w:t xml:space="preserve"> </w:t>
      </w:r>
      <w:proofErr w:type="spellStart"/>
      <w:r w:rsidRPr="00DE2C73">
        <w:rPr>
          <w:i/>
          <w:iCs/>
          <w:lang w:val="en-GB"/>
        </w:rPr>
        <w:t>sistēmā</w:t>
      </w:r>
      <w:proofErr w:type="spellEnd"/>
      <w:r w:rsidRPr="00DE2C73">
        <w:rPr>
          <w:lang w:val="en-GB"/>
        </w:rPr>
        <w:t xml:space="preserve">. </w:t>
      </w:r>
      <w:proofErr w:type="spellStart"/>
      <w:r w:rsidRPr="00DE2C73">
        <w:rPr>
          <w:i/>
          <w:iCs/>
          <w:lang w:val="en-GB"/>
        </w:rPr>
        <w:t>Suchtnachsorge</w:t>
      </w:r>
      <w:proofErr w:type="spellEnd"/>
      <w:r w:rsidRPr="00DE2C73">
        <w:rPr>
          <w:lang w:val="en-GB"/>
        </w:rPr>
        <w:t xml:space="preserve"> </w:t>
      </w:r>
      <w:proofErr w:type="spellStart"/>
      <w:r w:rsidRPr="00DE2C73">
        <w:rPr>
          <w:lang w:val="en-GB"/>
        </w:rPr>
        <w:t>paredzēta</w:t>
      </w:r>
      <w:proofErr w:type="spellEnd"/>
      <w:r w:rsidRPr="00DE2C73">
        <w:rPr>
          <w:lang w:val="en-GB"/>
        </w:rPr>
        <w:t xml:space="preserve"> </w:t>
      </w:r>
      <w:proofErr w:type="spellStart"/>
      <w:r w:rsidRPr="00DE2C73">
        <w:rPr>
          <w:lang w:val="en-GB"/>
        </w:rPr>
        <w:t>pēc</w:t>
      </w:r>
      <w:proofErr w:type="spellEnd"/>
      <w:r w:rsidRPr="00DE2C73">
        <w:rPr>
          <w:lang w:val="en-GB"/>
        </w:rPr>
        <w:t xml:space="preserve"> </w:t>
      </w:r>
      <w:proofErr w:type="spellStart"/>
      <w:r w:rsidRPr="00DE2C73">
        <w:rPr>
          <w:lang w:val="en-GB"/>
        </w:rPr>
        <w:t>medicīniskās</w:t>
      </w:r>
      <w:proofErr w:type="spellEnd"/>
      <w:r w:rsidRPr="00DE2C73">
        <w:rPr>
          <w:lang w:val="en-GB"/>
        </w:rPr>
        <w:t xml:space="preserve"> </w:t>
      </w:r>
      <w:proofErr w:type="spellStart"/>
      <w:r w:rsidRPr="00DE2C73">
        <w:rPr>
          <w:lang w:val="en-GB"/>
        </w:rPr>
        <w:t>rehabilitācijas</w:t>
      </w:r>
      <w:proofErr w:type="spellEnd"/>
      <w:r w:rsidRPr="00DE2C73">
        <w:rPr>
          <w:lang w:val="en-GB"/>
        </w:rPr>
        <w:t xml:space="preserve"> </w:t>
      </w:r>
      <w:proofErr w:type="spellStart"/>
      <w:r w:rsidRPr="00DE2C73">
        <w:rPr>
          <w:lang w:val="en-GB"/>
        </w:rPr>
        <w:t>pabeigšanas</w:t>
      </w:r>
      <w:proofErr w:type="spellEnd"/>
      <w:r w:rsidRPr="00DE2C73">
        <w:rPr>
          <w:lang w:val="en-GB"/>
        </w:rPr>
        <w:t xml:space="preserve">, lai </w:t>
      </w:r>
      <w:proofErr w:type="spellStart"/>
      <w:r w:rsidRPr="00DE2C73">
        <w:rPr>
          <w:lang w:val="en-GB"/>
        </w:rPr>
        <w:t>palīdzētu</w:t>
      </w:r>
      <w:proofErr w:type="spellEnd"/>
      <w:r w:rsidRPr="00DE2C73">
        <w:rPr>
          <w:lang w:val="en-GB"/>
        </w:rPr>
        <w:t xml:space="preserve"> </w:t>
      </w:r>
      <w:proofErr w:type="spellStart"/>
      <w:r w:rsidRPr="00DE2C73">
        <w:rPr>
          <w:lang w:val="en-GB"/>
        </w:rPr>
        <w:t>nostiprināt</w:t>
      </w:r>
      <w:proofErr w:type="spellEnd"/>
      <w:r w:rsidRPr="00DE2C73">
        <w:rPr>
          <w:lang w:val="en-GB"/>
        </w:rPr>
        <w:t xml:space="preserve"> </w:t>
      </w:r>
      <w:proofErr w:type="spellStart"/>
      <w:r w:rsidRPr="00DE2C73">
        <w:rPr>
          <w:lang w:val="en-GB"/>
        </w:rPr>
        <w:t>rehabilitācijas</w:t>
      </w:r>
      <w:proofErr w:type="spellEnd"/>
      <w:r w:rsidRPr="00DE2C73">
        <w:rPr>
          <w:lang w:val="en-GB"/>
        </w:rPr>
        <w:t xml:space="preserve"> </w:t>
      </w:r>
      <w:proofErr w:type="spellStart"/>
      <w:r w:rsidRPr="00DE2C73">
        <w:rPr>
          <w:lang w:val="en-GB"/>
        </w:rPr>
        <w:t>laikā</w:t>
      </w:r>
      <w:proofErr w:type="spellEnd"/>
      <w:r w:rsidRPr="00DE2C73">
        <w:rPr>
          <w:lang w:val="en-GB"/>
        </w:rPr>
        <w:t xml:space="preserve"> </w:t>
      </w:r>
      <w:proofErr w:type="spellStart"/>
      <w:r w:rsidRPr="00DE2C73">
        <w:rPr>
          <w:lang w:val="en-GB"/>
        </w:rPr>
        <w:t>sasniegto</w:t>
      </w:r>
      <w:proofErr w:type="spellEnd"/>
      <w:r w:rsidRPr="00DE2C73">
        <w:rPr>
          <w:lang w:val="en-GB"/>
        </w:rPr>
        <w:t xml:space="preserve"> un </w:t>
      </w:r>
      <w:proofErr w:type="spellStart"/>
      <w:r w:rsidRPr="00DE2C73">
        <w:rPr>
          <w:lang w:val="en-GB"/>
        </w:rPr>
        <w:t>pārnest</w:t>
      </w:r>
      <w:proofErr w:type="spellEnd"/>
      <w:r w:rsidRPr="00DE2C73">
        <w:rPr>
          <w:lang w:val="en-GB"/>
        </w:rPr>
        <w:t xml:space="preserve"> </w:t>
      </w:r>
      <w:proofErr w:type="spellStart"/>
      <w:r w:rsidRPr="00DE2C73">
        <w:rPr>
          <w:lang w:val="en-GB"/>
        </w:rPr>
        <w:t>apgūto</w:t>
      </w:r>
      <w:proofErr w:type="spellEnd"/>
      <w:r w:rsidRPr="00DE2C73">
        <w:rPr>
          <w:lang w:val="en-GB"/>
        </w:rPr>
        <w:t xml:space="preserve"> </w:t>
      </w:r>
      <w:proofErr w:type="spellStart"/>
      <w:r w:rsidRPr="00DE2C73">
        <w:rPr>
          <w:lang w:val="en-GB"/>
        </w:rPr>
        <w:t>uz</w:t>
      </w:r>
      <w:proofErr w:type="spellEnd"/>
      <w:r w:rsidRPr="00DE2C73">
        <w:rPr>
          <w:lang w:val="en-GB"/>
        </w:rPr>
        <w:t xml:space="preserve"> </w:t>
      </w:r>
      <w:proofErr w:type="spellStart"/>
      <w:r w:rsidRPr="00DE2C73">
        <w:rPr>
          <w:lang w:val="en-GB"/>
        </w:rPr>
        <w:t>ikdienas</w:t>
      </w:r>
      <w:proofErr w:type="spellEnd"/>
      <w:r w:rsidRPr="00DE2C73">
        <w:rPr>
          <w:lang w:val="en-GB"/>
        </w:rPr>
        <w:t xml:space="preserve"> </w:t>
      </w:r>
      <w:proofErr w:type="spellStart"/>
      <w:r w:rsidRPr="00DE2C73">
        <w:rPr>
          <w:lang w:val="en-GB"/>
        </w:rPr>
        <w:t>dzīvi</w:t>
      </w:r>
      <w:proofErr w:type="spellEnd"/>
      <w:r w:rsidRPr="00DE2C73">
        <w:rPr>
          <w:lang w:val="en-GB"/>
        </w:rPr>
        <w:t xml:space="preserve">. </w:t>
      </w:r>
      <w:proofErr w:type="spellStart"/>
      <w:r w:rsidRPr="00DE2C73">
        <w:rPr>
          <w:lang w:val="en-GB"/>
        </w:rPr>
        <w:t>Šo</w:t>
      </w:r>
      <w:proofErr w:type="spellEnd"/>
      <w:r w:rsidRPr="00DE2C73">
        <w:rPr>
          <w:lang w:val="en-GB"/>
        </w:rPr>
        <w:t xml:space="preserve"> </w:t>
      </w:r>
      <w:proofErr w:type="spellStart"/>
      <w:r w:rsidRPr="00DE2C73">
        <w:rPr>
          <w:lang w:val="en-GB"/>
        </w:rPr>
        <w:t>palīdzības</w:t>
      </w:r>
      <w:proofErr w:type="spellEnd"/>
      <w:r w:rsidRPr="00DE2C73">
        <w:rPr>
          <w:lang w:val="en-GB"/>
        </w:rPr>
        <w:t xml:space="preserve"> </w:t>
      </w:r>
      <w:proofErr w:type="spellStart"/>
      <w:r w:rsidRPr="00DE2C73">
        <w:rPr>
          <w:lang w:val="en-GB"/>
        </w:rPr>
        <w:t>veidu</w:t>
      </w:r>
      <w:proofErr w:type="spellEnd"/>
      <w:r w:rsidRPr="00DE2C73">
        <w:rPr>
          <w:lang w:val="en-GB"/>
        </w:rPr>
        <w:t xml:space="preserve"> </w:t>
      </w:r>
      <w:proofErr w:type="spellStart"/>
      <w:r w:rsidRPr="00DE2C73">
        <w:rPr>
          <w:lang w:val="en-GB"/>
        </w:rPr>
        <w:t>regulē</w:t>
      </w:r>
      <w:proofErr w:type="spellEnd"/>
      <w:r w:rsidRPr="00DE2C73">
        <w:rPr>
          <w:lang w:val="en-GB"/>
        </w:rPr>
        <w:t xml:space="preserve"> </w:t>
      </w:r>
      <w:proofErr w:type="spellStart"/>
      <w:r w:rsidRPr="00DE2C73">
        <w:rPr>
          <w:lang w:val="en-GB"/>
        </w:rPr>
        <w:t>Vācijas</w:t>
      </w:r>
      <w:proofErr w:type="spellEnd"/>
      <w:r w:rsidRPr="00DE2C73">
        <w:rPr>
          <w:lang w:val="en-GB"/>
        </w:rPr>
        <w:t xml:space="preserve"> </w:t>
      </w:r>
      <w:proofErr w:type="spellStart"/>
      <w:r w:rsidRPr="00DE2C73">
        <w:rPr>
          <w:lang w:val="en-GB"/>
        </w:rPr>
        <w:t>Pensiju</w:t>
      </w:r>
      <w:proofErr w:type="spellEnd"/>
      <w:r w:rsidRPr="00DE2C73">
        <w:rPr>
          <w:lang w:val="en-GB"/>
        </w:rPr>
        <w:t xml:space="preserve"> </w:t>
      </w:r>
      <w:proofErr w:type="spellStart"/>
      <w:r w:rsidRPr="00DE2C73">
        <w:rPr>
          <w:lang w:val="en-GB"/>
        </w:rPr>
        <w:t>apdrošināšanas</w:t>
      </w:r>
      <w:proofErr w:type="spellEnd"/>
      <w:r w:rsidRPr="00DE2C73">
        <w:rPr>
          <w:lang w:val="en-GB"/>
        </w:rPr>
        <w:t xml:space="preserve"> (</w:t>
      </w:r>
      <w:r w:rsidRPr="00DE2C73">
        <w:rPr>
          <w:i/>
          <w:iCs/>
          <w:lang w:val="en-GB"/>
        </w:rPr>
        <w:t xml:space="preserve">Deutsche </w:t>
      </w:r>
      <w:proofErr w:type="spellStart"/>
      <w:r w:rsidRPr="00DE2C73">
        <w:rPr>
          <w:i/>
          <w:iCs/>
          <w:lang w:val="en-GB"/>
        </w:rPr>
        <w:t>Rentenversicherung</w:t>
      </w:r>
      <w:proofErr w:type="spellEnd"/>
      <w:r w:rsidRPr="00DE2C73">
        <w:rPr>
          <w:lang w:val="en-GB"/>
        </w:rPr>
        <w:t xml:space="preserve">, DRV) un </w:t>
      </w:r>
      <w:proofErr w:type="spellStart"/>
      <w:r w:rsidRPr="00DE2C73">
        <w:rPr>
          <w:lang w:val="en-GB"/>
        </w:rPr>
        <w:t>obligātās</w:t>
      </w:r>
      <w:proofErr w:type="spellEnd"/>
      <w:r w:rsidRPr="00DE2C73">
        <w:rPr>
          <w:lang w:val="en-GB"/>
        </w:rPr>
        <w:t xml:space="preserve"> </w:t>
      </w:r>
      <w:proofErr w:type="spellStart"/>
      <w:r w:rsidRPr="00DE2C73">
        <w:rPr>
          <w:lang w:val="en-GB"/>
        </w:rPr>
        <w:t>veselības</w:t>
      </w:r>
      <w:proofErr w:type="spellEnd"/>
      <w:r w:rsidRPr="00DE2C73">
        <w:rPr>
          <w:lang w:val="en-GB"/>
        </w:rPr>
        <w:t xml:space="preserve"> </w:t>
      </w:r>
      <w:proofErr w:type="spellStart"/>
      <w:r w:rsidRPr="00DE2C73">
        <w:rPr>
          <w:lang w:val="en-GB"/>
        </w:rPr>
        <w:t>apdrošināšanas</w:t>
      </w:r>
      <w:proofErr w:type="spellEnd"/>
      <w:r w:rsidRPr="00DE2C73">
        <w:rPr>
          <w:lang w:val="en-GB"/>
        </w:rPr>
        <w:t xml:space="preserve"> </w:t>
      </w:r>
      <w:proofErr w:type="spellStart"/>
      <w:r w:rsidRPr="00DE2C73">
        <w:rPr>
          <w:lang w:val="en-GB"/>
        </w:rPr>
        <w:t>kopīgais</w:t>
      </w:r>
      <w:proofErr w:type="spellEnd"/>
      <w:r w:rsidRPr="00DE2C73">
        <w:rPr>
          <w:lang w:val="en-GB"/>
        </w:rPr>
        <w:t xml:space="preserve"> </w:t>
      </w:r>
      <w:proofErr w:type="spellStart"/>
      <w:r w:rsidRPr="00DE2C73">
        <w:rPr>
          <w:lang w:val="en-GB"/>
        </w:rPr>
        <w:t>ietvars</w:t>
      </w:r>
      <w:proofErr w:type="spellEnd"/>
      <w:r w:rsidRPr="00DE2C73">
        <w:rPr>
          <w:lang w:val="en-GB"/>
        </w:rPr>
        <w:t xml:space="preserve">. Lai </w:t>
      </w:r>
      <w:proofErr w:type="spellStart"/>
      <w:r w:rsidRPr="00DE2C73">
        <w:rPr>
          <w:lang w:val="en-GB"/>
        </w:rPr>
        <w:t>gan</w:t>
      </w:r>
      <w:proofErr w:type="spellEnd"/>
      <w:r w:rsidRPr="00DE2C73">
        <w:rPr>
          <w:lang w:val="en-GB"/>
        </w:rPr>
        <w:t xml:space="preserve"> </w:t>
      </w:r>
      <w:proofErr w:type="spellStart"/>
      <w:r w:rsidRPr="00DE2C73">
        <w:rPr>
          <w:lang w:val="en-GB"/>
        </w:rPr>
        <w:t>īpašais</w:t>
      </w:r>
      <w:proofErr w:type="spellEnd"/>
      <w:r w:rsidRPr="00DE2C73">
        <w:rPr>
          <w:lang w:val="en-GB"/>
        </w:rPr>
        <w:t xml:space="preserve"> </w:t>
      </w:r>
      <w:proofErr w:type="spellStart"/>
      <w:r w:rsidRPr="00DE2C73">
        <w:rPr>
          <w:i/>
          <w:iCs/>
          <w:lang w:val="en-GB"/>
        </w:rPr>
        <w:t>Suchtnachsorge</w:t>
      </w:r>
      <w:proofErr w:type="spellEnd"/>
      <w:r w:rsidRPr="00DE2C73">
        <w:rPr>
          <w:lang w:val="en-GB"/>
        </w:rPr>
        <w:t xml:space="preserve"> </w:t>
      </w:r>
      <w:proofErr w:type="spellStart"/>
      <w:r w:rsidRPr="00DE2C73">
        <w:rPr>
          <w:lang w:val="en-GB"/>
        </w:rPr>
        <w:t>ietvars</w:t>
      </w:r>
      <w:proofErr w:type="spellEnd"/>
      <w:r w:rsidRPr="00DE2C73">
        <w:rPr>
          <w:lang w:val="en-GB"/>
        </w:rPr>
        <w:t xml:space="preserve"> </w:t>
      </w:r>
      <w:proofErr w:type="spellStart"/>
      <w:r w:rsidRPr="00DE2C73">
        <w:rPr>
          <w:lang w:val="en-GB"/>
        </w:rPr>
        <w:t>pieņemts</w:t>
      </w:r>
      <w:proofErr w:type="spellEnd"/>
      <w:r w:rsidRPr="00DE2C73">
        <w:rPr>
          <w:lang w:val="en-GB"/>
        </w:rPr>
        <w:t xml:space="preserve"> 2012. </w:t>
      </w:r>
      <w:proofErr w:type="spellStart"/>
      <w:r w:rsidRPr="00DE2C73">
        <w:rPr>
          <w:lang w:val="en-GB"/>
        </w:rPr>
        <w:t>gadā</w:t>
      </w:r>
      <w:proofErr w:type="spellEnd"/>
      <w:r w:rsidRPr="00DE2C73">
        <w:rPr>
          <w:lang w:val="en-GB"/>
        </w:rPr>
        <w:t xml:space="preserve"> un </w:t>
      </w:r>
      <w:proofErr w:type="spellStart"/>
      <w:r w:rsidRPr="00DE2C73">
        <w:rPr>
          <w:lang w:val="en-GB"/>
        </w:rPr>
        <w:t>stājies</w:t>
      </w:r>
      <w:proofErr w:type="spellEnd"/>
      <w:r w:rsidRPr="00DE2C73">
        <w:rPr>
          <w:lang w:val="en-GB"/>
        </w:rPr>
        <w:t xml:space="preserve"> </w:t>
      </w:r>
      <w:proofErr w:type="spellStart"/>
      <w:r w:rsidRPr="00DE2C73">
        <w:rPr>
          <w:lang w:val="en-GB"/>
        </w:rPr>
        <w:t>spēkā</w:t>
      </w:r>
      <w:proofErr w:type="spellEnd"/>
      <w:r w:rsidRPr="00DE2C73">
        <w:rPr>
          <w:lang w:val="en-GB"/>
        </w:rPr>
        <w:t xml:space="preserve"> 2013. </w:t>
      </w:r>
      <w:proofErr w:type="spellStart"/>
      <w:r w:rsidRPr="00DE2C73">
        <w:rPr>
          <w:lang w:val="en-GB"/>
        </w:rPr>
        <w:t>gadā</w:t>
      </w:r>
      <w:proofErr w:type="spellEnd"/>
      <w:r w:rsidRPr="00DE2C73">
        <w:rPr>
          <w:lang w:val="en-GB"/>
        </w:rPr>
        <w:t xml:space="preserve">, </w:t>
      </w:r>
      <w:proofErr w:type="spellStart"/>
      <w:r w:rsidRPr="00DE2C73">
        <w:rPr>
          <w:lang w:val="en-GB"/>
        </w:rPr>
        <w:t>tas</w:t>
      </w:r>
      <w:proofErr w:type="spellEnd"/>
      <w:r w:rsidRPr="00DE2C73">
        <w:rPr>
          <w:lang w:val="en-GB"/>
        </w:rPr>
        <w:t xml:space="preserve"> </w:t>
      </w:r>
      <w:proofErr w:type="spellStart"/>
      <w:r w:rsidRPr="00DE2C73">
        <w:rPr>
          <w:lang w:val="en-GB"/>
        </w:rPr>
        <w:t>joprojām</w:t>
      </w:r>
      <w:proofErr w:type="spellEnd"/>
      <w:r w:rsidRPr="00DE2C73">
        <w:rPr>
          <w:lang w:val="en-GB"/>
        </w:rPr>
        <w:t xml:space="preserve"> </w:t>
      </w:r>
      <w:proofErr w:type="spellStart"/>
      <w:r w:rsidRPr="00DE2C73">
        <w:rPr>
          <w:lang w:val="en-GB"/>
        </w:rPr>
        <w:t>ir</w:t>
      </w:r>
      <w:proofErr w:type="spellEnd"/>
      <w:r w:rsidRPr="00DE2C73">
        <w:rPr>
          <w:lang w:val="en-GB"/>
        </w:rPr>
        <w:t xml:space="preserve"> </w:t>
      </w:r>
      <w:proofErr w:type="spellStart"/>
      <w:r w:rsidRPr="00DE2C73">
        <w:rPr>
          <w:lang w:val="en-GB"/>
        </w:rPr>
        <w:t>spēkā</w:t>
      </w:r>
      <w:proofErr w:type="spellEnd"/>
      <w:r w:rsidRPr="00DE2C73">
        <w:rPr>
          <w:lang w:val="en-GB"/>
        </w:rPr>
        <w:t xml:space="preserve"> </w:t>
      </w:r>
      <w:proofErr w:type="spellStart"/>
      <w:r w:rsidRPr="00DE2C73">
        <w:rPr>
          <w:lang w:val="en-GB"/>
        </w:rPr>
        <w:t>esošās</w:t>
      </w:r>
      <w:proofErr w:type="spellEnd"/>
      <w:r w:rsidRPr="00DE2C73">
        <w:rPr>
          <w:lang w:val="en-GB"/>
        </w:rPr>
        <w:t xml:space="preserve"> </w:t>
      </w:r>
      <w:proofErr w:type="spellStart"/>
      <w:r w:rsidRPr="00DE2C73">
        <w:rPr>
          <w:lang w:val="en-GB"/>
        </w:rPr>
        <w:t>sistēmas</w:t>
      </w:r>
      <w:proofErr w:type="spellEnd"/>
      <w:r w:rsidRPr="00DE2C73">
        <w:rPr>
          <w:lang w:val="en-GB"/>
        </w:rPr>
        <w:t xml:space="preserve"> </w:t>
      </w:r>
      <w:proofErr w:type="spellStart"/>
      <w:r w:rsidRPr="00DE2C73">
        <w:rPr>
          <w:lang w:val="en-GB"/>
        </w:rPr>
        <w:t>pamats</w:t>
      </w:r>
      <w:proofErr w:type="spellEnd"/>
      <w:r w:rsidRPr="00DE2C73">
        <w:rPr>
          <w:lang w:val="en-GB"/>
        </w:rPr>
        <w:t>.</w:t>
      </w:r>
      <w:r w:rsidR="00CF7FDE">
        <w:rPr>
          <w:rStyle w:val="FootnoteReference"/>
          <w:lang w:val="en-GB"/>
        </w:rPr>
        <w:footnoteReference w:id="62"/>
      </w:r>
    </w:p>
    <w:p w14:paraId="03506816" w14:textId="77777777" w:rsidR="00DE2C73" w:rsidRPr="00DE2C73" w:rsidRDefault="00CF7FDE" w:rsidP="00DE2C73">
      <w:pPr>
        <w:rPr>
          <w:lang w:val="en-GB"/>
        </w:rPr>
      </w:pPr>
      <w:proofErr w:type="spellStart"/>
      <w:r w:rsidRPr="00CF7FDE">
        <w:rPr>
          <w:i/>
          <w:iCs/>
          <w:lang w:val="en-GB"/>
        </w:rPr>
        <w:lastRenderedPageBreak/>
        <w:t>Suchtnachsorge</w:t>
      </w:r>
      <w:proofErr w:type="spellEnd"/>
      <w:r w:rsidRPr="00CF7FDE">
        <w:rPr>
          <w:i/>
          <w:iCs/>
          <w:lang w:val="en-GB"/>
        </w:rPr>
        <w:t xml:space="preserve"> </w:t>
      </w:r>
      <w:proofErr w:type="spellStart"/>
      <w:r w:rsidRPr="00CF7FDE">
        <w:rPr>
          <w:lang w:val="en-GB"/>
        </w:rPr>
        <w:t>sākas</w:t>
      </w:r>
      <w:proofErr w:type="spellEnd"/>
      <w:r w:rsidRPr="00CF7FDE">
        <w:rPr>
          <w:lang w:val="en-GB"/>
        </w:rPr>
        <w:t xml:space="preserve"> </w:t>
      </w:r>
      <w:proofErr w:type="spellStart"/>
      <w:r w:rsidRPr="00CF7FDE">
        <w:rPr>
          <w:lang w:val="en-GB"/>
        </w:rPr>
        <w:t>pēc</w:t>
      </w:r>
      <w:proofErr w:type="spellEnd"/>
      <w:r w:rsidRPr="00CF7FDE">
        <w:rPr>
          <w:lang w:val="en-GB"/>
        </w:rPr>
        <w:t xml:space="preserve"> </w:t>
      </w:r>
      <w:proofErr w:type="spellStart"/>
      <w:r w:rsidRPr="00CF7FDE">
        <w:rPr>
          <w:lang w:val="en-GB"/>
        </w:rPr>
        <w:t>medicīniskās</w:t>
      </w:r>
      <w:proofErr w:type="spellEnd"/>
      <w:r w:rsidRPr="00CF7FDE">
        <w:rPr>
          <w:lang w:val="en-GB"/>
        </w:rPr>
        <w:t xml:space="preserve"> </w:t>
      </w:r>
      <w:proofErr w:type="spellStart"/>
      <w:r w:rsidRPr="00CF7FDE">
        <w:rPr>
          <w:lang w:val="en-GB"/>
        </w:rPr>
        <w:t>rehabilitācijas</w:t>
      </w:r>
      <w:proofErr w:type="spellEnd"/>
      <w:r w:rsidRPr="00CF7FDE">
        <w:rPr>
          <w:lang w:val="en-GB"/>
        </w:rPr>
        <w:t xml:space="preserve"> </w:t>
      </w:r>
      <w:proofErr w:type="spellStart"/>
      <w:r w:rsidRPr="00CF7FDE">
        <w:rPr>
          <w:lang w:val="en-GB"/>
        </w:rPr>
        <w:t>pabeigšanas</w:t>
      </w:r>
      <w:proofErr w:type="spellEnd"/>
      <w:r w:rsidRPr="00CF7FDE">
        <w:rPr>
          <w:lang w:val="en-GB"/>
        </w:rPr>
        <w:t xml:space="preserve"> un </w:t>
      </w:r>
      <w:proofErr w:type="spellStart"/>
      <w:r w:rsidRPr="00CF7FDE">
        <w:rPr>
          <w:lang w:val="en-GB"/>
        </w:rPr>
        <w:t>ir</w:t>
      </w:r>
      <w:proofErr w:type="spellEnd"/>
      <w:r w:rsidRPr="00CF7FDE">
        <w:rPr>
          <w:lang w:val="en-GB"/>
        </w:rPr>
        <w:t xml:space="preserve"> </w:t>
      </w:r>
      <w:proofErr w:type="spellStart"/>
      <w:r w:rsidRPr="00CF7FDE">
        <w:rPr>
          <w:lang w:val="en-GB"/>
        </w:rPr>
        <w:t>paredzēta</w:t>
      </w:r>
      <w:proofErr w:type="spellEnd"/>
      <w:r w:rsidRPr="00CF7FDE">
        <w:rPr>
          <w:lang w:val="en-GB"/>
        </w:rPr>
        <w:t xml:space="preserve"> </w:t>
      </w:r>
      <w:proofErr w:type="spellStart"/>
      <w:r w:rsidRPr="00CF7FDE">
        <w:rPr>
          <w:lang w:val="en-GB"/>
        </w:rPr>
        <w:t>rehabilitācijā</w:t>
      </w:r>
      <w:proofErr w:type="spellEnd"/>
      <w:r w:rsidRPr="00CF7FDE">
        <w:rPr>
          <w:lang w:val="en-GB"/>
        </w:rPr>
        <w:t xml:space="preserve"> </w:t>
      </w:r>
      <w:proofErr w:type="spellStart"/>
      <w:r w:rsidRPr="00CF7FDE">
        <w:rPr>
          <w:lang w:val="en-GB"/>
        </w:rPr>
        <w:t>sasniegto</w:t>
      </w:r>
      <w:proofErr w:type="spellEnd"/>
      <w:r w:rsidRPr="00CF7FDE">
        <w:rPr>
          <w:lang w:val="en-GB"/>
        </w:rPr>
        <w:t xml:space="preserve"> </w:t>
      </w:r>
      <w:proofErr w:type="spellStart"/>
      <w:r w:rsidRPr="00CF7FDE">
        <w:rPr>
          <w:lang w:val="en-GB"/>
        </w:rPr>
        <w:t>rezultātu</w:t>
      </w:r>
      <w:proofErr w:type="spellEnd"/>
      <w:r w:rsidRPr="00CF7FDE">
        <w:rPr>
          <w:lang w:val="en-GB"/>
        </w:rPr>
        <w:t xml:space="preserve"> </w:t>
      </w:r>
      <w:proofErr w:type="spellStart"/>
      <w:r w:rsidRPr="00CF7FDE">
        <w:rPr>
          <w:lang w:val="en-GB"/>
        </w:rPr>
        <w:t>nostiprināšanai</w:t>
      </w:r>
      <w:proofErr w:type="spellEnd"/>
      <w:r w:rsidRPr="00CF7FDE">
        <w:rPr>
          <w:lang w:val="en-GB"/>
        </w:rPr>
        <w:t xml:space="preserve"> </w:t>
      </w:r>
      <w:proofErr w:type="spellStart"/>
      <w:r w:rsidRPr="00CF7FDE">
        <w:rPr>
          <w:lang w:val="en-GB"/>
        </w:rPr>
        <w:t>ikdienas</w:t>
      </w:r>
      <w:proofErr w:type="spellEnd"/>
      <w:r w:rsidRPr="00CF7FDE">
        <w:rPr>
          <w:lang w:val="en-GB"/>
        </w:rPr>
        <w:t xml:space="preserve"> </w:t>
      </w:r>
      <w:proofErr w:type="spellStart"/>
      <w:r w:rsidRPr="00CF7FDE">
        <w:rPr>
          <w:lang w:val="en-GB"/>
        </w:rPr>
        <w:t>dzīvē</w:t>
      </w:r>
      <w:proofErr w:type="spellEnd"/>
      <w:r w:rsidRPr="00CF7FDE">
        <w:rPr>
          <w:lang w:val="en-GB"/>
        </w:rPr>
        <w:t xml:space="preserve">. </w:t>
      </w:r>
      <w:proofErr w:type="spellStart"/>
      <w:r w:rsidR="00DE2C73" w:rsidRPr="00DE2C73">
        <w:rPr>
          <w:lang w:val="en-GB"/>
        </w:rPr>
        <w:t>Tā</w:t>
      </w:r>
      <w:proofErr w:type="spellEnd"/>
      <w:r w:rsidR="00DE2C73" w:rsidRPr="00DE2C73">
        <w:rPr>
          <w:lang w:val="en-GB"/>
        </w:rPr>
        <w:t xml:space="preserve"> </w:t>
      </w:r>
      <w:proofErr w:type="spellStart"/>
      <w:r w:rsidR="00DE2C73" w:rsidRPr="00DE2C73">
        <w:rPr>
          <w:lang w:val="en-GB"/>
        </w:rPr>
        <w:t>tiek</w:t>
      </w:r>
      <w:proofErr w:type="spellEnd"/>
      <w:r w:rsidR="00DE2C73" w:rsidRPr="00DE2C73">
        <w:rPr>
          <w:lang w:val="en-GB"/>
        </w:rPr>
        <w:t xml:space="preserve"> </w:t>
      </w:r>
      <w:proofErr w:type="spellStart"/>
      <w:r w:rsidR="00DE2C73" w:rsidRPr="00DE2C73">
        <w:rPr>
          <w:lang w:val="en-GB"/>
        </w:rPr>
        <w:t>izmantota</w:t>
      </w:r>
      <w:proofErr w:type="spellEnd"/>
      <w:r w:rsidR="00DE2C73" w:rsidRPr="00DE2C73">
        <w:rPr>
          <w:lang w:val="en-GB"/>
        </w:rPr>
        <w:t xml:space="preserve"> </w:t>
      </w:r>
      <w:proofErr w:type="spellStart"/>
      <w:r w:rsidR="00DE2C73" w:rsidRPr="00DE2C73">
        <w:rPr>
          <w:lang w:val="en-GB"/>
        </w:rPr>
        <w:t>situācijās</w:t>
      </w:r>
      <w:proofErr w:type="spellEnd"/>
      <w:r w:rsidR="00DE2C73" w:rsidRPr="00DE2C73">
        <w:rPr>
          <w:lang w:val="en-GB"/>
        </w:rPr>
        <w:t xml:space="preserve">, </w:t>
      </w:r>
      <w:proofErr w:type="spellStart"/>
      <w:r w:rsidR="00DE2C73" w:rsidRPr="00DE2C73">
        <w:rPr>
          <w:lang w:val="en-GB"/>
        </w:rPr>
        <w:t>kad</w:t>
      </w:r>
      <w:proofErr w:type="spellEnd"/>
      <w:r w:rsidR="00DE2C73" w:rsidRPr="00DE2C73">
        <w:rPr>
          <w:lang w:val="en-GB"/>
        </w:rPr>
        <w:t xml:space="preserve"> </w:t>
      </w:r>
      <w:proofErr w:type="spellStart"/>
      <w:r w:rsidR="00DE2C73" w:rsidRPr="00DE2C73">
        <w:rPr>
          <w:lang w:val="en-GB"/>
        </w:rPr>
        <w:t>iepriekšējās</w:t>
      </w:r>
      <w:proofErr w:type="spellEnd"/>
      <w:r w:rsidR="00DE2C73" w:rsidRPr="00DE2C73">
        <w:rPr>
          <w:lang w:val="en-GB"/>
        </w:rPr>
        <w:t xml:space="preserve"> </w:t>
      </w:r>
      <w:proofErr w:type="spellStart"/>
      <w:r w:rsidR="00DE2C73" w:rsidRPr="00DE2C73">
        <w:rPr>
          <w:lang w:val="en-GB"/>
        </w:rPr>
        <w:t>medicīniskās</w:t>
      </w:r>
      <w:proofErr w:type="spellEnd"/>
      <w:r w:rsidR="00DE2C73" w:rsidRPr="00DE2C73">
        <w:rPr>
          <w:lang w:val="en-GB"/>
        </w:rPr>
        <w:t xml:space="preserve"> </w:t>
      </w:r>
      <w:proofErr w:type="spellStart"/>
      <w:r w:rsidR="00DE2C73" w:rsidRPr="00DE2C73">
        <w:rPr>
          <w:lang w:val="en-GB"/>
        </w:rPr>
        <w:t>rehabilitācijas</w:t>
      </w:r>
      <w:proofErr w:type="spellEnd"/>
      <w:r w:rsidR="00DE2C73" w:rsidRPr="00DE2C73">
        <w:rPr>
          <w:lang w:val="en-GB"/>
        </w:rPr>
        <w:t xml:space="preserve"> </w:t>
      </w:r>
      <w:proofErr w:type="spellStart"/>
      <w:r w:rsidR="00DE2C73" w:rsidRPr="00DE2C73">
        <w:rPr>
          <w:lang w:val="en-GB"/>
        </w:rPr>
        <w:t>mērķi</w:t>
      </w:r>
      <w:proofErr w:type="spellEnd"/>
      <w:r w:rsidR="00DE2C73" w:rsidRPr="00DE2C73">
        <w:rPr>
          <w:lang w:val="en-GB"/>
        </w:rPr>
        <w:t xml:space="preserve"> </w:t>
      </w:r>
      <w:proofErr w:type="spellStart"/>
      <w:r w:rsidR="00DE2C73" w:rsidRPr="00DE2C73">
        <w:rPr>
          <w:lang w:val="en-GB"/>
        </w:rPr>
        <w:t>ir</w:t>
      </w:r>
      <w:proofErr w:type="spellEnd"/>
      <w:r w:rsidR="00DE2C73" w:rsidRPr="00DE2C73">
        <w:rPr>
          <w:lang w:val="en-GB"/>
        </w:rPr>
        <w:t xml:space="preserve"> </w:t>
      </w:r>
      <w:proofErr w:type="spellStart"/>
      <w:r w:rsidR="00DE2C73" w:rsidRPr="00DE2C73">
        <w:rPr>
          <w:lang w:val="en-GB"/>
        </w:rPr>
        <w:t>sasniegti</w:t>
      </w:r>
      <w:proofErr w:type="spellEnd"/>
      <w:r w:rsidR="00DE2C73" w:rsidRPr="00DE2C73">
        <w:rPr>
          <w:lang w:val="en-GB"/>
        </w:rPr>
        <w:t xml:space="preserve">, bet to </w:t>
      </w:r>
      <w:proofErr w:type="spellStart"/>
      <w:r w:rsidR="00DE2C73" w:rsidRPr="00DE2C73">
        <w:rPr>
          <w:lang w:val="en-GB"/>
        </w:rPr>
        <w:t>nostiprināšanai</w:t>
      </w:r>
      <w:proofErr w:type="spellEnd"/>
      <w:r w:rsidR="00DE2C73" w:rsidRPr="00DE2C73">
        <w:rPr>
          <w:lang w:val="en-GB"/>
        </w:rPr>
        <w:t xml:space="preserve"> </w:t>
      </w:r>
      <w:proofErr w:type="spellStart"/>
      <w:r w:rsidR="00DE2C73" w:rsidRPr="00DE2C73">
        <w:rPr>
          <w:lang w:val="en-GB"/>
        </w:rPr>
        <w:t>ikdienas</w:t>
      </w:r>
      <w:proofErr w:type="spellEnd"/>
      <w:r w:rsidR="00DE2C73" w:rsidRPr="00DE2C73">
        <w:rPr>
          <w:lang w:val="en-GB"/>
        </w:rPr>
        <w:t xml:space="preserve"> </w:t>
      </w:r>
      <w:proofErr w:type="spellStart"/>
      <w:r w:rsidR="00DE2C73" w:rsidRPr="00DE2C73">
        <w:rPr>
          <w:lang w:val="en-GB"/>
        </w:rPr>
        <w:t>dzīvē</w:t>
      </w:r>
      <w:proofErr w:type="spellEnd"/>
      <w:r w:rsidR="00DE2C73" w:rsidRPr="00DE2C73">
        <w:rPr>
          <w:lang w:val="en-GB"/>
        </w:rPr>
        <w:t xml:space="preserve"> </w:t>
      </w:r>
      <w:proofErr w:type="spellStart"/>
      <w:r w:rsidR="00DE2C73" w:rsidRPr="00DE2C73">
        <w:rPr>
          <w:lang w:val="en-GB"/>
        </w:rPr>
        <w:t>nepieciešams</w:t>
      </w:r>
      <w:proofErr w:type="spellEnd"/>
      <w:r w:rsidR="00DE2C73" w:rsidRPr="00DE2C73">
        <w:rPr>
          <w:lang w:val="en-GB"/>
        </w:rPr>
        <w:t xml:space="preserve"> </w:t>
      </w:r>
      <w:proofErr w:type="spellStart"/>
      <w:r w:rsidR="00DE2C73" w:rsidRPr="00DE2C73">
        <w:rPr>
          <w:lang w:val="en-GB"/>
        </w:rPr>
        <w:t>turpmāks</w:t>
      </w:r>
      <w:proofErr w:type="spellEnd"/>
      <w:r w:rsidR="00DE2C73" w:rsidRPr="00DE2C73">
        <w:rPr>
          <w:lang w:val="en-GB"/>
        </w:rPr>
        <w:t xml:space="preserve"> </w:t>
      </w:r>
      <w:proofErr w:type="spellStart"/>
      <w:r w:rsidR="00DE2C73" w:rsidRPr="00DE2C73">
        <w:rPr>
          <w:lang w:val="en-GB"/>
        </w:rPr>
        <w:t>atbalsts</w:t>
      </w:r>
      <w:proofErr w:type="spellEnd"/>
      <w:r w:rsidR="00DE2C73" w:rsidRPr="00DE2C73">
        <w:rPr>
          <w:lang w:val="en-GB"/>
        </w:rPr>
        <w:t xml:space="preserve">. </w:t>
      </w:r>
      <w:proofErr w:type="spellStart"/>
      <w:r w:rsidR="00DE2C73" w:rsidRPr="00DE2C73">
        <w:rPr>
          <w:lang w:val="en-GB"/>
        </w:rPr>
        <w:t>Palīdzība</w:t>
      </w:r>
      <w:proofErr w:type="spellEnd"/>
      <w:r w:rsidR="00DE2C73" w:rsidRPr="00DE2C73">
        <w:rPr>
          <w:lang w:val="en-GB"/>
        </w:rPr>
        <w:t xml:space="preserve"> </w:t>
      </w:r>
      <w:proofErr w:type="spellStart"/>
      <w:r w:rsidR="00DE2C73" w:rsidRPr="00DE2C73">
        <w:rPr>
          <w:lang w:val="en-GB"/>
        </w:rPr>
        <w:t>tiek</w:t>
      </w:r>
      <w:proofErr w:type="spellEnd"/>
      <w:r w:rsidR="00DE2C73" w:rsidRPr="00DE2C73">
        <w:rPr>
          <w:lang w:val="en-GB"/>
        </w:rPr>
        <w:t xml:space="preserve"> </w:t>
      </w:r>
      <w:proofErr w:type="spellStart"/>
      <w:r w:rsidR="00DE2C73" w:rsidRPr="00DE2C73">
        <w:rPr>
          <w:lang w:val="en-GB"/>
        </w:rPr>
        <w:t>sniegta</w:t>
      </w:r>
      <w:proofErr w:type="spellEnd"/>
      <w:r w:rsidR="00DE2C73" w:rsidRPr="00DE2C73">
        <w:rPr>
          <w:lang w:val="en-GB"/>
        </w:rPr>
        <w:t xml:space="preserve"> </w:t>
      </w:r>
      <w:proofErr w:type="spellStart"/>
      <w:r w:rsidR="00DE2C73" w:rsidRPr="00DE2C73">
        <w:rPr>
          <w:lang w:val="en-GB"/>
        </w:rPr>
        <w:t>ambulatori</w:t>
      </w:r>
      <w:proofErr w:type="spellEnd"/>
      <w:r w:rsidR="00DE2C73" w:rsidRPr="00DE2C73">
        <w:rPr>
          <w:lang w:val="en-GB"/>
        </w:rPr>
        <w:t xml:space="preserve"> </w:t>
      </w:r>
      <w:proofErr w:type="spellStart"/>
      <w:r w:rsidR="00DE2C73" w:rsidRPr="00DE2C73">
        <w:rPr>
          <w:lang w:val="en-GB"/>
        </w:rPr>
        <w:t>specializētās</w:t>
      </w:r>
      <w:proofErr w:type="spellEnd"/>
      <w:r w:rsidR="00DE2C73" w:rsidRPr="00DE2C73">
        <w:rPr>
          <w:lang w:val="en-GB"/>
        </w:rPr>
        <w:t xml:space="preserve"> </w:t>
      </w:r>
      <w:proofErr w:type="spellStart"/>
      <w:r w:rsidR="00DE2C73" w:rsidRPr="00DE2C73">
        <w:rPr>
          <w:lang w:val="en-GB"/>
        </w:rPr>
        <w:t>psihosociālās</w:t>
      </w:r>
      <w:proofErr w:type="spellEnd"/>
      <w:r w:rsidR="00DE2C73" w:rsidRPr="00DE2C73">
        <w:rPr>
          <w:lang w:val="en-GB"/>
        </w:rPr>
        <w:t xml:space="preserve"> </w:t>
      </w:r>
      <w:proofErr w:type="spellStart"/>
      <w:r w:rsidR="00DE2C73" w:rsidRPr="00DE2C73">
        <w:rPr>
          <w:lang w:val="en-GB"/>
        </w:rPr>
        <w:t>konsultāciju</w:t>
      </w:r>
      <w:proofErr w:type="spellEnd"/>
      <w:r w:rsidR="00DE2C73" w:rsidRPr="00DE2C73">
        <w:rPr>
          <w:lang w:val="en-GB"/>
        </w:rPr>
        <w:t xml:space="preserve"> un </w:t>
      </w:r>
      <w:proofErr w:type="spellStart"/>
      <w:r w:rsidR="00DE2C73" w:rsidRPr="00DE2C73">
        <w:rPr>
          <w:lang w:val="en-GB"/>
        </w:rPr>
        <w:t>ārstēšanas</w:t>
      </w:r>
      <w:proofErr w:type="spellEnd"/>
      <w:r w:rsidR="00DE2C73" w:rsidRPr="00DE2C73">
        <w:rPr>
          <w:lang w:val="en-GB"/>
        </w:rPr>
        <w:t xml:space="preserve"> </w:t>
      </w:r>
      <w:proofErr w:type="spellStart"/>
      <w:r w:rsidR="00DE2C73" w:rsidRPr="00DE2C73">
        <w:rPr>
          <w:lang w:val="en-GB"/>
        </w:rPr>
        <w:t>vietās</w:t>
      </w:r>
      <w:proofErr w:type="spellEnd"/>
      <w:r w:rsidR="00DE2C73" w:rsidRPr="00DE2C73">
        <w:rPr>
          <w:lang w:val="en-GB"/>
        </w:rPr>
        <w:t xml:space="preserve"> </w:t>
      </w:r>
      <w:proofErr w:type="spellStart"/>
      <w:r w:rsidR="00DE2C73" w:rsidRPr="00DE2C73">
        <w:rPr>
          <w:lang w:val="en-GB"/>
        </w:rPr>
        <w:t>cilvēkiem</w:t>
      </w:r>
      <w:proofErr w:type="spellEnd"/>
      <w:r w:rsidR="00DE2C73" w:rsidRPr="00DE2C73">
        <w:rPr>
          <w:lang w:val="en-GB"/>
        </w:rPr>
        <w:t xml:space="preserve"> </w:t>
      </w:r>
      <w:proofErr w:type="spellStart"/>
      <w:r w:rsidR="00DE2C73" w:rsidRPr="00DE2C73">
        <w:rPr>
          <w:lang w:val="en-GB"/>
        </w:rPr>
        <w:t>ar</w:t>
      </w:r>
      <w:proofErr w:type="spellEnd"/>
      <w:r w:rsidR="00DE2C73" w:rsidRPr="00DE2C73">
        <w:rPr>
          <w:lang w:val="en-GB"/>
        </w:rPr>
        <w:t xml:space="preserve"> </w:t>
      </w:r>
      <w:proofErr w:type="spellStart"/>
      <w:r w:rsidR="00DE2C73" w:rsidRPr="00DE2C73">
        <w:rPr>
          <w:lang w:val="en-GB"/>
        </w:rPr>
        <w:t>atkarības</w:t>
      </w:r>
      <w:proofErr w:type="spellEnd"/>
      <w:r w:rsidR="00DE2C73" w:rsidRPr="00DE2C73">
        <w:rPr>
          <w:lang w:val="en-GB"/>
        </w:rPr>
        <w:t xml:space="preserve"> </w:t>
      </w:r>
      <w:proofErr w:type="spellStart"/>
      <w:r w:rsidR="00DE2C73" w:rsidRPr="00DE2C73">
        <w:rPr>
          <w:lang w:val="en-GB"/>
        </w:rPr>
        <w:t>problēmām</w:t>
      </w:r>
      <w:proofErr w:type="spellEnd"/>
      <w:r w:rsidR="00DE2C73" w:rsidRPr="00DE2C73">
        <w:rPr>
          <w:lang w:val="en-GB"/>
        </w:rPr>
        <w:t xml:space="preserve">, </w:t>
      </w:r>
      <w:proofErr w:type="spellStart"/>
      <w:r w:rsidR="00DE2C73" w:rsidRPr="00DE2C73">
        <w:rPr>
          <w:lang w:val="en-GB"/>
        </w:rPr>
        <w:t>kā</w:t>
      </w:r>
      <w:proofErr w:type="spellEnd"/>
      <w:r w:rsidR="00DE2C73" w:rsidRPr="00DE2C73">
        <w:rPr>
          <w:lang w:val="en-GB"/>
        </w:rPr>
        <w:t xml:space="preserve"> </w:t>
      </w:r>
      <w:proofErr w:type="spellStart"/>
      <w:r w:rsidR="00DE2C73" w:rsidRPr="00DE2C73">
        <w:rPr>
          <w:lang w:val="en-GB"/>
        </w:rPr>
        <w:t>arī</w:t>
      </w:r>
      <w:proofErr w:type="spellEnd"/>
      <w:r w:rsidR="00DE2C73" w:rsidRPr="00DE2C73">
        <w:rPr>
          <w:lang w:val="en-GB"/>
        </w:rPr>
        <w:t xml:space="preserve"> </w:t>
      </w:r>
      <w:proofErr w:type="spellStart"/>
      <w:r w:rsidR="00DE2C73" w:rsidRPr="00DE2C73">
        <w:rPr>
          <w:lang w:val="en-GB"/>
        </w:rPr>
        <w:t>rehabilitācijas</w:t>
      </w:r>
      <w:proofErr w:type="spellEnd"/>
      <w:r w:rsidR="00DE2C73" w:rsidRPr="00DE2C73">
        <w:rPr>
          <w:lang w:val="en-GB"/>
        </w:rPr>
        <w:t xml:space="preserve"> </w:t>
      </w:r>
      <w:proofErr w:type="spellStart"/>
      <w:r w:rsidR="00DE2C73" w:rsidRPr="00DE2C73">
        <w:rPr>
          <w:lang w:val="en-GB"/>
        </w:rPr>
        <w:t>iestādēs</w:t>
      </w:r>
      <w:proofErr w:type="spellEnd"/>
      <w:r w:rsidR="00DE2C73" w:rsidRPr="00DE2C73">
        <w:rPr>
          <w:lang w:val="en-GB"/>
        </w:rPr>
        <w:t>.</w:t>
      </w:r>
      <w:r>
        <w:rPr>
          <w:rStyle w:val="FootnoteReference"/>
          <w:lang w:val="en-GB"/>
        </w:rPr>
        <w:footnoteReference w:id="63"/>
      </w:r>
    </w:p>
    <w:p w14:paraId="3EB5D64E" w14:textId="77777777" w:rsidR="00DE2C73" w:rsidRPr="00DE2C73" w:rsidRDefault="00DE2C73" w:rsidP="00DE2C73">
      <w:pPr>
        <w:rPr>
          <w:lang w:val="en-GB"/>
        </w:rPr>
      </w:pPr>
      <w:proofErr w:type="spellStart"/>
      <w:r w:rsidRPr="00DE2C73">
        <w:rPr>
          <w:lang w:val="en-GB"/>
        </w:rPr>
        <w:t>Atbalsta</w:t>
      </w:r>
      <w:proofErr w:type="spellEnd"/>
      <w:r w:rsidRPr="00DE2C73">
        <w:rPr>
          <w:lang w:val="en-GB"/>
        </w:rPr>
        <w:t xml:space="preserve"> </w:t>
      </w:r>
      <w:proofErr w:type="spellStart"/>
      <w:r w:rsidRPr="00DE2C73">
        <w:rPr>
          <w:lang w:val="en-GB"/>
        </w:rPr>
        <w:t>saturs</w:t>
      </w:r>
      <w:proofErr w:type="spellEnd"/>
      <w:r w:rsidRPr="00DE2C73">
        <w:rPr>
          <w:lang w:val="en-GB"/>
        </w:rPr>
        <w:t xml:space="preserve"> </w:t>
      </w:r>
      <w:proofErr w:type="spellStart"/>
      <w:r w:rsidRPr="00DE2C73">
        <w:rPr>
          <w:lang w:val="en-GB"/>
        </w:rPr>
        <w:t>aptver</w:t>
      </w:r>
      <w:proofErr w:type="spellEnd"/>
      <w:r w:rsidRPr="00DE2C73">
        <w:rPr>
          <w:lang w:val="en-GB"/>
        </w:rPr>
        <w:t xml:space="preserve"> </w:t>
      </w:r>
      <w:proofErr w:type="spellStart"/>
      <w:r w:rsidRPr="00DE2C73">
        <w:rPr>
          <w:lang w:val="en-GB"/>
        </w:rPr>
        <w:t>vairākas</w:t>
      </w:r>
      <w:proofErr w:type="spellEnd"/>
      <w:r w:rsidRPr="00DE2C73">
        <w:rPr>
          <w:lang w:val="en-GB"/>
        </w:rPr>
        <w:t xml:space="preserve"> </w:t>
      </w:r>
      <w:proofErr w:type="spellStart"/>
      <w:r w:rsidRPr="00DE2C73">
        <w:rPr>
          <w:lang w:val="en-GB"/>
        </w:rPr>
        <w:t>dzīves</w:t>
      </w:r>
      <w:proofErr w:type="spellEnd"/>
      <w:r w:rsidRPr="00DE2C73">
        <w:rPr>
          <w:lang w:val="en-GB"/>
        </w:rPr>
        <w:t xml:space="preserve"> </w:t>
      </w:r>
      <w:proofErr w:type="spellStart"/>
      <w:r w:rsidRPr="00DE2C73">
        <w:rPr>
          <w:lang w:val="en-GB"/>
        </w:rPr>
        <w:t>jomas</w:t>
      </w:r>
      <w:proofErr w:type="spellEnd"/>
      <w:r w:rsidRPr="00DE2C73">
        <w:rPr>
          <w:lang w:val="en-GB"/>
        </w:rPr>
        <w:t xml:space="preserve">. Tas var </w:t>
      </w:r>
      <w:proofErr w:type="spellStart"/>
      <w:r w:rsidRPr="00DE2C73">
        <w:rPr>
          <w:lang w:val="en-GB"/>
        </w:rPr>
        <w:t>ietvert</w:t>
      </w:r>
      <w:proofErr w:type="spellEnd"/>
      <w:r w:rsidRPr="00DE2C73">
        <w:rPr>
          <w:lang w:val="en-GB"/>
        </w:rPr>
        <w:t xml:space="preserve"> </w:t>
      </w:r>
      <w:proofErr w:type="spellStart"/>
      <w:r w:rsidRPr="00DE2C73">
        <w:rPr>
          <w:lang w:val="en-GB"/>
        </w:rPr>
        <w:t>rehabilitācijas</w:t>
      </w:r>
      <w:proofErr w:type="spellEnd"/>
      <w:r w:rsidRPr="00DE2C73">
        <w:rPr>
          <w:lang w:val="en-GB"/>
        </w:rPr>
        <w:t xml:space="preserve"> </w:t>
      </w:r>
      <w:proofErr w:type="spellStart"/>
      <w:r w:rsidRPr="00DE2C73">
        <w:rPr>
          <w:lang w:val="en-GB"/>
        </w:rPr>
        <w:t>laikā</w:t>
      </w:r>
      <w:proofErr w:type="spellEnd"/>
      <w:r w:rsidRPr="00DE2C73">
        <w:rPr>
          <w:lang w:val="en-GB"/>
        </w:rPr>
        <w:t xml:space="preserve"> </w:t>
      </w:r>
      <w:proofErr w:type="spellStart"/>
      <w:r w:rsidRPr="00DE2C73">
        <w:rPr>
          <w:lang w:val="en-GB"/>
        </w:rPr>
        <w:t>apgūto</w:t>
      </w:r>
      <w:proofErr w:type="spellEnd"/>
      <w:r w:rsidRPr="00DE2C73">
        <w:rPr>
          <w:lang w:val="en-GB"/>
        </w:rPr>
        <w:t xml:space="preserve"> </w:t>
      </w:r>
      <w:proofErr w:type="spellStart"/>
      <w:r w:rsidRPr="00DE2C73">
        <w:rPr>
          <w:lang w:val="en-GB"/>
        </w:rPr>
        <w:t>uzvedības</w:t>
      </w:r>
      <w:proofErr w:type="spellEnd"/>
      <w:r w:rsidRPr="00DE2C73">
        <w:rPr>
          <w:lang w:val="en-GB"/>
        </w:rPr>
        <w:t xml:space="preserve"> un </w:t>
      </w:r>
      <w:proofErr w:type="spellStart"/>
      <w:r w:rsidRPr="00DE2C73">
        <w:rPr>
          <w:lang w:val="en-GB"/>
        </w:rPr>
        <w:t>attieksmju</w:t>
      </w:r>
      <w:proofErr w:type="spellEnd"/>
      <w:r w:rsidRPr="00DE2C73">
        <w:rPr>
          <w:lang w:val="en-GB"/>
        </w:rPr>
        <w:t xml:space="preserve"> </w:t>
      </w:r>
      <w:proofErr w:type="spellStart"/>
      <w:r w:rsidRPr="00DE2C73">
        <w:rPr>
          <w:lang w:val="en-GB"/>
        </w:rPr>
        <w:t>nostiprināšanu</w:t>
      </w:r>
      <w:proofErr w:type="spellEnd"/>
      <w:r w:rsidRPr="00DE2C73">
        <w:rPr>
          <w:lang w:val="en-GB"/>
        </w:rPr>
        <w:t xml:space="preserve">, </w:t>
      </w:r>
      <w:proofErr w:type="spellStart"/>
      <w:r w:rsidRPr="00DE2C73">
        <w:rPr>
          <w:lang w:val="en-GB"/>
        </w:rPr>
        <w:t>atturēšanās</w:t>
      </w:r>
      <w:proofErr w:type="spellEnd"/>
      <w:r w:rsidRPr="00DE2C73">
        <w:rPr>
          <w:lang w:val="en-GB"/>
        </w:rPr>
        <w:t xml:space="preserve"> </w:t>
      </w:r>
      <w:proofErr w:type="spellStart"/>
      <w:r w:rsidRPr="00DE2C73">
        <w:rPr>
          <w:lang w:val="en-GB"/>
        </w:rPr>
        <w:t>saglabāšanu</w:t>
      </w:r>
      <w:proofErr w:type="spellEnd"/>
      <w:r w:rsidRPr="00DE2C73">
        <w:rPr>
          <w:lang w:val="en-GB"/>
        </w:rPr>
        <w:t xml:space="preserve"> un </w:t>
      </w:r>
      <w:proofErr w:type="spellStart"/>
      <w:r w:rsidRPr="00DE2C73">
        <w:rPr>
          <w:lang w:val="en-GB"/>
        </w:rPr>
        <w:t>recidīva</w:t>
      </w:r>
      <w:proofErr w:type="spellEnd"/>
      <w:r w:rsidRPr="00DE2C73">
        <w:rPr>
          <w:lang w:val="en-GB"/>
        </w:rPr>
        <w:t xml:space="preserve"> </w:t>
      </w:r>
      <w:proofErr w:type="spellStart"/>
      <w:r w:rsidRPr="00DE2C73">
        <w:rPr>
          <w:lang w:val="en-GB"/>
        </w:rPr>
        <w:t>profilaksi</w:t>
      </w:r>
      <w:proofErr w:type="spellEnd"/>
      <w:r w:rsidRPr="00DE2C73">
        <w:rPr>
          <w:lang w:val="en-GB"/>
        </w:rPr>
        <w:t xml:space="preserve">, </w:t>
      </w:r>
      <w:proofErr w:type="spellStart"/>
      <w:r w:rsidRPr="00DE2C73">
        <w:rPr>
          <w:lang w:val="en-GB"/>
        </w:rPr>
        <w:t>rīcību</w:t>
      </w:r>
      <w:proofErr w:type="spellEnd"/>
      <w:r w:rsidRPr="00DE2C73">
        <w:rPr>
          <w:lang w:val="en-GB"/>
        </w:rPr>
        <w:t xml:space="preserve"> </w:t>
      </w:r>
      <w:proofErr w:type="spellStart"/>
      <w:r w:rsidRPr="00DE2C73">
        <w:rPr>
          <w:lang w:val="en-GB"/>
        </w:rPr>
        <w:t>krīzes</w:t>
      </w:r>
      <w:proofErr w:type="spellEnd"/>
      <w:r w:rsidRPr="00DE2C73">
        <w:rPr>
          <w:lang w:val="en-GB"/>
        </w:rPr>
        <w:t xml:space="preserve"> </w:t>
      </w:r>
      <w:proofErr w:type="spellStart"/>
      <w:r w:rsidRPr="00DE2C73">
        <w:rPr>
          <w:lang w:val="en-GB"/>
        </w:rPr>
        <w:t>situācijās</w:t>
      </w:r>
      <w:proofErr w:type="spellEnd"/>
      <w:r w:rsidRPr="00DE2C73">
        <w:rPr>
          <w:lang w:val="en-GB"/>
        </w:rPr>
        <w:t xml:space="preserve">, </w:t>
      </w:r>
      <w:r w:rsidR="00F16F01" w:rsidRPr="00F16F01">
        <w:t>sociālo kontaktu veidošanu un iesaisti brīvā laika aktivitātēs bez vielu lietošanas</w:t>
      </w:r>
      <w:r w:rsidR="00F16F01">
        <w:t xml:space="preserve">, </w:t>
      </w:r>
      <w:proofErr w:type="spellStart"/>
      <w:r w:rsidRPr="00DE2C73">
        <w:rPr>
          <w:lang w:val="en-GB"/>
        </w:rPr>
        <w:t>iesaisti</w:t>
      </w:r>
      <w:proofErr w:type="spellEnd"/>
      <w:r w:rsidRPr="00DE2C73">
        <w:rPr>
          <w:lang w:val="en-GB"/>
        </w:rPr>
        <w:t xml:space="preserve"> </w:t>
      </w:r>
      <w:proofErr w:type="spellStart"/>
      <w:r w:rsidRPr="00DE2C73">
        <w:rPr>
          <w:lang w:val="en-GB"/>
        </w:rPr>
        <w:t>pašpalīdzības</w:t>
      </w:r>
      <w:proofErr w:type="spellEnd"/>
      <w:r w:rsidRPr="00DE2C73">
        <w:rPr>
          <w:lang w:val="en-GB"/>
        </w:rPr>
        <w:t xml:space="preserve"> </w:t>
      </w:r>
      <w:proofErr w:type="spellStart"/>
      <w:r w:rsidRPr="00DE2C73">
        <w:rPr>
          <w:lang w:val="en-GB"/>
        </w:rPr>
        <w:t>grupās</w:t>
      </w:r>
      <w:proofErr w:type="spellEnd"/>
      <w:r w:rsidRPr="00DE2C73">
        <w:rPr>
          <w:lang w:val="en-GB"/>
        </w:rPr>
        <w:t xml:space="preserve">, </w:t>
      </w:r>
      <w:proofErr w:type="spellStart"/>
      <w:r w:rsidRPr="00DE2C73">
        <w:rPr>
          <w:lang w:val="en-GB"/>
        </w:rPr>
        <w:t>kā</w:t>
      </w:r>
      <w:proofErr w:type="spellEnd"/>
      <w:r w:rsidRPr="00DE2C73">
        <w:rPr>
          <w:lang w:val="en-GB"/>
        </w:rPr>
        <w:t xml:space="preserve"> </w:t>
      </w:r>
      <w:proofErr w:type="spellStart"/>
      <w:r w:rsidRPr="00DE2C73">
        <w:rPr>
          <w:lang w:val="en-GB"/>
        </w:rPr>
        <w:t>arī</w:t>
      </w:r>
      <w:proofErr w:type="spellEnd"/>
      <w:r w:rsidRPr="00DE2C73">
        <w:rPr>
          <w:lang w:val="en-GB"/>
        </w:rPr>
        <w:t xml:space="preserve"> </w:t>
      </w:r>
      <w:proofErr w:type="spellStart"/>
      <w:r w:rsidRPr="00DE2C73">
        <w:rPr>
          <w:lang w:val="en-GB"/>
        </w:rPr>
        <w:t>atbalstu</w:t>
      </w:r>
      <w:proofErr w:type="spellEnd"/>
      <w:r w:rsidRPr="00DE2C73">
        <w:rPr>
          <w:lang w:val="en-GB"/>
        </w:rPr>
        <w:t xml:space="preserve"> </w:t>
      </w:r>
      <w:proofErr w:type="spellStart"/>
      <w:r w:rsidRPr="00DE2C73">
        <w:rPr>
          <w:lang w:val="en-GB"/>
        </w:rPr>
        <w:t>līdzdalības</w:t>
      </w:r>
      <w:proofErr w:type="spellEnd"/>
      <w:r w:rsidRPr="00DE2C73">
        <w:rPr>
          <w:lang w:val="en-GB"/>
        </w:rPr>
        <w:t xml:space="preserve">, </w:t>
      </w:r>
      <w:proofErr w:type="spellStart"/>
      <w:r w:rsidRPr="00DE2C73">
        <w:rPr>
          <w:lang w:val="en-GB"/>
        </w:rPr>
        <w:t>izglītības</w:t>
      </w:r>
      <w:proofErr w:type="spellEnd"/>
      <w:r w:rsidRPr="00DE2C73">
        <w:rPr>
          <w:lang w:val="en-GB"/>
        </w:rPr>
        <w:t xml:space="preserve"> un </w:t>
      </w:r>
      <w:proofErr w:type="spellStart"/>
      <w:r w:rsidRPr="00DE2C73">
        <w:rPr>
          <w:lang w:val="en-GB"/>
        </w:rPr>
        <w:t>nodarbinātības</w:t>
      </w:r>
      <w:proofErr w:type="spellEnd"/>
      <w:r w:rsidRPr="00DE2C73">
        <w:rPr>
          <w:lang w:val="en-GB"/>
        </w:rPr>
        <w:t xml:space="preserve"> </w:t>
      </w:r>
      <w:proofErr w:type="spellStart"/>
      <w:r w:rsidRPr="00DE2C73">
        <w:rPr>
          <w:lang w:val="en-GB"/>
        </w:rPr>
        <w:t>jautājumos</w:t>
      </w:r>
      <w:proofErr w:type="spellEnd"/>
      <w:r w:rsidRPr="00DE2C73">
        <w:rPr>
          <w:lang w:val="en-GB"/>
        </w:rPr>
        <w:t xml:space="preserve">. </w:t>
      </w:r>
      <w:proofErr w:type="spellStart"/>
      <w:r w:rsidRPr="00DE2C73">
        <w:rPr>
          <w:lang w:val="en-GB"/>
        </w:rPr>
        <w:t>Atbilstoši</w:t>
      </w:r>
      <w:proofErr w:type="spellEnd"/>
      <w:r w:rsidRPr="00DE2C73">
        <w:rPr>
          <w:lang w:val="en-GB"/>
        </w:rPr>
        <w:t xml:space="preserve"> personas </w:t>
      </w:r>
      <w:proofErr w:type="spellStart"/>
      <w:r w:rsidRPr="00DE2C73">
        <w:rPr>
          <w:lang w:val="en-GB"/>
        </w:rPr>
        <w:t>situācijai</w:t>
      </w:r>
      <w:proofErr w:type="spellEnd"/>
      <w:r w:rsidRPr="00DE2C73">
        <w:rPr>
          <w:lang w:val="en-GB"/>
        </w:rPr>
        <w:t xml:space="preserve"> var </w:t>
      </w:r>
      <w:proofErr w:type="spellStart"/>
      <w:r w:rsidRPr="00DE2C73">
        <w:rPr>
          <w:lang w:val="en-GB"/>
        </w:rPr>
        <w:t>tikt</w:t>
      </w:r>
      <w:proofErr w:type="spellEnd"/>
      <w:r w:rsidRPr="00DE2C73">
        <w:rPr>
          <w:lang w:val="en-GB"/>
        </w:rPr>
        <w:t xml:space="preserve"> </w:t>
      </w:r>
      <w:proofErr w:type="spellStart"/>
      <w:r w:rsidRPr="00DE2C73">
        <w:rPr>
          <w:lang w:val="en-GB"/>
        </w:rPr>
        <w:t>veicināta</w:t>
      </w:r>
      <w:proofErr w:type="spellEnd"/>
      <w:r w:rsidRPr="00DE2C73">
        <w:rPr>
          <w:lang w:val="en-GB"/>
        </w:rPr>
        <w:t xml:space="preserve"> </w:t>
      </w:r>
      <w:proofErr w:type="spellStart"/>
      <w:r w:rsidRPr="00DE2C73">
        <w:rPr>
          <w:lang w:val="en-GB"/>
        </w:rPr>
        <w:t>arī</w:t>
      </w:r>
      <w:proofErr w:type="spellEnd"/>
      <w:r w:rsidRPr="00DE2C73">
        <w:rPr>
          <w:lang w:val="en-GB"/>
        </w:rPr>
        <w:t xml:space="preserve"> </w:t>
      </w:r>
      <w:proofErr w:type="spellStart"/>
      <w:r w:rsidRPr="00DE2C73">
        <w:rPr>
          <w:lang w:val="en-GB"/>
        </w:rPr>
        <w:t>citu</w:t>
      </w:r>
      <w:proofErr w:type="spellEnd"/>
      <w:r w:rsidRPr="00DE2C73">
        <w:rPr>
          <w:lang w:val="en-GB"/>
        </w:rPr>
        <w:t xml:space="preserve"> </w:t>
      </w:r>
      <w:proofErr w:type="spellStart"/>
      <w:r w:rsidRPr="00DE2C73">
        <w:rPr>
          <w:lang w:val="en-GB"/>
        </w:rPr>
        <w:t>nepieciešamo</w:t>
      </w:r>
      <w:proofErr w:type="spellEnd"/>
      <w:r w:rsidRPr="00DE2C73">
        <w:rPr>
          <w:lang w:val="en-GB"/>
        </w:rPr>
        <w:t xml:space="preserve"> </w:t>
      </w:r>
      <w:proofErr w:type="spellStart"/>
      <w:r w:rsidRPr="00DE2C73">
        <w:rPr>
          <w:lang w:val="en-GB"/>
        </w:rPr>
        <w:t>pakalpojumu</w:t>
      </w:r>
      <w:proofErr w:type="spellEnd"/>
      <w:r w:rsidRPr="00DE2C73">
        <w:rPr>
          <w:lang w:val="en-GB"/>
        </w:rPr>
        <w:t xml:space="preserve"> </w:t>
      </w:r>
      <w:proofErr w:type="spellStart"/>
      <w:r w:rsidRPr="00DE2C73">
        <w:rPr>
          <w:lang w:val="en-GB"/>
        </w:rPr>
        <w:t>izmantošana</w:t>
      </w:r>
      <w:proofErr w:type="spellEnd"/>
      <w:r w:rsidRPr="00DE2C73">
        <w:rPr>
          <w:lang w:val="en-GB"/>
        </w:rPr>
        <w:t>.</w:t>
      </w:r>
    </w:p>
    <w:p w14:paraId="60EB3EA9" w14:textId="77777777" w:rsidR="00DE2C73" w:rsidRPr="00CB0F58" w:rsidRDefault="00F16F01" w:rsidP="00DE2C73">
      <w:r w:rsidRPr="00F16F01">
        <w:t xml:space="preserve">Būtiska šīs sistēmas iezīme ir turpmākās palīdzības savlaicīga plānošana. Ja personai pēc rehabilitācijas nepieciešama </w:t>
      </w:r>
      <w:proofErr w:type="spellStart"/>
      <w:r w:rsidRPr="00F16F01">
        <w:rPr>
          <w:i/>
          <w:iCs/>
        </w:rPr>
        <w:t>Suchtnachsorge</w:t>
      </w:r>
      <w:proofErr w:type="spellEnd"/>
      <w:r w:rsidRPr="00F16F01">
        <w:t xml:space="preserve">, to sāk plānot jau rehabilitācijas laikā, lai palīdzību varētu uzsākt drīz pēc rehabilitācijas pabeigšanas. </w:t>
      </w:r>
      <w:proofErr w:type="spellStart"/>
      <w:r w:rsidRPr="00F16F01">
        <w:rPr>
          <w:i/>
          <w:iCs/>
        </w:rPr>
        <w:t>Suchtnachsorge</w:t>
      </w:r>
      <w:proofErr w:type="spellEnd"/>
      <w:r w:rsidRPr="00F16F01">
        <w:t xml:space="preserve"> jāuzsāk ne vēlāk kā trīs mēnešu laikā pēc medicīniskās rehabilitācijas beigām.</w:t>
      </w:r>
    </w:p>
    <w:p w14:paraId="3BCFBF73" w14:textId="77777777" w:rsidR="00DE2C73" w:rsidRPr="00CB0F58" w:rsidRDefault="00DE2C73" w:rsidP="00DE2C73">
      <w:r w:rsidRPr="00CB0F58">
        <w:t xml:space="preserve">Pašlaik DRV paredz, ka </w:t>
      </w:r>
      <w:proofErr w:type="spellStart"/>
      <w:r w:rsidRPr="00CB0F58">
        <w:rPr>
          <w:i/>
          <w:iCs/>
        </w:rPr>
        <w:t>Suchtnachsorge</w:t>
      </w:r>
      <w:proofErr w:type="spellEnd"/>
      <w:r w:rsidRPr="00CB0F58">
        <w:t xml:space="preserve"> parasti ilgst sešus mēnešus un ietver 20 individuālas vai grupu </w:t>
      </w:r>
      <w:r w:rsidR="00F16F01" w:rsidRPr="00CB0F58">
        <w:t>konsultācijas</w:t>
      </w:r>
      <w:r w:rsidRPr="00CB0F58">
        <w:t xml:space="preserve">, kā arī līdz divām </w:t>
      </w:r>
      <w:r w:rsidR="00F16F01" w:rsidRPr="00CB0F58">
        <w:t>konsultācijām</w:t>
      </w:r>
      <w:r w:rsidRPr="00CB0F58">
        <w:t xml:space="preserve"> ar personai nozīmīgiem tuviniekiem. Pamatotos gadījumos palīdzības periodu iespējams pagarināt. Tādējādi </w:t>
      </w:r>
      <w:proofErr w:type="spellStart"/>
      <w:r w:rsidRPr="00CB0F58">
        <w:rPr>
          <w:i/>
          <w:iCs/>
        </w:rPr>
        <w:t>Suchtnachsorge</w:t>
      </w:r>
      <w:proofErr w:type="spellEnd"/>
      <w:r w:rsidRPr="00CB0F58">
        <w:t xml:space="preserve"> ir laikā ierobežota, strukturēta turpmākā palīdzība, nevis nenoteikta ilguma kontakts pēc rehabilitācijas.</w:t>
      </w:r>
    </w:p>
    <w:p w14:paraId="2BF06164" w14:textId="77777777" w:rsidR="00DE2C73" w:rsidRDefault="00F16F01" w:rsidP="00DE2C73">
      <w:r w:rsidRPr="00F16F01">
        <w:t xml:space="preserve">Vācijas piemērs parāda, kā </w:t>
      </w:r>
      <w:r w:rsidRPr="00E740FD">
        <w:rPr>
          <w:i/>
          <w:iCs/>
        </w:rPr>
        <w:t>turpmāko palīdzību pēc rehabilitācijas iespējams iestrādāt kopējā palīdzības sistēmā.</w:t>
      </w:r>
      <w:r w:rsidRPr="00F16F01">
        <w:t xml:space="preserve"> Tā nav tikai rekomendācija personai pēc rehabilitācijas turpināt meklēt atbalstu, bet noteikta palīdzības sistēmas daļa: ir definēts, kam </w:t>
      </w:r>
      <w:proofErr w:type="spellStart"/>
      <w:r w:rsidRPr="00F16F01">
        <w:rPr>
          <w:i/>
          <w:iCs/>
        </w:rPr>
        <w:t>Suchtnachsorge</w:t>
      </w:r>
      <w:proofErr w:type="spellEnd"/>
      <w:r w:rsidRPr="00F16F01">
        <w:t xml:space="preserve"> paredzēta, kā tiek organizēta pāreja no rehabilitācijas uz turpmāko palīdzību, kad tā jāuzsāk, cik ilgi tā var turpināties un kādu atbalstu tā ietver. Turklāt palīdzības saturs aptver ne tikai ar vielu lietošanu saistītus jautājumus, bet arī sociālās attiecības, ikdienas dzīvi, nodarbinātību un citas dzīves jomas.</w:t>
      </w:r>
    </w:p>
    <w:p w14:paraId="3FD4FF29" w14:textId="77777777" w:rsidR="00DC4363" w:rsidRPr="00CB0F58" w:rsidRDefault="00DC4363" w:rsidP="00DE2C73"/>
    <w:p w14:paraId="694DACD2" w14:textId="77777777" w:rsidR="00DC4363" w:rsidRPr="005363AD" w:rsidRDefault="00DC4363" w:rsidP="00DC4363">
      <w:pPr>
        <w:pStyle w:val="Heading2"/>
      </w:pPr>
      <w:bookmarkStart w:id="12" w:name="_Toc240979992"/>
      <w:r>
        <w:lastRenderedPageBreak/>
        <w:t xml:space="preserve">3.6. </w:t>
      </w:r>
      <w:r w:rsidRPr="005363AD">
        <w:t xml:space="preserve">Nacionālais atkarību rehabilitācijas ietvars (angl. </w:t>
      </w:r>
      <w:r w:rsidRPr="005363AD">
        <w:rPr>
          <w:iCs/>
        </w:rPr>
        <w:t xml:space="preserve">National </w:t>
      </w:r>
      <w:proofErr w:type="spellStart"/>
      <w:r w:rsidRPr="005363AD">
        <w:rPr>
          <w:iCs/>
        </w:rPr>
        <w:t>Drugs</w:t>
      </w:r>
      <w:proofErr w:type="spellEnd"/>
      <w:r w:rsidRPr="005363AD">
        <w:rPr>
          <w:iCs/>
        </w:rPr>
        <w:t xml:space="preserve"> </w:t>
      </w:r>
      <w:proofErr w:type="spellStart"/>
      <w:r w:rsidRPr="005363AD">
        <w:rPr>
          <w:iCs/>
        </w:rPr>
        <w:t>Rehabilitation</w:t>
      </w:r>
      <w:proofErr w:type="spellEnd"/>
      <w:r w:rsidRPr="005363AD">
        <w:rPr>
          <w:iCs/>
        </w:rPr>
        <w:t xml:space="preserve"> </w:t>
      </w:r>
      <w:proofErr w:type="spellStart"/>
      <w:r w:rsidRPr="005363AD">
        <w:rPr>
          <w:iCs/>
        </w:rPr>
        <w:t>Framework</w:t>
      </w:r>
      <w:proofErr w:type="spellEnd"/>
      <w:r w:rsidRPr="005363AD">
        <w:t>) Īrijā</w:t>
      </w:r>
      <w:bookmarkEnd w:id="12"/>
    </w:p>
    <w:p w14:paraId="63EBE7D4" w14:textId="77777777" w:rsidR="00DC4363" w:rsidRDefault="00DC4363" w:rsidP="00DC4363">
      <w:pPr>
        <w:spacing w:after="160" w:line="278" w:lineRule="auto"/>
      </w:pPr>
    </w:p>
    <w:p w14:paraId="6C298D4D" w14:textId="77777777" w:rsidR="00DC4363" w:rsidRPr="005363AD" w:rsidRDefault="00DC4363" w:rsidP="00DC4363">
      <w:pPr>
        <w:spacing w:after="160" w:line="278" w:lineRule="auto"/>
      </w:pPr>
      <w:r w:rsidRPr="005363AD">
        <w:t xml:space="preserve">Atšķirīgu pieeju palīdzības nepārtrauktības nodrošināšanai izmanto Īrijā. Nacionālais atkarību rehabilitācijas ietvars (angl. </w:t>
      </w:r>
      <w:r w:rsidRPr="005363AD">
        <w:rPr>
          <w:i/>
          <w:iCs/>
        </w:rPr>
        <w:t xml:space="preserve">National </w:t>
      </w:r>
      <w:proofErr w:type="spellStart"/>
      <w:r w:rsidRPr="005363AD">
        <w:rPr>
          <w:i/>
          <w:iCs/>
        </w:rPr>
        <w:t>Drugs</w:t>
      </w:r>
      <w:proofErr w:type="spellEnd"/>
      <w:r w:rsidRPr="005363AD">
        <w:rPr>
          <w:i/>
          <w:iCs/>
        </w:rPr>
        <w:t xml:space="preserve"> </w:t>
      </w:r>
      <w:proofErr w:type="spellStart"/>
      <w:r w:rsidRPr="005363AD">
        <w:rPr>
          <w:i/>
          <w:iCs/>
        </w:rPr>
        <w:t>Rehabilitation</w:t>
      </w:r>
      <w:proofErr w:type="spellEnd"/>
      <w:r w:rsidRPr="005363AD">
        <w:rPr>
          <w:i/>
          <w:iCs/>
        </w:rPr>
        <w:t xml:space="preserve"> </w:t>
      </w:r>
      <w:proofErr w:type="spellStart"/>
      <w:r w:rsidRPr="005363AD">
        <w:rPr>
          <w:i/>
          <w:iCs/>
        </w:rPr>
        <w:t>Framework</w:t>
      </w:r>
      <w:proofErr w:type="spellEnd"/>
      <w:r w:rsidRPr="005363AD">
        <w:t>, turpmāk – NDRF)</w:t>
      </w:r>
      <w:r w:rsidRPr="00DC4363">
        <w:rPr>
          <w:rStyle w:val="FootnoteReference"/>
        </w:rPr>
        <w:t xml:space="preserve"> </w:t>
      </w:r>
      <w:r>
        <w:rPr>
          <w:rStyle w:val="FootnoteReference"/>
        </w:rPr>
        <w:footnoteReference w:id="64"/>
      </w:r>
      <w:r w:rsidRPr="005363AD">
        <w:t xml:space="preserve"> nav viens konkrēts pakalpojums, ko persona saņem pēc ārstēšanas vai rehabilitācijas. Tas ir ietvars dažādu pakalpojumu savstarpējai koordinēšanai, lai personai nepieciešamā palīdzība tiktu plānota kā vienots process arī tad, ja to sniedz vairākas organizācijas.</w:t>
      </w:r>
    </w:p>
    <w:p w14:paraId="111EA249" w14:textId="77777777" w:rsidR="00DC4363" w:rsidRPr="005363AD" w:rsidRDefault="00DC4363" w:rsidP="00DC4363">
      <w:pPr>
        <w:spacing w:after="160" w:line="278" w:lineRule="auto"/>
      </w:pPr>
      <w:r w:rsidRPr="005363AD">
        <w:t xml:space="preserve">NDRF izveide saistīta ar Īrijas valsts politikas attīstību atkarību rehabilitācijas jomā. 2007. gadā publicētajā darba grupas ziņojumā tika uzsvērts, ka cilvēkiem atlabšanas procesā var būt nepieciešama palīdzība vairākās savstarpēji saistītās jomās un ka to nevar nodrošināt viena organizācija. Kā viens no būtiskiem šķēršļiem tika identificēta nepietiekama sadarbība starp pakalpojumu sniedzējiem. Uz šo secinājumu pamata tika izveidota Nacionālā narkotiku rehabilitācijas ieviešanas komiteja (angl. </w:t>
      </w:r>
      <w:r w:rsidRPr="005363AD">
        <w:rPr>
          <w:i/>
          <w:iCs/>
        </w:rPr>
        <w:t xml:space="preserve">National </w:t>
      </w:r>
      <w:proofErr w:type="spellStart"/>
      <w:r w:rsidRPr="005363AD">
        <w:rPr>
          <w:i/>
          <w:iCs/>
        </w:rPr>
        <w:t>Drugs</w:t>
      </w:r>
      <w:proofErr w:type="spellEnd"/>
      <w:r w:rsidRPr="005363AD">
        <w:rPr>
          <w:i/>
          <w:iCs/>
        </w:rPr>
        <w:t xml:space="preserve"> </w:t>
      </w:r>
      <w:proofErr w:type="spellStart"/>
      <w:r w:rsidRPr="005363AD">
        <w:rPr>
          <w:i/>
          <w:iCs/>
        </w:rPr>
        <w:t>Rehabilitation</w:t>
      </w:r>
      <w:proofErr w:type="spellEnd"/>
      <w:r w:rsidRPr="005363AD">
        <w:rPr>
          <w:i/>
          <w:iCs/>
        </w:rPr>
        <w:t xml:space="preserve"> </w:t>
      </w:r>
      <w:proofErr w:type="spellStart"/>
      <w:r w:rsidRPr="005363AD">
        <w:rPr>
          <w:i/>
          <w:iCs/>
        </w:rPr>
        <w:t>Implementation</w:t>
      </w:r>
      <w:proofErr w:type="spellEnd"/>
      <w:r w:rsidRPr="005363AD">
        <w:rPr>
          <w:i/>
          <w:iCs/>
        </w:rPr>
        <w:t xml:space="preserve"> </w:t>
      </w:r>
      <w:proofErr w:type="spellStart"/>
      <w:r w:rsidRPr="005363AD">
        <w:rPr>
          <w:i/>
          <w:iCs/>
        </w:rPr>
        <w:t>Committee</w:t>
      </w:r>
      <w:proofErr w:type="spellEnd"/>
      <w:r w:rsidRPr="005363AD">
        <w:t>), kas 2010. gadā izstrādāja NDRF.</w:t>
      </w:r>
    </w:p>
    <w:p w14:paraId="5F447FCB" w14:textId="77777777" w:rsidR="00DC4363" w:rsidRPr="005363AD" w:rsidRDefault="00DC4363" w:rsidP="00DC4363">
      <w:pPr>
        <w:spacing w:after="160" w:line="278" w:lineRule="auto"/>
      </w:pPr>
      <w:r w:rsidRPr="005363AD">
        <w:t xml:space="preserve">Ietvara pamatā ir personas vajadzību izvērtēšana un individuāls palīdzības plāns. Personai tiek noteikts </w:t>
      </w:r>
      <w:r w:rsidRPr="00DC4363">
        <w:t>atbildīgais darbinieks</w:t>
      </w:r>
      <w:r w:rsidRPr="005363AD">
        <w:t xml:space="preserve"> (angl. </w:t>
      </w:r>
      <w:proofErr w:type="spellStart"/>
      <w:r w:rsidRPr="005363AD">
        <w:rPr>
          <w:i/>
          <w:iCs/>
        </w:rPr>
        <w:t>key</w:t>
      </w:r>
      <w:proofErr w:type="spellEnd"/>
      <w:r w:rsidRPr="005363AD">
        <w:rPr>
          <w:i/>
          <w:iCs/>
        </w:rPr>
        <w:t xml:space="preserve"> </w:t>
      </w:r>
      <w:proofErr w:type="spellStart"/>
      <w:r w:rsidRPr="005363AD">
        <w:rPr>
          <w:i/>
          <w:iCs/>
        </w:rPr>
        <w:t>worker</w:t>
      </w:r>
      <w:proofErr w:type="spellEnd"/>
      <w:r w:rsidRPr="005363AD">
        <w:t xml:space="preserve">), kurš regulāri strādā ar personu, seko palīdzības plāna īstenošanai un kopā ar personu pārskata sasniegto un nepieciešamās izmaiņas. Ja palīdzības sniegšanā iesaistītas vairākas organizācijas un nepieciešama sarežģītāka koordinācija, var tikt izmantota arī gadījuma </w:t>
      </w:r>
      <w:r w:rsidRPr="00DC4363">
        <w:t>vadīšana</w:t>
      </w:r>
      <w:r w:rsidRPr="005363AD">
        <w:t>. Kopīgajā palīdzības plānā paredz iesaistīto pakalpojumu sniedzēju uzdevumus, atbildību un turpmāko rīcību.</w:t>
      </w:r>
    </w:p>
    <w:p w14:paraId="61E76E34" w14:textId="77777777" w:rsidR="00DC4363" w:rsidRPr="005363AD" w:rsidRDefault="00DC4363" w:rsidP="00DC4363">
      <w:pPr>
        <w:spacing w:after="160" w:line="278" w:lineRule="auto"/>
      </w:pPr>
      <w:r w:rsidRPr="005363AD">
        <w:t xml:space="preserve">Būtiski, ka NDRF aptver ne tikai ārstēšanu. Personas vajadzības var būt saistītas arī ar mājokli, izglītību, nodarbinātību, veselību, ģimeni un citām dzīves jomām. Tādēļ ietvars paredz sadarbību starp dažādiem pakalpojumu sniedzējiem un pāreju starp tiem atbilstoši personas vajadzībām. </w:t>
      </w:r>
      <w:proofErr w:type="spellStart"/>
      <w:r w:rsidRPr="005363AD">
        <w:t>Starpinstitucionālās</w:t>
      </w:r>
      <w:proofErr w:type="spellEnd"/>
      <w:r w:rsidRPr="005363AD">
        <w:t xml:space="preserve"> sadarbības organizēšanai tika izstrādāti kopīgi protokoli</w:t>
      </w:r>
      <w:r>
        <w:rPr>
          <w:rStyle w:val="FootnoteReference"/>
        </w:rPr>
        <w:footnoteReference w:id="65"/>
      </w:r>
      <w:r w:rsidRPr="005363AD">
        <w:t>, kas aptver sākotnējo un padziļināto izvērtēšanu, palīdzības plānošanu, nosūtīšanu starp pakalpojumiem, informācijas apmaiņu un citus sadarbības jautājumus.</w:t>
      </w:r>
    </w:p>
    <w:p w14:paraId="067BAA78" w14:textId="77777777" w:rsidR="00DC4363" w:rsidRDefault="00DC4363" w:rsidP="00DC4363">
      <w:pPr>
        <w:spacing w:after="160" w:line="278" w:lineRule="auto"/>
      </w:pPr>
      <w:r w:rsidRPr="005363AD">
        <w:t xml:space="preserve">NDRF ieviešana sākotnēji tika izmēģināta desmit </w:t>
      </w:r>
      <w:proofErr w:type="spellStart"/>
      <w:r w:rsidRPr="005363AD">
        <w:t>pilotvietās</w:t>
      </w:r>
      <w:proofErr w:type="spellEnd"/>
      <w:r w:rsidRPr="005363AD">
        <w:t>. Džozefa Berija (</w:t>
      </w:r>
      <w:proofErr w:type="spellStart"/>
      <w:r w:rsidRPr="005363AD">
        <w:t>Joseph</w:t>
      </w:r>
      <w:proofErr w:type="spellEnd"/>
      <w:r w:rsidRPr="005363AD">
        <w:t xml:space="preserve"> </w:t>
      </w:r>
      <w:proofErr w:type="spellStart"/>
      <w:r w:rsidRPr="005363AD">
        <w:t>Barry</w:t>
      </w:r>
      <w:proofErr w:type="spellEnd"/>
      <w:r w:rsidRPr="005363AD">
        <w:t xml:space="preserve">) un </w:t>
      </w:r>
      <w:proofErr w:type="spellStart"/>
      <w:r w:rsidRPr="005363AD">
        <w:t>Džo</w:t>
      </w:r>
      <w:proofErr w:type="spellEnd"/>
      <w:r w:rsidRPr="005363AD">
        <w:t xml:space="preserve">-Hannas </w:t>
      </w:r>
      <w:proofErr w:type="spellStart"/>
      <w:r w:rsidRPr="005363AD">
        <w:t>Aiversas</w:t>
      </w:r>
      <w:proofErr w:type="spellEnd"/>
      <w:r w:rsidRPr="005363AD">
        <w:t xml:space="preserve"> (Jo-Hanna </w:t>
      </w:r>
      <w:proofErr w:type="spellStart"/>
      <w:r w:rsidRPr="005363AD">
        <w:t>Ivers</w:t>
      </w:r>
      <w:proofErr w:type="spellEnd"/>
      <w:r w:rsidRPr="005363AD">
        <w:t>) veiktajā izvērtējumā</w:t>
      </w:r>
      <w:r>
        <w:rPr>
          <w:rStyle w:val="FootnoteReference"/>
        </w:rPr>
        <w:footnoteReference w:id="66"/>
      </w:r>
      <w:r w:rsidRPr="005363AD">
        <w:t xml:space="preserve"> konstatēts, ka ietvara ieviešanu faktiski bija uzsākušas sešas no desmit vietām. </w:t>
      </w:r>
    </w:p>
    <w:p w14:paraId="51476E72" w14:textId="77777777" w:rsidR="00DC4363" w:rsidRPr="005363AD" w:rsidRDefault="00DC4363" w:rsidP="00DC4363">
      <w:pPr>
        <w:spacing w:after="160" w:line="278" w:lineRule="auto"/>
      </w:pPr>
      <w:r w:rsidRPr="00DC4363">
        <w:lastRenderedPageBreak/>
        <w:t xml:space="preserve">Pakalpojumu saņēmēji kopumā pozitīvi vērtēja vajadzību izvērtēšanu, palīdzības plānošanu un saņemto atbalstu. Arī darbinieki un vadītāji saskatīja ieguvumus sadarbībā, informācijas apmaiņā un nosūtīšanā starp pakalpojumiem. Vienlaikus izvērtējums atklāja arī ieviešanas grūtības. Ne visās </w:t>
      </w:r>
      <w:proofErr w:type="spellStart"/>
      <w:r w:rsidRPr="00DC4363">
        <w:t>pilotvietās</w:t>
      </w:r>
      <w:proofErr w:type="spellEnd"/>
      <w:r w:rsidRPr="00DC4363">
        <w:t xml:space="preserve"> izdevās pilnībā īstenot paredzētos sadarbības mehānismus, un grūtības radīja gan informācijas apmaiņas un konfidencialitātes jautājumi, gan vienošanās par sadarbību starp organizācijām. Turklāt dažādās teritorijās nebija vienlīdz pieejami pakalpojumi, kas nepieciešami individuālā palīdzības plāna īstenošanai, tostarp atbalsts mājokļa, izglītības un nodarbinātības jautājumos.</w:t>
      </w:r>
    </w:p>
    <w:p w14:paraId="3C64F5BD" w14:textId="77777777" w:rsidR="00DC4363" w:rsidRPr="005363AD" w:rsidRDefault="00DC4363" w:rsidP="00DC4363">
      <w:pPr>
        <w:spacing w:after="160" w:line="278" w:lineRule="auto"/>
      </w:pPr>
      <w:r w:rsidRPr="005363AD">
        <w:t>Tas atklāj būtisku koordinētas palīdzības ierobežojumu: labi izstrādāts individuālais plāns un sadarbība starp organizācijām paši par sevi nevar nodrošināt palīdzību, ja nepieciešamais pakalpojums konkrētajā teritorijā nav pieejams. Koordinācija var palīdzēt savienot esošos resursus, taču tā nevar pilnībā aizstāt trūkstošus pakalpojumus.</w:t>
      </w:r>
    </w:p>
    <w:p w14:paraId="083423D6" w14:textId="77777777" w:rsidR="00DC4363" w:rsidRPr="005363AD" w:rsidRDefault="00DC4363" w:rsidP="00DC4363">
      <w:pPr>
        <w:spacing w:after="160" w:line="278" w:lineRule="auto"/>
      </w:pPr>
      <w:r w:rsidRPr="005363AD">
        <w:t>Pilotprojekta izvērtējums galvenokārt bija vērsts uz NDRF ieviešanas procesu, nevis uz izmaiņām vielu lietošanā, sociālajā funkcionēšanā vai citiem ilgtermiņa rezultātiem. Turklāt pakalpojumu saņēmēju skaits izvērtējumā bija neliels — 14</w:t>
      </w:r>
      <w:r w:rsidRPr="00DC4363">
        <w:t>pakalpojumu saņēmēji. Tādēļ tā rezultāti ļauj spriest par NDRF ieviešanas pieredzi, priekšrocībām un praktiskajām grūtībām, bet ne par ietvara efektivitāti.</w:t>
      </w:r>
    </w:p>
    <w:p w14:paraId="534F89DB" w14:textId="77777777" w:rsidR="00DC4363" w:rsidRDefault="00DC4363" w:rsidP="00DC4363">
      <w:pPr>
        <w:spacing w:after="160" w:line="278" w:lineRule="auto"/>
      </w:pPr>
      <w:r w:rsidRPr="005363AD">
        <w:t xml:space="preserve">NDRF nav palicis tikai pilotprojekta līmenī. Īrijas Veselības dienests (Health </w:t>
      </w:r>
      <w:proofErr w:type="spellStart"/>
      <w:r w:rsidRPr="005363AD">
        <w:t>Service</w:t>
      </w:r>
      <w:proofErr w:type="spellEnd"/>
      <w:r w:rsidRPr="005363AD">
        <w:t xml:space="preserve"> </w:t>
      </w:r>
      <w:proofErr w:type="spellStart"/>
      <w:r w:rsidRPr="005363AD">
        <w:t>Executive</w:t>
      </w:r>
      <w:proofErr w:type="spellEnd"/>
      <w:r w:rsidRPr="005363AD">
        <w:t xml:space="preserve">, HSE) ietvaru turpina izmantot arī pašlaik, un darbiniekiem ir pieejama apmācība par NDRF principu un protokolu izmantošanu praksē. </w:t>
      </w:r>
    </w:p>
    <w:p w14:paraId="2D686A7B" w14:textId="77777777" w:rsidR="00DC4363" w:rsidRPr="00CB0F58" w:rsidRDefault="00DC4363" w:rsidP="00DC4363">
      <w:pPr>
        <w:spacing w:after="160" w:line="278" w:lineRule="auto"/>
        <w:rPr>
          <w:i/>
          <w:iCs/>
        </w:rPr>
      </w:pPr>
      <w:r w:rsidRPr="00DC4363">
        <w:t xml:space="preserve">Īrijas piemēra būtiska iezīme ir mēģinājums organizēt dažādu pakalpojumu sniedzēju darbu ap vienoti izvērtētām personas vajadzībām un individuālu palīdzības plānu. Ir noteikta </w:t>
      </w:r>
      <w:r w:rsidRPr="00DC4363">
        <w:rPr>
          <w:i/>
          <w:iCs/>
        </w:rPr>
        <w:t>atbildība par palīdzības procesa virzību</w:t>
      </w:r>
      <w:r w:rsidRPr="00DC4363">
        <w:t xml:space="preserve">, paredzēti </w:t>
      </w:r>
      <w:r w:rsidRPr="00DC4363">
        <w:rPr>
          <w:i/>
          <w:iCs/>
        </w:rPr>
        <w:t>sadarbības un informācijas apmaiņas mehānismi</w:t>
      </w:r>
      <w:r w:rsidRPr="00DC4363">
        <w:t xml:space="preserve"> starp iesaistītajām organizācijām, un palīdzības plānā var tikt ietvertas </w:t>
      </w:r>
      <w:r w:rsidRPr="00DC4363">
        <w:rPr>
          <w:i/>
          <w:iCs/>
        </w:rPr>
        <w:t>vajadzības dažādās dzīves jomās</w:t>
      </w:r>
      <w:r w:rsidRPr="00DC4363">
        <w:t xml:space="preserve"> – ne tikai ārstēšana, bet arī mājoklis, izglītība, nodarbinātība un citi atbalsta veidi. Vienlaikus NDRF ieviešanas pieredze parāda, ka koordinācija pati par sevi neatrisina pakalpojumu pieejamības problēmu: arī </w:t>
      </w:r>
      <w:r w:rsidRPr="00DC4363">
        <w:rPr>
          <w:i/>
          <w:iCs/>
        </w:rPr>
        <w:t>labi organizētā sadarbības sistēmā individuālo palīdzības plānu nav iespējams pilnvērtīgi īstenot, ja personai nepieciešamie pakalpojumi nav pieejami.</w:t>
      </w:r>
    </w:p>
    <w:p w14:paraId="19C9B4F2" w14:textId="77777777" w:rsidR="008F2C6D" w:rsidRPr="00CB0F58" w:rsidRDefault="008F2C6D" w:rsidP="00DC4363">
      <w:pPr>
        <w:spacing w:after="160" w:line="278" w:lineRule="auto"/>
        <w:rPr>
          <w:i/>
          <w:iCs/>
        </w:rPr>
      </w:pPr>
    </w:p>
    <w:p w14:paraId="6A2F6D98" w14:textId="77777777" w:rsidR="008F2C6D" w:rsidRPr="00CB0F58" w:rsidRDefault="008F2C6D" w:rsidP="00DC4363">
      <w:pPr>
        <w:spacing w:after="160" w:line="278" w:lineRule="auto"/>
        <w:rPr>
          <w:i/>
          <w:iCs/>
        </w:rPr>
      </w:pPr>
    </w:p>
    <w:p w14:paraId="388C5D93" w14:textId="77777777" w:rsidR="008F2C6D" w:rsidRPr="008F2C6D" w:rsidRDefault="008F2C6D" w:rsidP="00407F3D">
      <w:pPr>
        <w:pStyle w:val="Heading1"/>
        <w:rPr>
          <w:lang w:val="en-GB"/>
        </w:rPr>
      </w:pPr>
      <w:bookmarkStart w:id="13" w:name="_Toc240979993"/>
      <w:r w:rsidRPr="008F2C6D">
        <w:rPr>
          <w:lang w:val="en-GB"/>
        </w:rPr>
        <w:t xml:space="preserve">4. </w:t>
      </w:r>
      <w:proofErr w:type="spellStart"/>
      <w:r w:rsidRPr="008F2C6D">
        <w:rPr>
          <w:lang w:val="en-GB"/>
        </w:rPr>
        <w:t>Secinājumi</w:t>
      </w:r>
      <w:proofErr w:type="spellEnd"/>
      <w:r w:rsidRPr="008F2C6D">
        <w:rPr>
          <w:lang w:val="en-GB"/>
        </w:rPr>
        <w:t xml:space="preserve"> par </w:t>
      </w:r>
      <w:proofErr w:type="spellStart"/>
      <w:r w:rsidRPr="008F2C6D">
        <w:rPr>
          <w:lang w:val="en-GB"/>
        </w:rPr>
        <w:t>starptautiskajā</w:t>
      </w:r>
      <w:proofErr w:type="spellEnd"/>
      <w:r w:rsidRPr="008F2C6D">
        <w:rPr>
          <w:lang w:val="en-GB"/>
        </w:rPr>
        <w:t xml:space="preserve"> </w:t>
      </w:r>
      <w:proofErr w:type="spellStart"/>
      <w:r w:rsidRPr="008F2C6D">
        <w:rPr>
          <w:lang w:val="en-GB"/>
        </w:rPr>
        <w:t>praksē</w:t>
      </w:r>
      <w:proofErr w:type="spellEnd"/>
      <w:r w:rsidRPr="008F2C6D">
        <w:rPr>
          <w:lang w:val="en-GB"/>
        </w:rPr>
        <w:t xml:space="preserve"> </w:t>
      </w:r>
      <w:proofErr w:type="spellStart"/>
      <w:r w:rsidRPr="008F2C6D">
        <w:rPr>
          <w:lang w:val="en-GB"/>
        </w:rPr>
        <w:t>identificētajiem</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elementiem</w:t>
      </w:r>
      <w:bookmarkEnd w:id="13"/>
      <w:proofErr w:type="spellEnd"/>
    </w:p>
    <w:p w14:paraId="7BEEA5D1" w14:textId="77777777" w:rsidR="008F2C6D" w:rsidRPr="008F2C6D" w:rsidRDefault="008F2C6D" w:rsidP="008F2C6D">
      <w:pPr>
        <w:spacing w:after="160" w:line="278" w:lineRule="auto"/>
        <w:rPr>
          <w:lang w:val="en-GB"/>
        </w:rPr>
      </w:pPr>
      <w:proofErr w:type="spellStart"/>
      <w:r w:rsidRPr="008F2C6D">
        <w:rPr>
          <w:lang w:val="en-GB"/>
        </w:rPr>
        <w:t>Aplūkotie</w:t>
      </w:r>
      <w:proofErr w:type="spellEnd"/>
      <w:r w:rsidRPr="008F2C6D">
        <w:rPr>
          <w:lang w:val="en-GB"/>
        </w:rPr>
        <w:t xml:space="preserve"> </w:t>
      </w:r>
      <w:proofErr w:type="spellStart"/>
      <w:r w:rsidRPr="008F2C6D">
        <w:rPr>
          <w:lang w:val="en-GB"/>
        </w:rPr>
        <w:t>starptautiskās</w:t>
      </w:r>
      <w:proofErr w:type="spellEnd"/>
      <w:r w:rsidRPr="008F2C6D">
        <w:rPr>
          <w:lang w:val="en-GB"/>
        </w:rPr>
        <w:t xml:space="preserve"> </w:t>
      </w:r>
      <w:proofErr w:type="spellStart"/>
      <w:r w:rsidRPr="008F2C6D">
        <w:rPr>
          <w:lang w:val="en-GB"/>
        </w:rPr>
        <w:t>prakses</w:t>
      </w:r>
      <w:proofErr w:type="spellEnd"/>
      <w:r w:rsidRPr="008F2C6D">
        <w:rPr>
          <w:lang w:val="en-GB"/>
        </w:rPr>
        <w:t xml:space="preserve"> </w:t>
      </w:r>
      <w:proofErr w:type="spellStart"/>
      <w:r w:rsidRPr="008F2C6D">
        <w:rPr>
          <w:lang w:val="en-GB"/>
        </w:rPr>
        <w:t>piemēri</w:t>
      </w:r>
      <w:proofErr w:type="spellEnd"/>
      <w:r w:rsidRPr="008F2C6D">
        <w:rPr>
          <w:lang w:val="en-GB"/>
        </w:rPr>
        <w:t xml:space="preserve"> </w:t>
      </w:r>
      <w:proofErr w:type="spellStart"/>
      <w:r w:rsidRPr="008F2C6D">
        <w:rPr>
          <w:lang w:val="en-GB"/>
        </w:rPr>
        <w:t>atšķiras</w:t>
      </w:r>
      <w:proofErr w:type="spellEnd"/>
      <w:r w:rsidRPr="008F2C6D">
        <w:rPr>
          <w:lang w:val="en-GB"/>
        </w:rPr>
        <w:t xml:space="preserve"> </w:t>
      </w:r>
      <w:proofErr w:type="spellStart"/>
      <w:r w:rsidRPr="008F2C6D">
        <w:rPr>
          <w:lang w:val="en-GB"/>
        </w:rPr>
        <w:t>gan</w:t>
      </w:r>
      <w:proofErr w:type="spellEnd"/>
      <w:r w:rsidRPr="008F2C6D">
        <w:rPr>
          <w:lang w:val="en-GB"/>
        </w:rPr>
        <w:t xml:space="preserve"> </w:t>
      </w:r>
      <w:proofErr w:type="spellStart"/>
      <w:r w:rsidRPr="008F2C6D">
        <w:rPr>
          <w:lang w:val="en-GB"/>
        </w:rPr>
        <w:t>pēc</w:t>
      </w:r>
      <w:proofErr w:type="spellEnd"/>
      <w:r w:rsidRPr="008F2C6D">
        <w:rPr>
          <w:lang w:val="en-GB"/>
        </w:rPr>
        <w:t xml:space="preserve"> </w:t>
      </w:r>
      <w:proofErr w:type="spellStart"/>
      <w:r w:rsidRPr="008F2C6D">
        <w:rPr>
          <w:lang w:val="en-GB"/>
        </w:rPr>
        <w:t>mērķa</w:t>
      </w:r>
      <w:proofErr w:type="spellEnd"/>
      <w:r w:rsidRPr="008F2C6D">
        <w:rPr>
          <w:lang w:val="en-GB"/>
        </w:rPr>
        <w:t xml:space="preserve"> </w:t>
      </w:r>
      <w:proofErr w:type="spellStart"/>
      <w:r w:rsidRPr="008F2C6D">
        <w:rPr>
          <w:lang w:val="en-GB"/>
        </w:rPr>
        <w:t>grupas</w:t>
      </w:r>
      <w:proofErr w:type="spellEnd"/>
      <w:r w:rsidRPr="008F2C6D">
        <w:rPr>
          <w:lang w:val="en-GB"/>
        </w:rPr>
        <w:t xml:space="preserve"> un </w:t>
      </w:r>
      <w:proofErr w:type="spellStart"/>
      <w:r w:rsidRPr="008F2C6D">
        <w:rPr>
          <w:lang w:val="en-GB"/>
        </w:rPr>
        <w:t>palīdzības</w:t>
      </w:r>
      <w:proofErr w:type="spellEnd"/>
      <w:r w:rsidRPr="008F2C6D">
        <w:rPr>
          <w:lang w:val="en-GB"/>
        </w:rPr>
        <w:t xml:space="preserve"> formas, </w:t>
      </w:r>
      <w:proofErr w:type="spellStart"/>
      <w:r w:rsidRPr="008F2C6D">
        <w:rPr>
          <w:lang w:val="en-GB"/>
        </w:rPr>
        <w:t>gan</w:t>
      </w:r>
      <w:proofErr w:type="spellEnd"/>
      <w:r w:rsidRPr="008F2C6D">
        <w:rPr>
          <w:lang w:val="en-GB"/>
        </w:rPr>
        <w:t xml:space="preserve"> </w:t>
      </w:r>
      <w:proofErr w:type="spellStart"/>
      <w:r w:rsidRPr="008F2C6D">
        <w:rPr>
          <w:lang w:val="en-GB"/>
        </w:rPr>
        <w:t>pēc</w:t>
      </w:r>
      <w:proofErr w:type="spellEnd"/>
      <w:r w:rsidRPr="008F2C6D">
        <w:rPr>
          <w:lang w:val="en-GB"/>
        </w:rPr>
        <w:t xml:space="preserve"> </w:t>
      </w:r>
      <w:proofErr w:type="spellStart"/>
      <w:r w:rsidRPr="008F2C6D">
        <w:rPr>
          <w:lang w:val="en-GB"/>
        </w:rPr>
        <w:t>vietas</w:t>
      </w:r>
      <w:proofErr w:type="spellEnd"/>
      <w:r w:rsidRPr="008F2C6D">
        <w:rPr>
          <w:lang w:val="en-GB"/>
        </w:rPr>
        <w:t xml:space="preserve"> </w:t>
      </w:r>
      <w:proofErr w:type="spellStart"/>
      <w:r w:rsidRPr="008F2C6D">
        <w:rPr>
          <w:lang w:val="en-GB"/>
        </w:rPr>
        <w:t>kopējā</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sistēmā</w:t>
      </w:r>
      <w:proofErr w:type="spellEnd"/>
      <w:r w:rsidRPr="008F2C6D">
        <w:rPr>
          <w:lang w:val="en-GB"/>
        </w:rPr>
        <w:t xml:space="preserve">. RMC </w:t>
      </w:r>
      <w:proofErr w:type="spellStart"/>
      <w:r w:rsidRPr="008F2C6D">
        <w:rPr>
          <w:lang w:val="en-GB"/>
        </w:rPr>
        <w:t>modelī</w:t>
      </w:r>
      <w:proofErr w:type="spellEnd"/>
      <w:r w:rsidRPr="008F2C6D">
        <w:rPr>
          <w:lang w:val="en-GB"/>
        </w:rPr>
        <w:t xml:space="preserve"> </w:t>
      </w:r>
      <w:proofErr w:type="spellStart"/>
      <w:r w:rsidRPr="008F2C6D">
        <w:rPr>
          <w:lang w:val="en-GB"/>
        </w:rPr>
        <w:t>galvenā</w:t>
      </w:r>
      <w:proofErr w:type="spellEnd"/>
      <w:r w:rsidRPr="008F2C6D">
        <w:rPr>
          <w:lang w:val="en-GB"/>
        </w:rPr>
        <w:t xml:space="preserve"> </w:t>
      </w:r>
      <w:proofErr w:type="spellStart"/>
      <w:r w:rsidRPr="008F2C6D">
        <w:rPr>
          <w:lang w:val="en-GB"/>
        </w:rPr>
        <w:t>uzmanība</w:t>
      </w:r>
      <w:proofErr w:type="spellEnd"/>
      <w:r w:rsidRPr="008F2C6D">
        <w:rPr>
          <w:lang w:val="en-GB"/>
        </w:rPr>
        <w:t xml:space="preserve"> </w:t>
      </w:r>
      <w:proofErr w:type="spellStart"/>
      <w:r w:rsidRPr="008F2C6D">
        <w:rPr>
          <w:lang w:val="en-GB"/>
        </w:rPr>
        <w:t>pievērsta</w:t>
      </w:r>
      <w:proofErr w:type="spellEnd"/>
      <w:r w:rsidRPr="008F2C6D">
        <w:rPr>
          <w:lang w:val="en-GB"/>
        </w:rPr>
        <w:t xml:space="preserve"> </w:t>
      </w:r>
      <w:proofErr w:type="spellStart"/>
      <w:r w:rsidRPr="008F2C6D">
        <w:rPr>
          <w:lang w:val="en-GB"/>
        </w:rPr>
        <w:t>regulārai</w:t>
      </w:r>
      <w:proofErr w:type="spellEnd"/>
      <w:r w:rsidRPr="008F2C6D">
        <w:rPr>
          <w:lang w:val="en-GB"/>
        </w:rPr>
        <w:t xml:space="preserve"> personas </w:t>
      </w:r>
      <w:proofErr w:type="spellStart"/>
      <w:r w:rsidRPr="008F2C6D">
        <w:rPr>
          <w:lang w:val="en-GB"/>
        </w:rPr>
        <w:t>situācijas</w:t>
      </w:r>
      <w:proofErr w:type="spellEnd"/>
      <w:r w:rsidRPr="008F2C6D">
        <w:rPr>
          <w:lang w:val="en-GB"/>
        </w:rPr>
        <w:t xml:space="preserve"> </w:t>
      </w:r>
      <w:proofErr w:type="spellStart"/>
      <w:r w:rsidRPr="008F2C6D">
        <w:rPr>
          <w:lang w:val="en-GB"/>
        </w:rPr>
        <w:t>izvērtēšanai</w:t>
      </w:r>
      <w:proofErr w:type="spellEnd"/>
      <w:r w:rsidRPr="008F2C6D">
        <w:rPr>
          <w:lang w:val="en-GB"/>
        </w:rPr>
        <w:t xml:space="preserve"> un </w:t>
      </w:r>
      <w:proofErr w:type="spellStart"/>
      <w:r w:rsidRPr="008F2C6D">
        <w:rPr>
          <w:lang w:val="en-GB"/>
        </w:rPr>
        <w:t>savlaicīgai</w:t>
      </w:r>
      <w:proofErr w:type="spellEnd"/>
      <w:r w:rsidRPr="008F2C6D">
        <w:rPr>
          <w:lang w:val="en-GB"/>
        </w:rPr>
        <w:t xml:space="preserve"> </w:t>
      </w:r>
      <w:proofErr w:type="spellStart"/>
      <w:r w:rsidRPr="008F2C6D">
        <w:rPr>
          <w:lang w:val="en-GB"/>
        </w:rPr>
        <w:t>atkārtotai</w:t>
      </w:r>
      <w:proofErr w:type="spellEnd"/>
      <w:r w:rsidRPr="008F2C6D">
        <w:rPr>
          <w:lang w:val="en-GB"/>
        </w:rPr>
        <w:t xml:space="preserve"> </w:t>
      </w:r>
      <w:proofErr w:type="spellStart"/>
      <w:r w:rsidRPr="008F2C6D">
        <w:rPr>
          <w:lang w:val="en-GB"/>
        </w:rPr>
        <w:t>iesaistei</w:t>
      </w:r>
      <w:proofErr w:type="spellEnd"/>
      <w:r w:rsidRPr="008F2C6D">
        <w:rPr>
          <w:lang w:val="en-GB"/>
        </w:rPr>
        <w:t xml:space="preserve"> </w:t>
      </w:r>
      <w:proofErr w:type="spellStart"/>
      <w:r w:rsidRPr="008F2C6D">
        <w:rPr>
          <w:lang w:val="en-GB"/>
        </w:rPr>
        <w:t>ārstēšanā</w:t>
      </w:r>
      <w:proofErr w:type="spellEnd"/>
      <w:r w:rsidRPr="008F2C6D">
        <w:rPr>
          <w:lang w:val="en-GB"/>
        </w:rPr>
        <w:t xml:space="preserve">, TMC – </w:t>
      </w:r>
      <w:proofErr w:type="spellStart"/>
      <w:r w:rsidRPr="008F2C6D">
        <w:rPr>
          <w:lang w:val="en-GB"/>
        </w:rPr>
        <w:t>ilgākam</w:t>
      </w:r>
      <w:proofErr w:type="spellEnd"/>
      <w:r w:rsidRPr="008F2C6D">
        <w:rPr>
          <w:lang w:val="en-GB"/>
        </w:rPr>
        <w:t xml:space="preserve"> </w:t>
      </w:r>
      <w:proofErr w:type="spellStart"/>
      <w:r w:rsidRPr="008F2C6D">
        <w:rPr>
          <w:lang w:val="en-GB"/>
        </w:rPr>
        <w:t>strukturētam</w:t>
      </w:r>
      <w:proofErr w:type="spellEnd"/>
      <w:r w:rsidRPr="008F2C6D">
        <w:rPr>
          <w:lang w:val="en-GB"/>
        </w:rPr>
        <w:t xml:space="preserve"> </w:t>
      </w:r>
      <w:proofErr w:type="spellStart"/>
      <w:r w:rsidRPr="008F2C6D">
        <w:rPr>
          <w:lang w:val="en-GB"/>
        </w:rPr>
        <w:t>kontaktam</w:t>
      </w:r>
      <w:proofErr w:type="spellEnd"/>
      <w:r w:rsidRPr="008F2C6D">
        <w:rPr>
          <w:lang w:val="en-GB"/>
        </w:rPr>
        <w:t xml:space="preserve"> un </w:t>
      </w:r>
      <w:proofErr w:type="spellStart"/>
      <w:r w:rsidRPr="008F2C6D">
        <w:rPr>
          <w:lang w:val="en-GB"/>
        </w:rPr>
        <w:t>konsultēšanai</w:t>
      </w:r>
      <w:proofErr w:type="spellEnd"/>
      <w:r w:rsidRPr="008F2C6D">
        <w:rPr>
          <w:lang w:val="en-GB"/>
        </w:rPr>
        <w:t xml:space="preserve"> </w:t>
      </w:r>
      <w:proofErr w:type="spellStart"/>
      <w:r w:rsidRPr="008F2C6D">
        <w:rPr>
          <w:lang w:val="en-GB"/>
        </w:rPr>
        <w:t>pēc</w:t>
      </w:r>
      <w:proofErr w:type="spellEnd"/>
      <w:r w:rsidRPr="008F2C6D">
        <w:rPr>
          <w:lang w:val="en-GB"/>
        </w:rPr>
        <w:t xml:space="preserve"> </w:t>
      </w:r>
      <w:proofErr w:type="spellStart"/>
      <w:r w:rsidRPr="008F2C6D">
        <w:rPr>
          <w:lang w:val="en-GB"/>
        </w:rPr>
        <w:t>intensīvākas</w:t>
      </w:r>
      <w:proofErr w:type="spellEnd"/>
      <w:r w:rsidRPr="008F2C6D">
        <w:rPr>
          <w:lang w:val="en-GB"/>
        </w:rPr>
        <w:t xml:space="preserve"> </w:t>
      </w:r>
      <w:proofErr w:type="spellStart"/>
      <w:r w:rsidRPr="008F2C6D">
        <w:rPr>
          <w:lang w:val="en-GB"/>
        </w:rPr>
        <w:t>ārstēšanas</w:t>
      </w:r>
      <w:proofErr w:type="spellEnd"/>
      <w:r w:rsidRPr="008F2C6D">
        <w:rPr>
          <w:lang w:val="en-GB"/>
        </w:rPr>
        <w:t xml:space="preserve">, </w:t>
      </w:r>
      <w:proofErr w:type="spellStart"/>
      <w:r w:rsidRPr="008F2C6D">
        <w:rPr>
          <w:lang w:val="en-GB"/>
        </w:rPr>
        <w:t>savukārt</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kopienas</w:t>
      </w:r>
      <w:proofErr w:type="spellEnd"/>
      <w:r w:rsidRPr="008F2C6D">
        <w:rPr>
          <w:lang w:val="en-GB"/>
        </w:rPr>
        <w:t xml:space="preserve"> </w:t>
      </w:r>
      <w:proofErr w:type="spellStart"/>
      <w:r w:rsidRPr="008F2C6D">
        <w:rPr>
          <w:lang w:val="en-GB"/>
        </w:rPr>
        <w:t>centri</w:t>
      </w:r>
      <w:proofErr w:type="spellEnd"/>
      <w:r w:rsidRPr="008F2C6D">
        <w:rPr>
          <w:lang w:val="en-GB"/>
        </w:rPr>
        <w:t xml:space="preserve"> un </w:t>
      </w:r>
      <w:proofErr w:type="spellStart"/>
      <w:r w:rsidRPr="008F2C6D">
        <w:rPr>
          <w:i/>
          <w:iCs/>
          <w:lang w:val="en-GB"/>
        </w:rPr>
        <w:t>Oksfordas</w:t>
      </w:r>
      <w:proofErr w:type="spellEnd"/>
      <w:r w:rsidRPr="008F2C6D">
        <w:rPr>
          <w:i/>
          <w:iCs/>
          <w:lang w:val="en-GB"/>
        </w:rPr>
        <w:t xml:space="preserve"> </w:t>
      </w:r>
      <w:proofErr w:type="spellStart"/>
      <w:r w:rsidRPr="008F2C6D">
        <w:rPr>
          <w:i/>
          <w:iCs/>
          <w:lang w:val="en-GB"/>
        </w:rPr>
        <w:t>mājas</w:t>
      </w:r>
      <w:proofErr w:type="spellEnd"/>
      <w:r w:rsidRPr="008F2C6D">
        <w:rPr>
          <w:lang w:val="en-GB"/>
        </w:rPr>
        <w:t xml:space="preserve"> </w:t>
      </w:r>
      <w:proofErr w:type="spellStart"/>
      <w:r w:rsidRPr="008F2C6D">
        <w:rPr>
          <w:lang w:val="en-GB"/>
        </w:rPr>
        <w:t>parāda</w:t>
      </w:r>
      <w:proofErr w:type="spellEnd"/>
      <w:r w:rsidRPr="008F2C6D">
        <w:rPr>
          <w:lang w:val="en-GB"/>
        </w:rPr>
        <w:t xml:space="preserve"> </w:t>
      </w:r>
      <w:proofErr w:type="spellStart"/>
      <w:r w:rsidRPr="008F2C6D">
        <w:rPr>
          <w:lang w:val="en-GB"/>
        </w:rPr>
        <w:t>kopienas</w:t>
      </w:r>
      <w:proofErr w:type="spellEnd"/>
      <w:r w:rsidRPr="008F2C6D">
        <w:rPr>
          <w:lang w:val="en-GB"/>
        </w:rPr>
        <w:t xml:space="preserve">, </w:t>
      </w:r>
      <w:proofErr w:type="spellStart"/>
      <w:r w:rsidRPr="008F2C6D">
        <w:rPr>
          <w:lang w:val="en-GB"/>
        </w:rPr>
        <w:lastRenderedPageBreak/>
        <w:t>sociālās</w:t>
      </w:r>
      <w:proofErr w:type="spellEnd"/>
      <w:r w:rsidRPr="008F2C6D">
        <w:rPr>
          <w:lang w:val="en-GB"/>
        </w:rPr>
        <w:t xml:space="preserve"> </w:t>
      </w:r>
      <w:proofErr w:type="spellStart"/>
      <w:r w:rsidRPr="008F2C6D">
        <w:rPr>
          <w:lang w:val="en-GB"/>
        </w:rPr>
        <w:t>vides</w:t>
      </w:r>
      <w:proofErr w:type="spellEnd"/>
      <w:r w:rsidRPr="008F2C6D">
        <w:rPr>
          <w:lang w:val="en-GB"/>
        </w:rPr>
        <w:t xml:space="preserve"> un </w:t>
      </w:r>
      <w:proofErr w:type="spellStart"/>
      <w:r w:rsidRPr="008F2C6D">
        <w:rPr>
          <w:lang w:val="en-GB"/>
        </w:rPr>
        <w:t>ikdienas</w:t>
      </w:r>
      <w:proofErr w:type="spellEnd"/>
      <w:r w:rsidRPr="008F2C6D">
        <w:rPr>
          <w:lang w:val="en-GB"/>
        </w:rPr>
        <w:t xml:space="preserve"> </w:t>
      </w:r>
      <w:proofErr w:type="spellStart"/>
      <w:r w:rsidRPr="008F2C6D">
        <w:rPr>
          <w:lang w:val="en-GB"/>
        </w:rPr>
        <w:t>dzīves</w:t>
      </w:r>
      <w:proofErr w:type="spellEnd"/>
      <w:r w:rsidRPr="008F2C6D">
        <w:rPr>
          <w:lang w:val="en-GB"/>
        </w:rPr>
        <w:t xml:space="preserve"> </w:t>
      </w:r>
      <w:proofErr w:type="spellStart"/>
      <w:r w:rsidRPr="008F2C6D">
        <w:rPr>
          <w:lang w:val="en-GB"/>
        </w:rPr>
        <w:t>resursu</w:t>
      </w:r>
      <w:proofErr w:type="spellEnd"/>
      <w:r w:rsidRPr="008F2C6D">
        <w:rPr>
          <w:lang w:val="en-GB"/>
        </w:rPr>
        <w:t xml:space="preserve"> </w:t>
      </w:r>
      <w:proofErr w:type="spellStart"/>
      <w:r w:rsidRPr="008F2C6D">
        <w:rPr>
          <w:lang w:val="en-GB"/>
        </w:rPr>
        <w:t>nozīmi</w:t>
      </w:r>
      <w:proofErr w:type="spellEnd"/>
      <w:r w:rsidRPr="008F2C6D">
        <w:rPr>
          <w:lang w:val="en-GB"/>
        </w:rPr>
        <w:t xml:space="preserve">. </w:t>
      </w:r>
      <w:proofErr w:type="spellStart"/>
      <w:r w:rsidRPr="008F2C6D">
        <w:rPr>
          <w:lang w:val="en-GB"/>
        </w:rPr>
        <w:t>Vācijas</w:t>
      </w:r>
      <w:proofErr w:type="spellEnd"/>
      <w:r w:rsidRPr="008F2C6D">
        <w:rPr>
          <w:lang w:val="en-GB"/>
        </w:rPr>
        <w:t xml:space="preserve"> </w:t>
      </w:r>
      <w:proofErr w:type="spellStart"/>
      <w:r w:rsidRPr="008F2C6D">
        <w:rPr>
          <w:i/>
          <w:iCs/>
          <w:lang w:val="en-GB"/>
        </w:rPr>
        <w:t>Suchtnachsorge</w:t>
      </w:r>
      <w:proofErr w:type="spellEnd"/>
      <w:r w:rsidRPr="008F2C6D">
        <w:rPr>
          <w:lang w:val="en-GB"/>
        </w:rPr>
        <w:t xml:space="preserve"> </w:t>
      </w:r>
      <w:proofErr w:type="spellStart"/>
      <w:r w:rsidRPr="008F2C6D">
        <w:rPr>
          <w:lang w:val="en-GB"/>
        </w:rPr>
        <w:t>piemērs</w:t>
      </w:r>
      <w:proofErr w:type="spellEnd"/>
      <w:r w:rsidRPr="008F2C6D">
        <w:rPr>
          <w:lang w:val="en-GB"/>
        </w:rPr>
        <w:t xml:space="preserve"> </w:t>
      </w:r>
      <w:proofErr w:type="spellStart"/>
      <w:r w:rsidRPr="008F2C6D">
        <w:rPr>
          <w:lang w:val="en-GB"/>
        </w:rPr>
        <w:t>rāda</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turpmākā</w:t>
      </w:r>
      <w:proofErr w:type="spellEnd"/>
      <w:r w:rsidRPr="008F2C6D">
        <w:rPr>
          <w:lang w:val="en-GB"/>
        </w:rPr>
        <w:t xml:space="preserve"> </w:t>
      </w:r>
      <w:proofErr w:type="spellStart"/>
      <w:r w:rsidRPr="008F2C6D">
        <w:rPr>
          <w:lang w:val="en-GB"/>
        </w:rPr>
        <w:t>palīdzība</w:t>
      </w:r>
      <w:proofErr w:type="spellEnd"/>
      <w:r w:rsidRPr="008F2C6D">
        <w:rPr>
          <w:lang w:val="en-GB"/>
        </w:rPr>
        <w:t xml:space="preserve"> var </w:t>
      </w:r>
      <w:proofErr w:type="spellStart"/>
      <w:r w:rsidRPr="008F2C6D">
        <w:rPr>
          <w:lang w:val="en-GB"/>
        </w:rPr>
        <w:t>tikt</w:t>
      </w:r>
      <w:proofErr w:type="spellEnd"/>
      <w:r w:rsidRPr="008F2C6D">
        <w:rPr>
          <w:lang w:val="en-GB"/>
        </w:rPr>
        <w:t xml:space="preserve"> </w:t>
      </w:r>
      <w:proofErr w:type="spellStart"/>
      <w:r w:rsidRPr="008F2C6D">
        <w:rPr>
          <w:lang w:val="en-GB"/>
        </w:rPr>
        <w:t>sistemātiski</w:t>
      </w:r>
      <w:proofErr w:type="spellEnd"/>
      <w:r w:rsidRPr="008F2C6D">
        <w:rPr>
          <w:lang w:val="en-GB"/>
        </w:rPr>
        <w:t xml:space="preserve"> </w:t>
      </w:r>
      <w:proofErr w:type="spellStart"/>
      <w:r w:rsidRPr="008F2C6D">
        <w:rPr>
          <w:lang w:val="en-GB"/>
        </w:rPr>
        <w:t>iekļauta</w:t>
      </w:r>
      <w:proofErr w:type="spellEnd"/>
      <w:r w:rsidRPr="008F2C6D">
        <w:rPr>
          <w:lang w:val="en-GB"/>
        </w:rPr>
        <w:t xml:space="preserve"> </w:t>
      </w:r>
      <w:proofErr w:type="spellStart"/>
      <w:r w:rsidRPr="008F2C6D">
        <w:rPr>
          <w:lang w:val="en-GB"/>
        </w:rPr>
        <w:t>rehabilitācijas</w:t>
      </w:r>
      <w:proofErr w:type="spellEnd"/>
      <w:r w:rsidRPr="008F2C6D">
        <w:rPr>
          <w:lang w:val="en-GB"/>
        </w:rPr>
        <w:t xml:space="preserve"> </w:t>
      </w:r>
      <w:proofErr w:type="spellStart"/>
      <w:r w:rsidRPr="008F2C6D">
        <w:rPr>
          <w:lang w:val="en-GB"/>
        </w:rPr>
        <w:t>procesā</w:t>
      </w:r>
      <w:proofErr w:type="spellEnd"/>
      <w:r w:rsidRPr="008F2C6D">
        <w:rPr>
          <w:lang w:val="en-GB"/>
        </w:rPr>
        <w:t xml:space="preserve">, bet </w:t>
      </w:r>
      <w:proofErr w:type="spellStart"/>
      <w:r w:rsidRPr="008F2C6D">
        <w:rPr>
          <w:lang w:val="en-GB"/>
        </w:rPr>
        <w:t>Īrijas</w:t>
      </w:r>
      <w:proofErr w:type="spellEnd"/>
      <w:r w:rsidRPr="008F2C6D">
        <w:rPr>
          <w:lang w:val="en-GB"/>
        </w:rPr>
        <w:t xml:space="preserve"> NDRF – </w:t>
      </w:r>
      <w:proofErr w:type="spellStart"/>
      <w:r w:rsidRPr="008F2C6D">
        <w:rPr>
          <w:lang w:val="en-GB"/>
        </w:rPr>
        <w:t>kā</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nepārtrauktību</w:t>
      </w:r>
      <w:proofErr w:type="spellEnd"/>
      <w:r w:rsidRPr="008F2C6D">
        <w:rPr>
          <w:lang w:val="en-GB"/>
        </w:rPr>
        <w:t xml:space="preserve"> </w:t>
      </w:r>
      <w:proofErr w:type="spellStart"/>
      <w:r w:rsidRPr="008F2C6D">
        <w:rPr>
          <w:lang w:val="en-GB"/>
        </w:rPr>
        <w:t>iespējams</w:t>
      </w:r>
      <w:proofErr w:type="spellEnd"/>
      <w:r w:rsidRPr="008F2C6D">
        <w:rPr>
          <w:lang w:val="en-GB"/>
        </w:rPr>
        <w:t xml:space="preserve"> </w:t>
      </w:r>
      <w:proofErr w:type="spellStart"/>
      <w:r w:rsidRPr="008F2C6D">
        <w:rPr>
          <w:lang w:val="en-GB"/>
        </w:rPr>
        <w:t>organizēt</w:t>
      </w:r>
      <w:proofErr w:type="spellEnd"/>
      <w:r w:rsidRPr="008F2C6D">
        <w:rPr>
          <w:lang w:val="en-GB"/>
        </w:rPr>
        <w:t xml:space="preserve">, </w:t>
      </w:r>
      <w:proofErr w:type="spellStart"/>
      <w:r w:rsidRPr="008F2C6D">
        <w:rPr>
          <w:lang w:val="en-GB"/>
        </w:rPr>
        <w:t>koordinējot</w:t>
      </w:r>
      <w:proofErr w:type="spellEnd"/>
      <w:r w:rsidRPr="008F2C6D">
        <w:rPr>
          <w:lang w:val="en-GB"/>
        </w:rPr>
        <w:t xml:space="preserve"> </w:t>
      </w:r>
      <w:proofErr w:type="spellStart"/>
      <w:r w:rsidRPr="008F2C6D">
        <w:rPr>
          <w:lang w:val="en-GB"/>
        </w:rPr>
        <w:t>dažādu</w:t>
      </w:r>
      <w:proofErr w:type="spellEnd"/>
      <w:r w:rsidRPr="008F2C6D">
        <w:rPr>
          <w:lang w:val="en-GB"/>
        </w:rPr>
        <w:t xml:space="preserve"> </w:t>
      </w:r>
      <w:proofErr w:type="spellStart"/>
      <w:r w:rsidRPr="008F2C6D">
        <w:rPr>
          <w:lang w:val="en-GB"/>
        </w:rPr>
        <w:t>pakalpojumu</w:t>
      </w:r>
      <w:proofErr w:type="spellEnd"/>
      <w:r w:rsidRPr="008F2C6D">
        <w:rPr>
          <w:lang w:val="en-GB"/>
        </w:rPr>
        <w:t xml:space="preserve"> un </w:t>
      </w:r>
      <w:proofErr w:type="spellStart"/>
      <w:r w:rsidRPr="008F2C6D">
        <w:rPr>
          <w:lang w:val="en-GB"/>
        </w:rPr>
        <w:t>institūciju</w:t>
      </w:r>
      <w:proofErr w:type="spellEnd"/>
      <w:r w:rsidRPr="008F2C6D">
        <w:rPr>
          <w:lang w:val="en-GB"/>
        </w:rPr>
        <w:t xml:space="preserve"> </w:t>
      </w:r>
      <w:proofErr w:type="spellStart"/>
      <w:r w:rsidRPr="008F2C6D">
        <w:rPr>
          <w:lang w:val="en-GB"/>
        </w:rPr>
        <w:t>iesaisti</w:t>
      </w:r>
      <w:proofErr w:type="spellEnd"/>
      <w:r w:rsidRPr="008F2C6D">
        <w:rPr>
          <w:lang w:val="en-GB"/>
        </w:rPr>
        <w:t>.</w:t>
      </w:r>
    </w:p>
    <w:p w14:paraId="0D5C45D4" w14:textId="77777777" w:rsidR="008F2C6D" w:rsidRPr="00CB0F58" w:rsidRDefault="008F2C6D" w:rsidP="008F2C6D">
      <w:pPr>
        <w:spacing w:after="160" w:line="278" w:lineRule="auto"/>
        <w:rPr>
          <w:lang w:val="en-GB"/>
        </w:rPr>
      </w:pPr>
      <w:proofErr w:type="spellStart"/>
      <w:r w:rsidRPr="008F2C6D">
        <w:rPr>
          <w:lang w:val="en-GB"/>
        </w:rPr>
        <w:t>Tādēļ</w:t>
      </w:r>
      <w:proofErr w:type="spellEnd"/>
      <w:r w:rsidRPr="008F2C6D">
        <w:rPr>
          <w:lang w:val="en-GB"/>
        </w:rPr>
        <w:t xml:space="preserve"> </w:t>
      </w:r>
      <w:proofErr w:type="spellStart"/>
      <w:r w:rsidRPr="008F2C6D">
        <w:rPr>
          <w:lang w:val="en-GB"/>
        </w:rPr>
        <w:t>starptautiskā</w:t>
      </w:r>
      <w:proofErr w:type="spellEnd"/>
      <w:r w:rsidRPr="008F2C6D">
        <w:rPr>
          <w:lang w:val="en-GB"/>
        </w:rPr>
        <w:t xml:space="preserve"> </w:t>
      </w:r>
      <w:proofErr w:type="spellStart"/>
      <w:r w:rsidRPr="008F2C6D">
        <w:rPr>
          <w:lang w:val="en-GB"/>
        </w:rPr>
        <w:t>pieredze</w:t>
      </w:r>
      <w:proofErr w:type="spellEnd"/>
      <w:r w:rsidRPr="008F2C6D">
        <w:rPr>
          <w:lang w:val="en-GB"/>
        </w:rPr>
        <w:t xml:space="preserve"> </w:t>
      </w:r>
      <w:proofErr w:type="spellStart"/>
      <w:r w:rsidRPr="008F2C6D">
        <w:rPr>
          <w:lang w:val="en-GB"/>
        </w:rPr>
        <w:t>nenorāda</w:t>
      </w:r>
      <w:proofErr w:type="spellEnd"/>
      <w:r w:rsidRPr="008F2C6D">
        <w:rPr>
          <w:lang w:val="en-GB"/>
        </w:rPr>
        <w:t xml:space="preserve"> </w:t>
      </w:r>
      <w:proofErr w:type="spellStart"/>
      <w:r w:rsidRPr="008F2C6D">
        <w:rPr>
          <w:lang w:val="en-GB"/>
        </w:rPr>
        <w:t>uz</w:t>
      </w:r>
      <w:proofErr w:type="spellEnd"/>
      <w:r w:rsidRPr="008F2C6D">
        <w:rPr>
          <w:lang w:val="en-GB"/>
        </w:rPr>
        <w:t xml:space="preserve"> </w:t>
      </w:r>
      <w:proofErr w:type="spellStart"/>
      <w:r w:rsidRPr="008F2C6D">
        <w:rPr>
          <w:lang w:val="en-GB"/>
        </w:rPr>
        <w:t>vienu</w:t>
      </w:r>
      <w:proofErr w:type="spellEnd"/>
      <w:r w:rsidRPr="008F2C6D">
        <w:rPr>
          <w:lang w:val="en-GB"/>
        </w:rPr>
        <w:t xml:space="preserve"> </w:t>
      </w:r>
      <w:proofErr w:type="spellStart"/>
      <w:r w:rsidRPr="008F2C6D">
        <w:rPr>
          <w:lang w:val="en-GB"/>
        </w:rPr>
        <w:t>universālu</w:t>
      </w:r>
      <w:proofErr w:type="spellEnd"/>
      <w:r w:rsidRPr="008F2C6D">
        <w:rPr>
          <w:lang w:val="en-GB"/>
        </w:rPr>
        <w:t xml:space="preserve"> </w:t>
      </w:r>
      <w:proofErr w:type="spellStart"/>
      <w:r w:rsidRPr="008F2C6D">
        <w:rPr>
          <w:lang w:val="en-GB"/>
        </w:rPr>
        <w:t>turpmākās</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programmu</w:t>
      </w:r>
      <w:proofErr w:type="spellEnd"/>
      <w:r w:rsidRPr="008F2C6D">
        <w:rPr>
          <w:lang w:val="en-GB"/>
        </w:rPr>
        <w:t xml:space="preserve">, kuru </w:t>
      </w:r>
      <w:proofErr w:type="spellStart"/>
      <w:r w:rsidRPr="008F2C6D">
        <w:rPr>
          <w:lang w:val="en-GB"/>
        </w:rPr>
        <w:t>būtu</w:t>
      </w:r>
      <w:proofErr w:type="spellEnd"/>
      <w:r w:rsidRPr="008F2C6D">
        <w:rPr>
          <w:lang w:val="en-GB"/>
        </w:rPr>
        <w:t xml:space="preserve"> </w:t>
      </w:r>
      <w:proofErr w:type="spellStart"/>
      <w:r w:rsidRPr="008F2C6D">
        <w:rPr>
          <w:lang w:val="en-GB"/>
        </w:rPr>
        <w:t>iespējams</w:t>
      </w:r>
      <w:proofErr w:type="spellEnd"/>
      <w:r w:rsidRPr="008F2C6D">
        <w:rPr>
          <w:lang w:val="en-GB"/>
        </w:rPr>
        <w:t xml:space="preserve"> </w:t>
      </w:r>
      <w:proofErr w:type="spellStart"/>
      <w:r w:rsidRPr="008F2C6D">
        <w:rPr>
          <w:lang w:val="en-GB"/>
        </w:rPr>
        <w:t>tieši</w:t>
      </w:r>
      <w:proofErr w:type="spellEnd"/>
      <w:r w:rsidRPr="008F2C6D">
        <w:rPr>
          <w:lang w:val="en-GB"/>
        </w:rPr>
        <w:t xml:space="preserve"> </w:t>
      </w:r>
      <w:proofErr w:type="spellStart"/>
      <w:r w:rsidRPr="008F2C6D">
        <w:rPr>
          <w:lang w:val="en-GB"/>
        </w:rPr>
        <w:t>pārņemt</w:t>
      </w:r>
      <w:proofErr w:type="spellEnd"/>
      <w:r w:rsidRPr="008F2C6D">
        <w:rPr>
          <w:lang w:val="en-GB"/>
        </w:rPr>
        <w:t xml:space="preserve"> </w:t>
      </w:r>
      <w:proofErr w:type="spellStart"/>
      <w:r w:rsidRPr="008F2C6D">
        <w:rPr>
          <w:lang w:val="en-GB"/>
        </w:rPr>
        <w:t>neatkarīgi</w:t>
      </w:r>
      <w:proofErr w:type="spellEnd"/>
      <w:r w:rsidRPr="008F2C6D">
        <w:rPr>
          <w:lang w:val="en-GB"/>
        </w:rPr>
        <w:t xml:space="preserve"> no </w:t>
      </w:r>
      <w:proofErr w:type="spellStart"/>
      <w:r w:rsidRPr="008F2C6D">
        <w:rPr>
          <w:lang w:val="en-GB"/>
        </w:rPr>
        <w:t>pakalpojumu</w:t>
      </w:r>
      <w:proofErr w:type="spellEnd"/>
      <w:r w:rsidRPr="008F2C6D">
        <w:rPr>
          <w:lang w:val="en-GB"/>
        </w:rPr>
        <w:t xml:space="preserve"> </w:t>
      </w:r>
      <w:proofErr w:type="spellStart"/>
      <w:r w:rsidRPr="008F2C6D">
        <w:rPr>
          <w:lang w:val="en-GB"/>
        </w:rPr>
        <w:t>sistēmas</w:t>
      </w:r>
      <w:proofErr w:type="spellEnd"/>
      <w:r w:rsidRPr="008F2C6D">
        <w:rPr>
          <w:lang w:val="en-GB"/>
        </w:rPr>
        <w:t xml:space="preserve"> un </w:t>
      </w:r>
      <w:proofErr w:type="spellStart"/>
      <w:r w:rsidRPr="008F2C6D">
        <w:rPr>
          <w:lang w:val="en-GB"/>
        </w:rPr>
        <w:t>mērķa</w:t>
      </w:r>
      <w:proofErr w:type="spellEnd"/>
      <w:r w:rsidRPr="008F2C6D">
        <w:rPr>
          <w:lang w:val="en-GB"/>
        </w:rPr>
        <w:t xml:space="preserve"> </w:t>
      </w:r>
      <w:proofErr w:type="spellStart"/>
      <w:r w:rsidRPr="008F2C6D">
        <w:rPr>
          <w:lang w:val="en-GB"/>
        </w:rPr>
        <w:t>grupas</w:t>
      </w:r>
      <w:proofErr w:type="spellEnd"/>
      <w:r w:rsidRPr="008F2C6D">
        <w:rPr>
          <w:lang w:val="en-GB"/>
        </w:rPr>
        <w:t xml:space="preserve">. </w:t>
      </w:r>
      <w:proofErr w:type="spellStart"/>
      <w:r w:rsidRPr="008F2C6D">
        <w:rPr>
          <w:lang w:val="en-GB"/>
        </w:rPr>
        <w:t>Vienlaikus</w:t>
      </w:r>
      <w:proofErr w:type="spellEnd"/>
      <w:r w:rsidRPr="008F2C6D">
        <w:rPr>
          <w:lang w:val="en-GB"/>
        </w:rPr>
        <w:t xml:space="preserve"> </w:t>
      </w:r>
      <w:proofErr w:type="spellStart"/>
      <w:r w:rsidRPr="008F2C6D">
        <w:rPr>
          <w:lang w:val="en-GB"/>
        </w:rPr>
        <w:t>aplūkotajos</w:t>
      </w:r>
      <w:proofErr w:type="spellEnd"/>
      <w:r w:rsidRPr="008F2C6D">
        <w:rPr>
          <w:lang w:val="en-GB"/>
        </w:rPr>
        <w:t xml:space="preserve"> </w:t>
      </w:r>
      <w:proofErr w:type="spellStart"/>
      <w:r w:rsidRPr="008F2C6D">
        <w:rPr>
          <w:lang w:val="en-GB"/>
        </w:rPr>
        <w:t>modeļos</w:t>
      </w:r>
      <w:proofErr w:type="spellEnd"/>
      <w:r w:rsidRPr="008F2C6D">
        <w:rPr>
          <w:lang w:val="en-GB"/>
        </w:rPr>
        <w:t xml:space="preserve"> un </w:t>
      </w:r>
      <w:proofErr w:type="spellStart"/>
      <w:r w:rsidRPr="008F2C6D">
        <w:rPr>
          <w:lang w:val="en-GB"/>
        </w:rPr>
        <w:t>pētījumos</w:t>
      </w:r>
      <w:proofErr w:type="spellEnd"/>
      <w:r w:rsidRPr="008F2C6D">
        <w:rPr>
          <w:lang w:val="en-GB"/>
        </w:rPr>
        <w:t xml:space="preserve"> </w:t>
      </w:r>
      <w:proofErr w:type="spellStart"/>
      <w:r w:rsidRPr="008F2C6D">
        <w:rPr>
          <w:lang w:val="en-GB"/>
        </w:rPr>
        <w:t>atkārtojas</w:t>
      </w:r>
      <w:proofErr w:type="spellEnd"/>
      <w:r w:rsidRPr="008F2C6D">
        <w:rPr>
          <w:lang w:val="en-GB"/>
        </w:rPr>
        <w:t xml:space="preserve"> </w:t>
      </w:r>
      <w:proofErr w:type="spellStart"/>
      <w:r w:rsidRPr="008F2C6D">
        <w:rPr>
          <w:lang w:val="en-GB"/>
        </w:rPr>
        <w:t>vairāki</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organizēšanas</w:t>
      </w:r>
      <w:proofErr w:type="spellEnd"/>
      <w:r w:rsidRPr="008F2C6D">
        <w:rPr>
          <w:lang w:val="en-GB"/>
        </w:rPr>
        <w:t xml:space="preserve"> </w:t>
      </w:r>
      <w:proofErr w:type="spellStart"/>
      <w:r w:rsidRPr="008F2C6D">
        <w:rPr>
          <w:lang w:val="en-GB"/>
        </w:rPr>
        <w:t>principi</w:t>
      </w:r>
      <w:proofErr w:type="spellEnd"/>
      <w:r w:rsidRPr="008F2C6D">
        <w:rPr>
          <w:lang w:val="en-GB"/>
        </w:rPr>
        <w:t xml:space="preserve"> un </w:t>
      </w:r>
      <w:proofErr w:type="spellStart"/>
      <w:r w:rsidRPr="008F2C6D">
        <w:rPr>
          <w:lang w:val="en-GB"/>
        </w:rPr>
        <w:t>elementi</w:t>
      </w:r>
      <w:proofErr w:type="spellEnd"/>
      <w:r w:rsidRPr="008F2C6D">
        <w:rPr>
          <w:lang w:val="en-GB"/>
        </w:rPr>
        <w:t xml:space="preserve">, kas </w:t>
      </w:r>
      <w:proofErr w:type="spellStart"/>
      <w:r w:rsidRPr="008F2C6D">
        <w:rPr>
          <w:lang w:val="en-GB"/>
        </w:rPr>
        <w:t>ir</w:t>
      </w:r>
      <w:proofErr w:type="spellEnd"/>
      <w:r w:rsidRPr="008F2C6D">
        <w:rPr>
          <w:lang w:val="en-GB"/>
        </w:rPr>
        <w:t xml:space="preserve"> </w:t>
      </w:r>
      <w:proofErr w:type="spellStart"/>
      <w:r w:rsidRPr="008F2C6D">
        <w:rPr>
          <w:lang w:val="en-GB"/>
        </w:rPr>
        <w:t>nozīmīgi</w:t>
      </w:r>
      <w:proofErr w:type="spellEnd"/>
      <w:r w:rsidRPr="008F2C6D">
        <w:rPr>
          <w:lang w:val="en-GB"/>
        </w:rPr>
        <w:t xml:space="preserve">, </w:t>
      </w:r>
      <w:proofErr w:type="spellStart"/>
      <w:r w:rsidRPr="008F2C6D">
        <w:rPr>
          <w:lang w:val="en-GB"/>
        </w:rPr>
        <w:t>veidojot</w:t>
      </w:r>
      <w:proofErr w:type="spellEnd"/>
      <w:r w:rsidRPr="008F2C6D">
        <w:rPr>
          <w:lang w:val="en-GB"/>
        </w:rPr>
        <w:t xml:space="preserve"> </w:t>
      </w:r>
      <w:proofErr w:type="spellStart"/>
      <w:r w:rsidRPr="008F2C6D">
        <w:rPr>
          <w:lang w:val="en-GB"/>
        </w:rPr>
        <w:t>atlabšanā</w:t>
      </w:r>
      <w:proofErr w:type="spellEnd"/>
      <w:r w:rsidRPr="008F2C6D">
        <w:rPr>
          <w:lang w:val="en-GB"/>
        </w:rPr>
        <w:t xml:space="preserve"> </w:t>
      </w:r>
      <w:proofErr w:type="spellStart"/>
      <w:r w:rsidRPr="008F2C6D">
        <w:rPr>
          <w:lang w:val="en-GB"/>
        </w:rPr>
        <w:t>orientētu</w:t>
      </w:r>
      <w:proofErr w:type="spellEnd"/>
      <w:r w:rsidRPr="008F2C6D">
        <w:rPr>
          <w:lang w:val="en-GB"/>
        </w:rPr>
        <w:t xml:space="preserve"> </w:t>
      </w:r>
      <w:proofErr w:type="spellStart"/>
      <w:r w:rsidRPr="008F2C6D">
        <w:rPr>
          <w:lang w:val="en-GB"/>
        </w:rPr>
        <w:t>atbalstu</w:t>
      </w:r>
      <w:proofErr w:type="spellEnd"/>
      <w:r w:rsidRPr="008F2C6D">
        <w:rPr>
          <w:lang w:val="en-GB"/>
        </w:rPr>
        <w:t xml:space="preserve"> </w:t>
      </w:r>
      <w:proofErr w:type="spellStart"/>
      <w:r w:rsidRPr="008F2C6D">
        <w:rPr>
          <w:lang w:val="en-GB"/>
        </w:rPr>
        <w:t>pēc</w:t>
      </w:r>
      <w:proofErr w:type="spellEnd"/>
      <w:r w:rsidRPr="008F2C6D">
        <w:rPr>
          <w:lang w:val="en-GB"/>
        </w:rPr>
        <w:t xml:space="preserve"> </w:t>
      </w:r>
      <w:proofErr w:type="spellStart"/>
      <w:r w:rsidRPr="008F2C6D">
        <w:rPr>
          <w:lang w:val="en-GB"/>
        </w:rPr>
        <w:t>ārstēšanas</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rehabilitācijas</w:t>
      </w:r>
      <w:proofErr w:type="spellEnd"/>
      <w:r w:rsidRPr="008F2C6D">
        <w:rPr>
          <w:lang w:val="en-GB"/>
        </w:rPr>
        <w:t>.</w:t>
      </w:r>
    </w:p>
    <w:p w14:paraId="27EF9615" w14:textId="77777777" w:rsidR="008F2C6D" w:rsidRPr="00CB0F58" w:rsidRDefault="008F2C6D" w:rsidP="008F2C6D">
      <w:pPr>
        <w:spacing w:after="160" w:line="278" w:lineRule="auto"/>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3385"/>
        <w:gridCol w:w="3714"/>
      </w:tblGrid>
      <w:tr w:rsidR="008F2C6D" w:rsidRPr="008F2C6D" w14:paraId="3382968F" w14:textId="77777777" w:rsidTr="008F2C6D">
        <w:trPr>
          <w:tblHeader/>
        </w:trPr>
        <w:tc>
          <w:tcPr>
            <w:tcW w:w="0" w:type="auto"/>
            <w:vAlign w:val="center"/>
            <w:hideMark/>
          </w:tcPr>
          <w:p w14:paraId="2D5D62B8" w14:textId="77777777" w:rsidR="008F2C6D" w:rsidRPr="008F2C6D" w:rsidRDefault="008F2C6D" w:rsidP="008F2C6D">
            <w:pPr>
              <w:spacing w:after="160" w:line="278" w:lineRule="auto"/>
              <w:rPr>
                <w:b/>
                <w:bCs/>
                <w:lang w:val="en-GB"/>
              </w:rPr>
            </w:pPr>
            <w:r w:rsidRPr="008F2C6D">
              <w:rPr>
                <w:b/>
                <w:bCs/>
                <w:lang w:val="en-GB"/>
              </w:rPr>
              <w:t>Joma</w:t>
            </w:r>
          </w:p>
        </w:tc>
        <w:tc>
          <w:tcPr>
            <w:tcW w:w="0" w:type="auto"/>
            <w:vAlign w:val="center"/>
            <w:hideMark/>
          </w:tcPr>
          <w:p w14:paraId="72A1046F" w14:textId="77777777" w:rsidR="008F2C6D" w:rsidRPr="008F2C6D" w:rsidRDefault="008F2C6D" w:rsidP="008F2C6D">
            <w:pPr>
              <w:spacing w:after="160" w:line="278" w:lineRule="auto"/>
              <w:rPr>
                <w:b/>
                <w:bCs/>
                <w:lang w:val="en-GB"/>
              </w:rPr>
            </w:pPr>
            <w:proofErr w:type="spellStart"/>
            <w:r w:rsidRPr="008F2C6D">
              <w:rPr>
                <w:b/>
                <w:bCs/>
                <w:lang w:val="en-GB"/>
              </w:rPr>
              <w:t>Izpētē</w:t>
            </w:r>
            <w:proofErr w:type="spellEnd"/>
            <w:r w:rsidRPr="008F2C6D">
              <w:rPr>
                <w:b/>
                <w:bCs/>
                <w:lang w:val="en-GB"/>
              </w:rPr>
              <w:t xml:space="preserve"> </w:t>
            </w:r>
            <w:proofErr w:type="spellStart"/>
            <w:r w:rsidRPr="008F2C6D">
              <w:rPr>
                <w:b/>
                <w:bCs/>
                <w:lang w:val="en-GB"/>
              </w:rPr>
              <w:t>identificētie</w:t>
            </w:r>
            <w:proofErr w:type="spellEnd"/>
            <w:r w:rsidRPr="008F2C6D">
              <w:rPr>
                <w:b/>
                <w:bCs/>
                <w:lang w:val="en-GB"/>
              </w:rPr>
              <w:t xml:space="preserve"> </w:t>
            </w:r>
            <w:proofErr w:type="spellStart"/>
            <w:r w:rsidRPr="008F2C6D">
              <w:rPr>
                <w:b/>
                <w:bCs/>
                <w:lang w:val="en-GB"/>
              </w:rPr>
              <w:t>elementi</w:t>
            </w:r>
            <w:proofErr w:type="spellEnd"/>
          </w:p>
        </w:tc>
        <w:tc>
          <w:tcPr>
            <w:tcW w:w="0" w:type="auto"/>
            <w:vAlign w:val="center"/>
            <w:hideMark/>
          </w:tcPr>
          <w:p w14:paraId="2633FD21" w14:textId="77777777" w:rsidR="008F2C6D" w:rsidRPr="008F2C6D" w:rsidRDefault="008F2C6D" w:rsidP="008F2C6D">
            <w:pPr>
              <w:spacing w:after="160" w:line="278" w:lineRule="auto"/>
              <w:rPr>
                <w:b/>
                <w:bCs/>
                <w:lang w:val="en-GB"/>
              </w:rPr>
            </w:pPr>
            <w:proofErr w:type="spellStart"/>
            <w:r w:rsidRPr="008F2C6D">
              <w:rPr>
                <w:b/>
                <w:bCs/>
                <w:lang w:val="en-GB"/>
              </w:rPr>
              <w:t>Nozīme</w:t>
            </w:r>
            <w:proofErr w:type="spellEnd"/>
            <w:r w:rsidRPr="008F2C6D">
              <w:rPr>
                <w:b/>
                <w:bCs/>
                <w:lang w:val="en-GB"/>
              </w:rPr>
              <w:t xml:space="preserve"> </w:t>
            </w:r>
            <w:proofErr w:type="spellStart"/>
            <w:r w:rsidRPr="008F2C6D">
              <w:rPr>
                <w:b/>
                <w:bCs/>
                <w:lang w:val="en-GB"/>
              </w:rPr>
              <w:t>pakalpojuma</w:t>
            </w:r>
            <w:proofErr w:type="spellEnd"/>
            <w:r w:rsidRPr="008F2C6D">
              <w:rPr>
                <w:b/>
                <w:bCs/>
                <w:lang w:val="en-GB"/>
              </w:rPr>
              <w:t xml:space="preserve"> </w:t>
            </w:r>
            <w:proofErr w:type="spellStart"/>
            <w:r w:rsidRPr="008F2C6D">
              <w:rPr>
                <w:b/>
                <w:bCs/>
                <w:lang w:val="en-GB"/>
              </w:rPr>
              <w:t>organizēšanā</w:t>
            </w:r>
            <w:proofErr w:type="spellEnd"/>
          </w:p>
        </w:tc>
      </w:tr>
      <w:tr w:rsidR="008F2C6D" w:rsidRPr="008F2C6D" w14:paraId="33775AB4" w14:textId="77777777" w:rsidTr="008F2C6D">
        <w:tc>
          <w:tcPr>
            <w:tcW w:w="0" w:type="auto"/>
            <w:vAlign w:val="center"/>
            <w:hideMark/>
          </w:tcPr>
          <w:p w14:paraId="33D6AEF0" w14:textId="77777777" w:rsidR="008F2C6D" w:rsidRPr="00CB0F58" w:rsidRDefault="008F2C6D" w:rsidP="008F2C6D">
            <w:pPr>
              <w:spacing w:after="160" w:line="278" w:lineRule="auto"/>
            </w:pPr>
            <w:r w:rsidRPr="00CB0F58">
              <w:rPr>
                <w:b/>
                <w:bCs/>
              </w:rPr>
              <w:t>Palīdzības nepārtrauktība un kontakta uzturēšana</w:t>
            </w:r>
          </w:p>
        </w:tc>
        <w:tc>
          <w:tcPr>
            <w:tcW w:w="0" w:type="auto"/>
            <w:vAlign w:val="center"/>
            <w:hideMark/>
          </w:tcPr>
          <w:p w14:paraId="4E01EF80" w14:textId="77777777" w:rsidR="008F2C6D" w:rsidRPr="00CB0F58" w:rsidRDefault="008F2C6D" w:rsidP="008F2C6D">
            <w:pPr>
              <w:spacing w:after="160" w:line="278" w:lineRule="auto"/>
            </w:pPr>
            <w:r w:rsidRPr="00CB0F58">
              <w:t>Aktīva un savlaicīga turpmākā saziņa; palīdzības nepārtrauktība pēc ārstēšanas vai rehabilitācijas; elastīgi saziņas veidi, tostarp klātienes un attālināts atbalsts.</w:t>
            </w:r>
          </w:p>
        </w:tc>
        <w:tc>
          <w:tcPr>
            <w:tcW w:w="0" w:type="auto"/>
            <w:vAlign w:val="center"/>
            <w:hideMark/>
          </w:tcPr>
          <w:p w14:paraId="3B4DD1D3" w14:textId="77777777" w:rsidR="008F2C6D" w:rsidRPr="00CB0F58" w:rsidRDefault="008F2C6D" w:rsidP="008F2C6D">
            <w:pPr>
              <w:spacing w:after="160" w:line="278" w:lineRule="auto"/>
            </w:pPr>
            <w:r w:rsidRPr="008F2C6D">
              <w:t>Saziņu pēc ārstēšanas vai rehabilitācijas uzsāk ne tikai pēc pašas personas iniciatīvas.</w:t>
            </w:r>
            <w:r w:rsidRPr="00CB0F58">
              <w:t xml:space="preserve"> Turpmākais atbalsts tiek plānots jau saistībā ar iepriekšējā palīdzības posma noslēgumu, un saziņas veids var tikt pielāgots person</w:t>
            </w:r>
            <w:r>
              <w:t>īgai</w:t>
            </w:r>
            <w:r w:rsidRPr="00CB0F58">
              <w:t xml:space="preserve"> situācijai.</w:t>
            </w:r>
          </w:p>
        </w:tc>
      </w:tr>
      <w:tr w:rsidR="008F2C6D" w:rsidRPr="008F2C6D" w14:paraId="32EAB76E" w14:textId="77777777" w:rsidTr="008F2C6D">
        <w:tc>
          <w:tcPr>
            <w:tcW w:w="0" w:type="auto"/>
            <w:vAlign w:val="center"/>
            <w:hideMark/>
          </w:tcPr>
          <w:p w14:paraId="04DF7712" w14:textId="77777777" w:rsidR="008F2C6D" w:rsidRPr="008F2C6D" w:rsidRDefault="008F2C6D" w:rsidP="008F2C6D">
            <w:pPr>
              <w:spacing w:after="160" w:line="278" w:lineRule="auto"/>
              <w:rPr>
                <w:lang w:val="en-GB"/>
              </w:rPr>
            </w:pPr>
            <w:proofErr w:type="spellStart"/>
            <w:r w:rsidRPr="008F2C6D">
              <w:rPr>
                <w:b/>
                <w:bCs/>
                <w:lang w:val="en-GB"/>
              </w:rPr>
              <w:t>Individuāla</w:t>
            </w:r>
            <w:proofErr w:type="spellEnd"/>
            <w:r w:rsidRPr="008F2C6D">
              <w:rPr>
                <w:b/>
                <w:bCs/>
                <w:lang w:val="en-GB"/>
              </w:rPr>
              <w:t xml:space="preserve"> </w:t>
            </w:r>
            <w:proofErr w:type="spellStart"/>
            <w:r w:rsidRPr="008F2C6D">
              <w:rPr>
                <w:b/>
                <w:bCs/>
                <w:lang w:val="en-GB"/>
              </w:rPr>
              <w:t>palīdzības</w:t>
            </w:r>
            <w:proofErr w:type="spellEnd"/>
            <w:r w:rsidRPr="008F2C6D">
              <w:rPr>
                <w:b/>
                <w:bCs/>
                <w:lang w:val="en-GB"/>
              </w:rPr>
              <w:t xml:space="preserve"> </w:t>
            </w:r>
            <w:proofErr w:type="spellStart"/>
            <w:r w:rsidRPr="008F2C6D">
              <w:rPr>
                <w:b/>
                <w:bCs/>
                <w:lang w:val="en-GB"/>
              </w:rPr>
              <w:t>plānošana</w:t>
            </w:r>
            <w:proofErr w:type="spellEnd"/>
            <w:r w:rsidRPr="008F2C6D">
              <w:rPr>
                <w:b/>
                <w:bCs/>
                <w:lang w:val="en-GB"/>
              </w:rPr>
              <w:t xml:space="preserve"> un </w:t>
            </w:r>
            <w:proofErr w:type="spellStart"/>
            <w:r w:rsidRPr="008F2C6D">
              <w:rPr>
                <w:b/>
                <w:bCs/>
                <w:lang w:val="en-GB"/>
              </w:rPr>
              <w:t>regulāra</w:t>
            </w:r>
            <w:proofErr w:type="spellEnd"/>
            <w:r w:rsidRPr="008F2C6D">
              <w:rPr>
                <w:b/>
                <w:bCs/>
                <w:lang w:val="en-GB"/>
              </w:rPr>
              <w:t xml:space="preserve"> </w:t>
            </w:r>
            <w:proofErr w:type="spellStart"/>
            <w:r w:rsidRPr="008F2C6D">
              <w:rPr>
                <w:b/>
                <w:bCs/>
                <w:lang w:val="en-GB"/>
              </w:rPr>
              <w:t>izvērtēšana</w:t>
            </w:r>
            <w:proofErr w:type="spellEnd"/>
          </w:p>
        </w:tc>
        <w:tc>
          <w:tcPr>
            <w:tcW w:w="0" w:type="auto"/>
            <w:vAlign w:val="center"/>
            <w:hideMark/>
          </w:tcPr>
          <w:p w14:paraId="0BE7B28D" w14:textId="77777777" w:rsidR="008F2C6D" w:rsidRPr="008F2C6D" w:rsidRDefault="008F2C6D" w:rsidP="008F2C6D">
            <w:pPr>
              <w:spacing w:after="160" w:line="278" w:lineRule="auto"/>
              <w:rPr>
                <w:lang w:val="en-GB"/>
              </w:rPr>
            </w:pPr>
            <w:proofErr w:type="spellStart"/>
            <w:r w:rsidRPr="008F2C6D">
              <w:rPr>
                <w:lang w:val="en-GB"/>
              </w:rPr>
              <w:t>Kopīgi</w:t>
            </w:r>
            <w:proofErr w:type="spellEnd"/>
            <w:r w:rsidRPr="008F2C6D">
              <w:rPr>
                <w:lang w:val="en-GB"/>
              </w:rPr>
              <w:t xml:space="preserve"> </w:t>
            </w:r>
            <w:proofErr w:type="spellStart"/>
            <w:r w:rsidRPr="008F2C6D">
              <w:rPr>
                <w:lang w:val="en-GB"/>
              </w:rPr>
              <w:t>veidots</w:t>
            </w:r>
            <w:proofErr w:type="spellEnd"/>
            <w:r w:rsidRPr="008F2C6D">
              <w:rPr>
                <w:lang w:val="en-GB"/>
              </w:rPr>
              <w:t xml:space="preserve"> </w:t>
            </w:r>
            <w:proofErr w:type="spellStart"/>
            <w:r w:rsidRPr="008F2C6D">
              <w:rPr>
                <w:lang w:val="en-GB"/>
              </w:rPr>
              <w:t>individuāls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plāns</w:t>
            </w:r>
            <w:proofErr w:type="spellEnd"/>
            <w:r w:rsidRPr="008F2C6D">
              <w:rPr>
                <w:lang w:val="en-GB"/>
              </w:rPr>
              <w:t xml:space="preserve">; </w:t>
            </w:r>
            <w:proofErr w:type="spellStart"/>
            <w:r w:rsidRPr="008F2C6D">
              <w:rPr>
                <w:lang w:val="en-GB"/>
              </w:rPr>
              <w:t>regulāra</w:t>
            </w:r>
            <w:proofErr w:type="spellEnd"/>
            <w:r w:rsidRPr="008F2C6D">
              <w:rPr>
                <w:lang w:val="en-GB"/>
              </w:rPr>
              <w:t xml:space="preserve"> </w:t>
            </w:r>
            <w:proofErr w:type="spellStart"/>
            <w:r w:rsidRPr="008F2C6D">
              <w:rPr>
                <w:lang w:val="en-GB"/>
              </w:rPr>
              <w:t>situācijas</w:t>
            </w:r>
            <w:proofErr w:type="spellEnd"/>
            <w:r w:rsidRPr="008F2C6D">
              <w:rPr>
                <w:lang w:val="en-GB"/>
              </w:rPr>
              <w:t xml:space="preserve">, </w:t>
            </w:r>
            <w:proofErr w:type="spellStart"/>
            <w:r w:rsidRPr="008F2C6D">
              <w:rPr>
                <w:lang w:val="en-GB"/>
              </w:rPr>
              <w:t>vajadzību</w:t>
            </w:r>
            <w:proofErr w:type="spellEnd"/>
            <w:r w:rsidRPr="008F2C6D">
              <w:rPr>
                <w:lang w:val="en-GB"/>
              </w:rPr>
              <w:t xml:space="preserve"> un </w:t>
            </w:r>
            <w:proofErr w:type="spellStart"/>
            <w:r w:rsidRPr="008F2C6D">
              <w:rPr>
                <w:lang w:val="en-GB"/>
              </w:rPr>
              <w:t>sasniegto</w:t>
            </w:r>
            <w:proofErr w:type="spellEnd"/>
            <w:r w:rsidRPr="008F2C6D">
              <w:rPr>
                <w:lang w:val="en-GB"/>
              </w:rPr>
              <w:t xml:space="preserve"> </w:t>
            </w:r>
            <w:proofErr w:type="spellStart"/>
            <w:r w:rsidRPr="008F2C6D">
              <w:rPr>
                <w:lang w:val="en-GB"/>
              </w:rPr>
              <w:t>pārmaiņu</w:t>
            </w:r>
            <w:proofErr w:type="spellEnd"/>
            <w:r w:rsidRPr="008F2C6D">
              <w:rPr>
                <w:lang w:val="en-GB"/>
              </w:rPr>
              <w:t xml:space="preserve"> </w:t>
            </w:r>
            <w:proofErr w:type="spellStart"/>
            <w:r w:rsidRPr="008F2C6D">
              <w:rPr>
                <w:lang w:val="en-GB"/>
              </w:rPr>
              <w:t>izvērtēšana</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pielāgošana</w:t>
            </w:r>
            <w:proofErr w:type="spellEnd"/>
            <w:r w:rsidRPr="008F2C6D">
              <w:rPr>
                <w:lang w:val="en-GB"/>
              </w:rPr>
              <w:t xml:space="preserve"> </w:t>
            </w:r>
            <w:proofErr w:type="spellStart"/>
            <w:r w:rsidRPr="008F2C6D">
              <w:rPr>
                <w:lang w:val="en-GB"/>
              </w:rPr>
              <w:t>aktuālajai</w:t>
            </w:r>
            <w:proofErr w:type="spellEnd"/>
            <w:r w:rsidRPr="008F2C6D">
              <w:rPr>
                <w:lang w:val="en-GB"/>
              </w:rPr>
              <w:t xml:space="preserve"> </w:t>
            </w:r>
            <w:proofErr w:type="spellStart"/>
            <w:r w:rsidRPr="008F2C6D">
              <w:rPr>
                <w:lang w:val="en-GB"/>
              </w:rPr>
              <w:t>situācijai</w:t>
            </w:r>
            <w:proofErr w:type="spellEnd"/>
            <w:r w:rsidRPr="008F2C6D">
              <w:rPr>
                <w:lang w:val="en-GB"/>
              </w:rPr>
              <w:t>.</w:t>
            </w:r>
          </w:p>
        </w:tc>
        <w:tc>
          <w:tcPr>
            <w:tcW w:w="0" w:type="auto"/>
            <w:vAlign w:val="center"/>
            <w:hideMark/>
          </w:tcPr>
          <w:p w14:paraId="52B989DD" w14:textId="77777777" w:rsidR="008F2C6D" w:rsidRPr="008F2C6D" w:rsidRDefault="008F2C6D" w:rsidP="008F2C6D">
            <w:pPr>
              <w:spacing w:after="160" w:line="278" w:lineRule="auto"/>
              <w:rPr>
                <w:lang w:val="en-GB"/>
              </w:rPr>
            </w:pPr>
            <w:proofErr w:type="spellStart"/>
            <w:r w:rsidRPr="008F2C6D">
              <w:rPr>
                <w:lang w:val="en-GB"/>
              </w:rPr>
              <w:t>Atlabšanas</w:t>
            </w:r>
            <w:proofErr w:type="spellEnd"/>
            <w:r w:rsidRPr="008F2C6D">
              <w:rPr>
                <w:lang w:val="en-GB"/>
              </w:rPr>
              <w:t xml:space="preserve"> process </w:t>
            </w:r>
            <w:proofErr w:type="spellStart"/>
            <w:r w:rsidRPr="008F2C6D">
              <w:rPr>
                <w:lang w:val="en-GB"/>
              </w:rPr>
              <w:t>netiek</w:t>
            </w:r>
            <w:proofErr w:type="spellEnd"/>
            <w:r w:rsidRPr="008F2C6D">
              <w:rPr>
                <w:lang w:val="en-GB"/>
              </w:rPr>
              <w:t xml:space="preserve"> </w:t>
            </w:r>
            <w:proofErr w:type="spellStart"/>
            <w:r w:rsidRPr="008F2C6D">
              <w:rPr>
                <w:lang w:val="en-GB"/>
              </w:rPr>
              <w:t>pieņemts</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vienāds</w:t>
            </w:r>
            <w:proofErr w:type="spellEnd"/>
            <w:r w:rsidRPr="008F2C6D">
              <w:rPr>
                <w:lang w:val="en-GB"/>
              </w:rPr>
              <w:t xml:space="preserve"> un </w:t>
            </w:r>
            <w:proofErr w:type="spellStart"/>
            <w:r w:rsidRPr="008F2C6D">
              <w:rPr>
                <w:lang w:val="en-GB"/>
              </w:rPr>
              <w:t>lineārs</w:t>
            </w:r>
            <w:proofErr w:type="spellEnd"/>
            <w:r w:rsidRPr="008F2C6D">
              <w:rPr>
                <w:lang w:val="en-GB"/>
              </w:rPr>
              <w:t xml:space="preserve"> </w:t>
            </w:r>
            <w:proofErr w:type="spellStart"/>
            <w:r w:rsidRPr="008F2C6D">
              <w:rPr>
                <w:lang w:val="en-GB"/>
              </w:rPr>
              <w:t>visiem</w:t>
            </w:r>
            <w:proofErr w:type="spellEnd"/>
            <w:r w:rsidRPr="008F2C6D">
              <w:rPr>
                <w:lang w:val="en-GB"/>
              </w:rPr>
              <w:t xml:space="preserve"> </w:t>
            </w:r>
            <w:proofErr w:type="spellStart"/>
            <w:r w:rsidRPr="008F2C6D">
              <w:rPr>
                <w:lang w:val="en-GB"/>
              </w:rPr>
              <w:t>cilvēkiem</w:t>
            </w:r>
            <w:proofErr w:type="spellEnd"/>
            <w:r w:rsidRPr="008F2C6D">
              <w:rPr>
                <w:lang w:val="en-GB"/>
              </w:rPr>
              <w:t xml:space="preserve">. Personas </w:t>
            </w:r>
            <w:proofErr w:type="spellStart"/>
            <w:r w:rsidRPr="008F2C6D">
              <w:rPr>
                <w:lang w:val="en-GB"/>
              </w:rPr>
              <w:t>vajadzības</w:t>
            </w:r>
            <w:proofErr w:type="spellEnd"/>
            <w:r w:rsidRPr="008F2C6D">
              <w:rPr>
                <w:lang w:val="en-GB"/>
              </w:rPr>
              <w:t xml:space="preserve"> var </w:t>
            </w:r>
            <w:proofErr w:type="spellStart"/>
            <w:r w:rsidRPr="008F2C6D">
              <w:rPr>
                <w:lang w:val="en-GB"/>
              </w:rPr>
              <w:t>mainīties</w:t>
            </w:r>
            <w:proofErr w:type="spellEnd"/>
            <w:r w:rsidRPr="008F2C6D">
              <w:rPr>
                <w:lang w:val="en-GB"/>
              </w:rPr>
              <w:t xml:space="preserve">, </w:t>
            </w:r>
            <w:proofErr w:type="spellStart"/>
            <w:r w:rsidRPr="008F2C6D">
              <w:rPr>
                <w:lang w:val="en-GB"/>
              </w:rPr>
              <w:t>tādēļ</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plāns</w:t>
            </w:r>
            <w:proofErr w:type="spellEnd"/>
            <w:r w:rsidRPr="008F2C6D">
              <w:rPr>
                <w:lang w:val="en-GB"/>
              </w:rPr>
              <w:t xml:space="preserve"> </w:t>
            </w:r>
            <w:proofErr w:type="spellStart"/>
            <w:r w:rsidRPr="008F2C6D">
              <w:rPr>
                <w:lang w:val="en-GB"/>
              </w:rPr>
              <w:t>tiek</w:t>
            </w:r>
            <w:proofErr w:type="spellEnd"/>
            <w:r w:rsidRPr="008F2C6D">
              <w:rPr>
                <w:lang w:val="en-GB"/>
              </w:rPr>
              <w:t xml:space="preserve"> </w:t>
            </w:r>
            <w:proofErr w:type="spellStart"/>
            <w:r w:rsidRPr="008F2C6D">
              <w:rPr>
                <w:lang w:val="en-GB"/>
              </w:rPr>
              <w:t>pārskatīts</w:t>
            </w:r>
            <w:proofErr w:type="spellEnd"/>
            <w:r w:rsidRPr="008F2C6D">
              <w:rPr>
                <w:lang w:val="en-GB"/>
              </w:rPr>
              <w:t xml:space="preserve"> un </w:t>
            </w:r>
            <w:proofErr w:type="spellStart"/>
            <w:r w:rsidRPr="008F2C6D">
              <w:rPr>
                <w:lang w:val="en-GB"/>
              </w:rPr>
              <w:t>atbalsta</w:t>
            </w:r>
            <w:proofErr w:type="spellEnd"/>
            <w:r w:rsidRPr="008F2C6D">
              <w:rPr>
                <w:lang w:val="en-GB"/>
              </w:rPr>
              <w:t xml:space="preserve"> </w:t>
            </w:r>
            <w:proofErr w:type="spellStart"/>
            <w:r w:rsidRPr="008F2C6D">
              <w:rPr>
                <w:lang w:val="en-GB"/>
              </w:rPr>
              <w:t>saturs</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intensitāte</w:t>
            </w:r>
            <w:proofErr w:type="spellEnd"/>
            <w:r w:rsidRPr="008F2C6D">
              <w:rPr>
                <w:lang w:val="en-GB"/>
              </w:rPr>
              <w:t xml:space="preserve"> </w:t>
            </w:r>
            <w:proofErr w:type="spellStart"/>
            <w:r w:rsidRPr="008F2C6D">
              <w:rPr>
                <w:lang w:val="en-GB"/>
              </w:rPr>
              <w:t>attiecīgi</w:t>
            </w:r>
            <w:proofErr w:type="spellEnd"/>
            <w:r w:rsidRPr="008F2C6D">
              <w:rPr>
                <w:lang w:val="en-GB"/>
              </w:rPr>
              <w:t xml:space="preserve"> </w:t>
            </w:r>
            <w:proofErr w:type="spellStart"/>
            <w:r w:rsidRPr="008F2C6D">
              <w:rPr>
                <w:lang w:val="en-GB"/>
              </w:rPr>
              <w:t>pielāgota</w:t>
            </w:r>
            <w:proofErr w:type="spellEnd"/>
            <w:r w:rsidRPr="008F2C6D">
              <w:rPr>
                <w:lang w:val="en-GB"/>
              </w:rPr>
              <w:t>.</w:t>
            </w:r>
          </w:p>
        </w:tc>
      </w:tr>
      <w:tr w:rsidR="008F2C6D" w:rsidRPr="008F2C6D" w14:paraId="605385A6" w14:textId="77777777" w:rsidTr="008F2C6D">
        <w:tc>
          <w:tcPr>
            <w:tcW w:w="0" w:type="auto"/>
            <w:vAlign w:val="center"/>
            <w:hideMark/>
          </w:tcPr>
          <w:p w14:paraId="718BD01F" w14:textId="77777777" w:rsidR="008F2C6D" w:rsidRPr="008F2C6D" w:rsidRDefault="008F2C6D" w:rsidP="008F2C6D">
            <w:pPr>
              <w:spacing w:after="160" w:line="278" w:lineRule="auto"/>
              <w:rPr>
                <w:lang w:val="en-GB"/>
              </w:rPr>
            </w:pPr>
            <w:proofErr w:type="spellStart"/>
            <w:r w:rsidRPr="008F2C6D">
              <w:rPr>
                <w:b/>
                <w:bCs/>
                <w:lang w:val="en-GB"/>
              </w:rPr>
              <w:t>Savlaicīga</w:t>
            </w:r>
            <w:proofErr w:type="spellEnd"/>
            <w:r w:rsidRPr="008F2C6D">
              <w:rPr>
                <w:b/>
                <w:bCs/>
                <w:lang w:val="en-GB"/>
              </w:rPr>
              <w:t xml:space="preserve"> </w:t>
            </w:r>
            <w:proofErr w:type="spellStart"/>
            <w:r w:rsidRPr="008F2C6D">
              <w:rPr>
                <w:b/>
                <w:bCs/>
                <w:lang w:val="en-GB"/>
              </w:rPr>
              <w:t>reaģēšana</w:t>
            </w:r>
            <w:proofErr w:type="spellEnd"/>
            <w:r w:rsidRPr="008F2C6D">
              <w:rPr>
                <w:b/>
                <w:bCs/>
                <w:lang w:val="en-GB"/>
              </w:rPr>
              <w:t xml:space="preserve"> </w:t>
            </w:r>
            <w:proofErr w:type="spellStart"/>
            <w:r w:rsidRPr="008F2C6D">
              <w:rPr>
                <w:b/>
                <w:bCs/>
                <w:lang w:val="en-GB"/>
              </w:rPr>
              <w:t>uz</w:t>
            </w:r>
            <w:proofErr w:type="spellEnd"/>
            <w:r w:rsidRPr="008F2C6D">
              <w:rPr>
                <w:b/>
                <w:bCs/>
                <w:lang w:val="en-GB"/>
              </w:rPr>
              <w:t xml:space="preserve"> </w:t>
            </w:r>
            <w:proofErr w:type="spellStart"/>
            <w:r w:rsidRPr="008F2C6D">
              <w:rPr>
                <w:b/>
                <w:bCs/>
                <w:lang w:val="en-GB"/>
              </w:rPr>
              <w:t>grūtībām</w:t>
            </w:r>
            <w:proofErr w:type="spellEnd"/>
          </w:p>
        </w:tc>
        <w:tc>
          <w:tcPr>
            <w:tcW w:w="0" w:type="auto"/>
            <w:vAlign w:val="center"/>
            <w:hideMark/>
          </w:tcPr>
          <w:p w14:paraId="1BBC3B50" w14:textId="77777777" w:rsidR="008F2C6D" w:rsidRPr="008F2C6D" w:rsidRDefault="008F2C6D" w:rsidP="008F2C6D">
            <w:pPr>
              <w:spacing w:after="160" w:line="278" w:lineRule="auto"/>
              <w:rPr>
                <w:lang w:val="en-GB"/>
              </w:rPr>
            </w:pPr>
            <w:proofErr w:type="spellStart"/>
            <w:r w:rsidRPr="008F2C6D">
              <w:rPr>
                <w:lang w:val="en-GB"/>
              </w:rPr>
              <w:t>Skaidrs</w:t>
            </w:r>
            <w:proofErr w:type="spellEnd"/>
            <w:r w:rsidRPr="008F2C6D">
              <w:rPr>
                <w:lang w:val="en-GB"/>
              </w:rPr>
              <w:t xml:space="preserve"> </w:t>
            </w:r>
            <w:proofErr w:type="spellStart"/>
            <w:r w:rsidRPr="008F2C6D">
              <w:rPr>
                <w:lang w:val="en-GB"/>
              </w:rPr>
              <w:t>rīcības</w:t>
            </w:r>
            <w:proofErr w:type="spellEnd"/>
            <w:r w:rsidRPr="008F2C6D">
              <w:rPr>
                <w:lang w:val="en-GB"/>
              </w:rPr>
              <w:t xml:space="preserve"> </w:t>
            </w:r>
            <w:proofErr w:type="spellStart"/>
            <w:r w:rsidRPr="008F2C6D">
              <w:rPr>
                <w:lang w:val="en-GB"/>
              </w:rPr>
              <w:t>plāns</w:t>
            </w:r>
            <w:proofErr w:type="spellEnd"/>
            <w:r w:rsidRPr="008F2C6D">
              <w:rPr>
                <w:lang w:val="en-GB"/>
              </w:rPr>
              <w:t xml:space="preserve"> </w:t>
            </w:r>
            <w:proofErr w:type="spellStart"/>
            <w:r w:rsidRPr="008F2C6D">
              <w:rPr>
                <w:lang w:val="en-GB"/>
              </w:rPr>
              <w:t>grūtību</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krīzes</w:t>
            </w:r>
            <w:proofErr w:type="spellEnd"/>
            <w:r w:rsidRPr="008F2C6D">
              <w:rPr>
                <w:lang w:val="en-GB"/>
              </w:rPr>
              <w:t xml:space="preserve"> </w:t>
            </w:r>
            <w:proofErr w:type="spellStart"/>
            <w:r w:rsidRPr="008F2C6D">
              <w:rPr>
                <w:lang w:val="en-GB"/>
              </w:rPr>
              <w:t>gadījumā</w:t>
            </w:r>
            <w:proofErr w:type="spellEnd"/>
            <w:r w:rsidRPr="008F2C6D">
              <w:rPr>
                <w:lang w:val="en-GB"/>
              </w:rPr>
              <w:t xml:space="preserve">; </w:t>
            </w:r>
            <w:proofErr w:type="spellStart"/>
            <w:r w:rsidRPr="008F2C6D">
              <w:rPr>
                <w:lang w:val="en-GB"/>
              </w:rPr>
              <w:t>savlaicīga</w:t>
            </w:r>
            <w:proofErr w:type="spellEnd"/>
            <w:r w:rsidRPr="008F2C6D">
              <w:rPr>
                <w:lang w:val="en-GB"/>
              </w:rPr>
              <w:t xml:space="preserve"> </w:t>
            </w:r>
            <w:proofErr w:type="spellStart"/>
            <w:r w:rsidRPr="008F2C6D">
              <w:rPr>
                <w:lang w:val="en-GB"/>
              </w:rPr>
              <w:t>piekļuve</w:t>
            </w:r>
            <w:proofErr w:type="spellEnd"/>
            <w:r w:rsidRPr="008F2C6D">
              <w:rPr>
                <w:lang w:val="en-GB"/>
              </w:rPr>
              <w:t xml:space="preserve"> </w:t>
            </w:r>
            <w:proofErr w:type="spellStart"/>
            <w:r w:rsidRPr="008F2C6D">
              <w:rPr>
                <w:lang w:val="en-GB"/>
              </w:rPr>
              <w:t>papildu</w:t>
            </w:r>
            <w:proofErr w:type="spellEnd"/>
            <w:r w:rsidRPr="008F2C6D">
              <w:rPr>
                <w:lang w:val="en-GB"/>
              </w:rPr>
              <w:t xml:space="preserve"> </w:t>
            </w:r>
            <w:proofErr w:type="spellStart"/>
            <w:r w:rsidRPr="008F2C6D">
              <w:rPr>
                <w:lang w:val="en-GB"/>
              </w:rPr>
              <w:t>palīdzībai</w:t>
            </w:r>
            <w:proofErr w:type="spellEnd"/>
            <w:r w:rsidRPr="008F2C6D">
              <w:rPr>
                <w:lang w:val="en-GB"/>
              </w:rPr>
              <w:t xml:space="preserve"> un, </w:t>
            </w:r>
            <w:proofErr w:type="spellStart"/>
            <w:r w:rsidRPr="008F2C6D">
              <w:rPr>
                <w:lang w:val="en-GB"/>
              </w:rPr>
              <w:t>ja</w:t>
            </w:r>
            <w:proofErr w:type="spellEnd"/>
            <w:r w:rsidRPr="008F2C6D">
              <w:rPr>
                <w:lang w:val="en-GB"/>
              </w:rPr>
              <w:t xml:space="preserve"> </w:t>
            </w:r>
            <w:proofErr w:type="spellStart"/>
            <w:r w:rsidRPr="008F2C6D">
              <w:rPr>
                <w:lang w:val="en-GB"/>
              </w:rPr>
              <w:t>nepieciešams</w:t>
            </w:r>
            <w:proofErr w:type="spellEnd"/>
            <w:r w:rsidRPr="008F2C6D">
              <w:rPr>
                <w:lang w:val="en-GB"/>
              </w:rPr>
              <w:t xml:space="preserve">, </w:t>
            </w:r>
            <w:proofErr w:type="spellStart"/>
            <w:r w:rsidRPr="008F2C6D">
              <w:rPr>
                <w:lang w:val="en-GB"/>
              </w:rPr>
              <w:t>atkārtota</w:t>
            </w:r>
            <w:proofErr w:type="spellEnd"/>
            <w:r w:rsidRPr="008F2C6D">
              <w:rPr>
                <w:lang w:val="en-GB"/>
              </w:rPr>
              <w:t xml:space="preserve"> </w:t>
            </w:r>
            <w:proofErr w:type="spellStart"/>
            <w:r w:rsidRPr="008F2C6D">
              <w:rPr>
                <w:lang w:val="en-GB"/>
              </w:rPr>
              <w:t>iesaiste</w:t>
            </w:r>
            <w:proofErr w:type="spellEnd"/>
            <w:r w:rsidRPr="008F2C6D">
              <w:rPr>
                <w:lang w:val="en-GB"/>
              </w:rPr>
              <w:t xml:space="preserve"> </w:t>
            </w:r>
            <w:proofErr w:type="spellStart"/>
            <w:r w:rsidRPr="008F2C6D">
              <w:rPr>
                <w:lang w:val="en-GB"/>
              </w:rPr>
              <w:t>ārstēšanā</w:t>
            </w:r>
            <w:proofErr w:type="spellEnd"/>
            <w:r w:rsidRPr="008F2C6D">
              <w:rPr>
                <w:lang w:val="en-GB"/>
              </w:rPr>
              <w:t>.</w:t>
            </w:r>
          </w:p>
        </w:tc>
        <w:tc>
          <w:tcPr>
            <w:tcW w:w="0" w:type="auto"/>
            <w:vAlign w:val="center"/>
            <w:hideMark/>
          </w:tcPr>
          <w:p w14:paraId="1F3C1DE4" w14:textId="77777777" w:rsidR="008F2C6D" w:rsidRPr="008F2C6D" w:rsidRDefault="008F2C6D" w:rsidP="008F2C6D">
            <w:pPr>
              <w:spacing w:after="160" w:line="278" w:lineRule="auto"/>
              <w:rPr>
                <w:lang w:val="en-GB"/>
              </w:rPr>
            </w:pPr>
            <w:proofErr w:type="spellStart"/>
            <w:r w:rsidRPr="008F2C6D">
              <w:rPr>
                <w:lang w:val="en-GB"/>
              </w:rPr>
              <w:t>Situācijas</w:t>
            </w:r>
            <w:proofErr w:type="spellEnd"/>
            <w:r w:rsidRPr="008F2C6D">
              <w:rPr>
                <w:lang w:val="en-GB"/>
              </w:rPr>
              <w:t xml:space="preserve"> </w:t>
            </w:r>
            <w:proofErr w:type="spellStart"/>
            <w:r w:rsidRPr="008F2C6D">
              <w:rPr>
                <w:lang w:val="en-GB"/>
              </w:rPr>
              <w:t>pasliktināšanās</w:t>
            </w:r>
            <w:proofErr w:type="spellEnd"/>
            <w:r w:rsidRPr="008F2C6D">
              <w:rPr>
                <w:lang w:val="en-GB"/>
              </w:rPr>
              <w:t xml:space="preserve"> nav </w:t>
            </w:r>
            <w:proofErr w:type="spellStart"/>
            <w:r w:rsidRPr="008F2C6D">
              <w:rPr>
                <w:lang w:val="en-GB"/>
              </w:rPr>
              <w:t>jāuztver</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iemesls</w:t>
            </w:r>
            <w:proofErr w:type="spellEnd"/>
            <w:r w:rsidRPr="008F2C6D">
              <w:rPr>
                <w:lang w:val="en-GB"/>
              </w:rPr>
              <w:t xml:space="preserve"> </w:t>
            </w:r>
            <w:proofErr w:type="spellStart"/>
            <w:r w:rsidRPr="008F2C6D">
              <w:rPr>
                <w:lang w:val="en-GB"/>
              </w:rPr>
              <w:t>pārtraukt</w:t>
            </w:r>
            <w:proofErr w:type="spellEnd"/>
            <w:r w:rsidRPr="008F2C6D">
              <w:rPr>
                <w:lang w:val="en-GB"/>
              </w:rPr>
              <w:t xml:space="preserve"> </w:t>
            </w:r>
            <w:proofErr w:type="spellStart"/>
            <w:r w:rsidRPr="008F2C6D">
              <w:rPr>
                <w:lang w:val="en-GB"/>
              </w:rPr>
              <w:t>atbalstu</w:t>
            </w:r>
            <w:proofErr w:type="spellEnd"/>
            <w:r w:rsidRPr="008F2C6D">
              <w:rPr>
                <w:lang w:val="en-GB"/>
              </w:rPr>
              <w:t xml:space="preserve">. </w:t>
            </w:r>
            <w:proofErr w:type="spellStart"/>
            <w:r w:rsidRPr="008F2C6D">
              <w:rPr>
                <w:lang w:val="en-GB"/>
              </w:rPr>
              <w:t>Pakalpojumā</w:t>
            </w:r>
            <w:proofErr w:type="spellEnd"/>
            <w:r w:rsidRPr="008F2C6D">
              <w:rPr>
                <w:lang w:val="en-GB"/>
              </w:rPr>
              <w:t xml:space="preserve"> </w:t>
            </w:r>
            <w:proofErr w:type="spellStart"/>
            <w:r w:rsidRPr="008F2C6D">
              <w:rPr>
                <w:lang w:val="en-GB"/>
              </w:rPr>
              <w:t>nepieciešams</w:t>
            </w:r>
            <w:proofErr w:type="spellEnd"/>
            <w:r w:rsidRPr="008F2C6D">
              <w:rPr>
                <w:lang w:val="en-GB"/>
              </w:rPr>
              <w:t xml:space="preserve"> </w:t>
            </w:r>
            <w:proofErr w:type="spellStart"/>
            <w:r w:rsidRPr="008F2C6D">
              <w:rPr>
                <w:lang w:val="en-GB"/>
              </w:rPr>
              <w:t>paredzēt</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tiek</w:t>
            </w:r>
            <w:proofErr w:type="spellEnd"/>
            <w:r w:rsidRPr="008F2C6D">
              <w:rPr>
                <w:lang w:val="en-GB"/>
              </w:rPr>
              <w:t xml:space="preserve"> </w:t>
            </w:r>
            <w:proofErr w:type="spellStart"/>
            <w:r w:rsidRPr="008F2C6D">
              <w:rPr>
                <w:lang w:val="en-GB"/>
              </w:rPr>
              <w:t>atpazīta</w:t>
            </w:r>
            <w:proofErr w:type="spellEnd"/>
            <w:r w:rsidRPr="008F2C6D">
              <w:rPr>
                <w:lang w:val="en-GB"/>
              </w:rPr>
              <w:t xml:space="preserve"> </w:t>
            </w:r>
            <w:proofErr w:type="spellStart"/>
            <w:r w:rsidRPr="008F2C6D">
              <w:rPr>
                <w:lang w:val="en-GB"/>
              </w:rPr>
              <w:t>vajadzība</w:t>
            </w:r>
            <w:proofErr w:type="spellEnd"/>
            <w:r w:rsidRPr="008F2C6D">
              <w:rPr>
                <w:lang w:val="en-GB"/>
              </w:rPr>
              <w:t xml:space="preserve"> </w:t>
            </w:r>
            <w:proofErr w:type="spellStart"/>
            <w:r w:rsidRPr="008F2C6D">
              <w:rPr>
                <w:lang w:val="en-GB"/>
              </w:rPr>
              <w:t>pēc</w:t>
            </w:r>
            <w:proofErr w:type="spellEnd"/>
            <w:r w:rsidRPr="008F2C6D">
              <w:rPr>
                <w:lang w:val="en-GB"/>
              </w:rPr>
              <w:t xml:space="preserve"> </w:t>
            </w:r>
            <w:proofErr w:type="spellStart"/>
            <w:r w:rsidRPr="008F2C6D">
              <w:rPr>
                <w:lang w:val="en-GB"/>
              </w:rPr>
              <w:t>papildu</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un </w:t>
            </w:r>
            <w:proofErr w:type="spellStart"/>
            <w:r w:rsidRPr="008F2C6D">
              <w:rPr>
                <w:lang w:val="en-GB"/>
              </w:rPr>
              <w:t>kā</w:t>
            </w:r>
            <w:proofErr w:type="spellEnd"/>
            <w:r w:rsidRPr="008F2C6D">
              <w:rPr>
                <w:lang w:val="en-GB"/>
              </w:rPr>
              <w:t xml:space="preserve"> persona to var </w:t>
            </w:r>
            <w:proofErr w:type="spellStart"/>
            <w:r w:rsidRPr="008F2C6D">
              <w:rPr>
                <w:lang w:val="en-GB"/>
              </w:rPr>
              <w:t>saņemt</w:t>
            </w:r>
            <w:proofErr w:type="spellEnd"/>
            <w:r w:rsidRPr="008F2C6D">
              <w:rPr>
                <w:lang w:val="en-GB"/>
              </w:rPr>
              <w:t>.</w:t>
            </w:r>
          </w:p>
        </w:tc>
      </w:tr>
      <w:tr w:rsidR="008F2C6D" w:rsidRPr="008F2C6D" w14:paraId="30367F90" w14:textId="77777777" w:rsidTr="008F2C6D">
        <w:tc>
          <w:tcPr>
            <w:tcW w:w="0" w:type="auto"/>
            <w:vAlign w:val="center"/>
            <w:hideMark/>
          </w:tcPr>
          <w:p w14:paraId="7F3B18A1" w14:textId="77777777" w:rsidR="008F2C6D" w:rsidRPr="008F2C6D" w:rsidRDefault="008F2C6D" w:rsidP="008F2C6D">
            <w:pPr>
              <w:spacing w:after="160" w:line="278" w:lineRule="auto"/>
              <w:rPr>
                <w:lang w:val="en-GB"/>
              </w:rPr>
            </w:pPr>
            <w:proofErr w:type="spellStart"/>
            <w:r w:rsidRPr="008F2C6D">
              <w:rPr>
                <w:b/>
                <w:bCs/>
                <w:lang w:val="en-GB"/>
              </w:rPr>
              <w:t>Atbalsts</w:t>
            </w:r>
            <w:proofErr w:type="spellEnd"/>
            <w:r w:rsidRPr="008F2C6D">
              <w:rPr>
                <w:b/>
                <w:bCs/>
                <w:lang w:val="en-GB"/>
              </w:rPr>
              <w:t xml:space="preserve"> </w:t>
            </w:r>
            <w:proofErr w:type="spellStart"/>
            <w:r w:rsidRPr="008F2C6D">
              <w:rPr>
                <w:b/>
                <w:bCs/>
                <w:lang w:val="en-GB"/>
              </w:rPr>
              <w:t>kopienā</w:t>
            </w:r>
            <w:proofErr w:type="spellEnd"/>
            <w:r w:rsidRPr="008F2C6D">
              <w:rPr>
                <w:b/>
                <w:bCs/>
                <w:lang w:val="en-GB"/>
              </w:rPr>
              <w:t xml:space="preserve"> un </w:t>
            </w:r>
            <w:proofErr w:type="spellStart"/>
            <w:r w:rsidRPr="008F2C6D">
              <w:rPr>
                <w:b/>
                <w:bCs/>
                <w:lang w:val="en-GB"/>
              </w:rPr>
              <w:t>sociālo</w:t>
            </w:r>
            <w:proofErr w:type="spellEnd"/>
            <w:r w:rsidRPr="008F2C6D">
              <w:rPr>
                <w:b/>
                <w:bCs/>
                <w:lang w:val="en-GB"/>
              </w:rPr>
              <w:t xml:space="preserve"> </w:t>
            </w:r>
            <w:proofErr w:type="spellStart"/>
            <w:r w:rsidRPr="008F2C6D">
              <w:rPr>
                <w:b/>
                <w:bCs/>
                <w:lang w:val="en-GB"/>
              </w:rPr>
              <w:t>resursu</w:t>
            </w:r>
            <w:proofErr w:type="spellEnd"/>
            <w:r w:rsidRPr="008F2C6D">
              <w:rPr>
                <w:b/>
                <w:bCs/>
                <w:lang w:val="en-GB"/>
              </w:rPr>
              <w:t xml:space="preserve"> </w:t>
            </w:r>
            <w:proofErr w:type="spellStart"/>
            <w:r w:rsidRPr="008F2C6D">
              <w:rPr>
                <w:b/>
                <w:bCs/>
                <w:lang w:val="en-GB"/>
              </w:rPr>
              <w:t>stiprināšana</w:t>
            </w:r>
            <w:proofErr w:type="spellEnd"/>
          </w:p>
        </w:tc>
        <w:tc>
          <w:tcPr>
            <w:tcW w:w="0" w:type="auto"/>
            <w:vAlign w:val="center"/>
            <w:hideMark/>
          </w:tcPr>
          <w:p w14:paraId="192CC4D6" w14:textId="77777777" w:rsidR="008F2C6D" w:rsidRPr="008F2C6D" w:rsidRDefault="008F2C6D" w:rsidP="008F2C6D">
            <w:pPr>
              <w:spacing w:after="160" w:line="278" w:lineRule="auto"/>
              <w:rPr>
                <w:lang w:val="en-GB"/>
              </w:rPr>
            </w:pPr>
            <w:proofErr w:type="spellStart"/>
            <w:r w:rsidRPr="008F2C6D">
              <w:rPr>
                <w:lang w:val="en-GB"/>
              </w:rPr>
              <w:t>Atbalsta</w:t>
            </w:r>
            <w:proofErr w:type="spellEnd"/>
            <w:r w:rsidRPr="008F2C6D">
              <w:rPr>
                <w:lang w:val="en-GB"/>
              </w:rPr>
              <w:t xml:space="preserve"> </w:t>
            </w:r>
            <w:proofErr w:type="spellStart"/>
            <w:r w:rsidRPr="008F2C6D">
              <w:rPr>
                <w:lang w:val="en-GB"/>
              </w:rPr>
              <w:t>pieejamība</w:t>
            </w:r>
            <w:proofErr w:type="spellEnd"/>
            <w:r w:rsidRPr="008F2C6D">
              <w:rPr>
                <w:lang w:val="en-GB"/>
              </w:rPr>
              <w:t xml:space="preserve"> </w:t>
            </w:r>
            <w:proofErr w:type="spellStart"/>
            <w:r w:rsidRPr="008F2C6D">
              <w:rPr>
                <w:lang w:val="en-GB"/>
              </w:rPr>
              <w:t>cilvēka</w:t>
            </w:r>
            <w:proofErr w:type="spellEnd"/>
            <w:r w:rsidRPr="008F2C6D">
              <w:rPr>
                <w:lang w:val="en-GB"/>
              </w:rPr>
              <w:t xml:space="preserve"> </w:t>
            </w:r>
            <w:proofErr w:type="spellStart"/>
            <w:r w:rsidRPr="008F2C6D">
              <w:rPr>
                <w:lang w:val="en-GB"/>
              </w:rPr>
              <w:t>dzīvesvietas</w:t>
            </w:r>
            <w:proofErr w:type="spellEnd"/>
            <w:r w:rsidRPr="008F2C6D">
              <w:rPr>
                <w:lang w:val="en-GB"/>
              </w:rPr>
              <w:t xml:space="preserve"> </w:t>
            </w:r>
            <w:proofErr w:type="spellStart"/>
            <w:r w:rsidRPr="008F2C6D">
              <w:rPr>
                <w:lang w:val="en-GB"/>
              </w:rPr>
              <w:t>kopienā</w:t>
            </w:r>
            <w:proofErr w:type="spellEnd"/>
            <w:r w:rsidRPr="008F2C6D">
              <w:rPr>
                <w:lang w:val="en-GB"/>
              </w:rPr>
              <w:t xml:space="preserve">; </w:t>
            </w:r>
            <w:proofErr w:type="spellStart"/>
            <w:r w:rsidRPr="008F2C6D">
              <w:rPr>
                <w:lang w:val="en-GB"/>
              </w:rPr>
              <w:t>sociālo</w:t>
            </w:r>
            <w:proofErr w:type="spellEnd"/>
            <w:r w:rsidRPr="008F2C6D">
              <w:rPr>
                <w:lang w:val="en-GB"/>
              </w:rPr>
              <w:t xml:space="preserve"> </w:t>
            </w:r>
            <w:proofErr w:type="spellStart"/>
            <w:r w:rsidRPr="008F2C6D">
              <w:rPr>
                <w:lang w:val="en-GB"/>
              </w:rPr>
              <w:t>saišu</w:t>
            </w:r>
            <w:proofErr w:type="spellEnd"/>
            <w:r w:rsidRPr="008F2C6D">
              <w:rPr>
                <w:lang w:val="en-GB"/>
              </w:rPr>
              <w:t xml:space="preserve">, </w:t>
            </w:r>
            <w:proofErr w:type="spellStart"/>
            <w:r w:rsidRPr="008F2C6D">
              <w:rPr>
                <w:lang w:val="en-GB"/>
              </w:rPr>
              <w:t>savstarpējā</w:t>
            </w:r>
            <w:proofErr w:type="spellEnd"/>
            <w:r w:rsidRPr="008F2C6D">
              <w:rPr>
                <w:lang w:val="en-GB"/>
              </w:rPr>
              <w:t xml:space="preserve"> </w:t>
            </w:r>
            <w:proofErr w:type="spellStart"/>
            <w:r w:rsidRPr="008F2C6D">
              <w:rPr>
                <w:lang w:val="en-GB"/>
              </w:rPr>
              <w:t>atbalsta</w:t>
            </w:r>
            <w:proofErr w:type="spellEnd"/>
            <w:r w:rsidRPr="008F2C6D">
              <w:rPr>
                <w:lang w:val="en-GB"/>
              </w:rPr>
              <w:t xml:space="preserve"> un </w:t>
            </w:r>
            <w:proofErr w:type="spellStart"/>
            <w:r w:rsidRPr="008F2C6D">
              <w:rPr>
                <w:lang w:val="en-GB"/>
              </w:rPr>
              <w:t>kopienas</w:t>
            </w:r>
            <w:proofErr w:type="spellEnd"/>
            <w:r w:rsidRPr="008F2C6D">
              <w:rPr>
                <w:lang w:val="en-GB"/>
              </w:rPr>
              <w:t xml:space="preserve"> </w:t>
            </w:r>
            <w:proofErr w:type="spellStart"/>
            <w:r w:rsidRPr="008F2C6D">
              <w:rPr>
                <w:lang w:val="en-GB"/>
              </w:rPr>
              <w:t>resursu</w:t>
            </w:r>
            <w:proofErr w:type="spellEnd"/>
            <w:r w:rsidRPr="008F2C6D">
              <w:rPr>
                <w:lang w:val="en-GB"/>
              </w:rPr>
              <w:t xml:space="preserve"> </w:t>
            </w:r>
            <w:proofErr w:type="spellStart"/>
            <w:r w:rsidRPr="008F2C6D">
              <w:rPr>
                <w:lang w:val="en-GB"/>
              </w:rPr>
              <w:t>stiprināšana</w:t>
            </w:r>
            <w:proofErr w:type="spellEnd"/>
            <w:r w:rsidRPr="008F2C6D">
              <w:rPr>
                <w:lang w:val="en-GB"/>
              </w:rPr>
              <w:t xml:space="preserve">; </w:t>
            </w:r>
            <w:proofErr w:type="spellStart"/>
            <w:r w:rsidRPr="008F2C6D">
              <w:rPr>
                <w:lang w:val="en-GB"/>
              </w:rPr>
              <w:t>iespēja</w:t>
            </w:r>
            <w:proofErr w:type="spellEnd"/>
            <w:r w:rsidRPr="008F2C6D">
              <w:rPr>
                <w:lang w:val="en-GB"/>
              </w:rPr>
              <w:t xml:space="preserve"> </w:t>
            </w:r>
            <w:proofErr w:type="spellStart"/>
            <w:r w:rsidRPr="008F2C6D">
              <w:rPr>
                <w:lang w:val="en-GB"/>
              </w:rPr>
              <w:t>iesaistīt</w:t>
            </w:r>
            <w:proofErr w:type="spellEnd"/>
            <w:r w:rsidRPr="008F2C6D">
              <w:rPr>
                <w:lang w:val="en-GB"/>
              </w:rPr>
              <w:t xml:space="preserve"> </w:t>
            </w:r>
            <w:proofErr w:type="spellStart"/>
            <w:r w:rsidRPr="008F2C6D">
              <w:rPr>
                <w:lang w:val="en-GB"/>
              </w:rPr>
              <w:t>cilvēkus</w:t>
            </w:r>
            <w:proofErr w:type="spellEnd"/>
            <w:r w:rsidRPr="008F2C6D">
              <w:rPr>
                <w:lang w:val="en-GB"/>
              </w:rPr>
              <w:t xml:space="preserve"> </w:t>
            </w:r>
            <w:proofErr w:type="spellStart"/>
            <w:r w:rsidRPr="008F2C6D">
              <w:rPr>
                <w:lang w:val="en-GB"/>
              </w:rPr>
              <w:t>ar</w:t>
            </w:r>
            <w:proofErr w:type="spellEnd"/>
            <w:r w:rsidRPr="008F2C6D">
              <w:rPr>
                <w:lang w:val="en-GB"/>
              </w:rPr>
              <w:t xml:space="preserve"> </w:t>
            </w:r>
            <w:proofErr w:type="spellStart"/>
            <w:r w:rsidRPr="008F2C6D">
              <w:rPr>
                <w:lang w:val="en-GB"/>
              </w:rPr>
              <w:t>personīgu</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pieredzi</w:t>
            </w:r>
            <w:proofErr w:type="spellEnd"/>
            <w:r w:rsidRPr="008F2C6D">
              <w:rPr>
                <w:lang w:val="en-GB"/>
              </w:rPr>
              <w:t>.</w:t>
            </w:r>
          </w:p>
        </w:tc>
        <w:tc>
          <w:tcPr>
            <w:tcW w:w="0" w:type="auto"/>
            <w:vAlign w:val="center"/>
            <w:hideMark/>
          </w:tcPr>
          <w:p w14:paraId="65881264" w14:textId="77777777" w:rsidR="008F2C6D" w:rsidRPr="008F2C6D" w:rsidRDefault="008F2C6D" w:rsidP="008F2C6D">
            <w:pPr>
              <w:spacing w:after="160" w:line="278" w:lineRule="auto"/>
              <w:rPr>
                <w:lang w:val="en-GB"/>
              </w:rPr>
            </w:pPr>
            <w:proofErr w:type="spellStart"/>
            <w:r w:rsidRPr="008F2C6D">
              <w:rPr>
                <w:lang w:val="en-GB"/>
              </w:rPr>
              <w:t>Atbalsts</w:t>
            </w:r>
            <w:proofErr w:type="spellEnd"/>
            <w:r w:rsidRPr="008F2C6D">
              <w:rPr>
                <w:lang w:val="en-GB"/>
              </w:rPr>
              <w:t xml:space="preserve"> </w:t>
            </w:r>
            <w:proofErr w:type="spellStart"/>
            <w:r w:rsidRPr="008F2C6D">
              <w:rPr>
                <w:lang w:val="en-GB"/>
              </w:rPr>
              <w:t>neaprobežojas</w:t>
            </w:r>
            <w:proofErr w:type="spellEnd"/>
            <w:r w:rsidRPr="008F2C6D">
              <w:rPr>
                <w:lang w:val="en-GB"/>
              </w:rPr>
              <w:t xml:space="preserve"> </w:t>
            </w:r>
            <w:proofErr w:type="spellStart"/>
            <w:r w:rsidRPr="008F2C6D">
              <w:rPr>
                <w:lang w:val="en-GB"/>
              </w:rPr>
              <w:t>ar</w:t>
            </w:r>
            <w:proofErr w:type="spellEnd"/>
            <w:r w:rsidRPr="008F2C6D">
              <w:rPr>
                <w:lang w:val="en-GB"/>
              </w:rPr>
              <w:t xml:space="preserve"> </w:t>
            </w:r>
            <w:proofErr w:type="spellStart"/>
            <w:r w:rsidRPr="008F2C6D">
              <w:rPr>
                <w:lang w:val="en-GB"/>
              </w:rPr>
              <w:t>ārstniecības</w:t>
            </w:r>
            <w:proofErr w:type="spellEnd"/>
            <w:r w:rsidRPr="008F2C6D">
              <w:rPr>
                <w:lang w:val="en-GB"/>
              </w:rPr>
              <w:t xml:space="preserve"> </w:t>
            </w:r>
            <w:proofErr w:type="spellStart"/>
            <w:r w:rsidRPr="008F2C6D">
              <w:rPr>
                <w:lang w:val="en-GB"/>
              </w:rPr>
              <w:t>vidi</w:t>
            </w:r>
            <w:proofErr w:type="spellEnd"/>
            <w:r w:rsidRPr="008F2C6D">
              <w:rPr>
                <w:lang w:val="en-GB"/>
              </w:rPr>
              <w:t xml:space="preserve">. </w:t>
            </w:r>
            <w:proofErr w:type="spellStart"/>
            <w:r w:rsidRPr="008F2C6D">
              <w:rPr>
                <w:lang w:val="en-GB"/>
              </w:rPr>
              <w:t>Nozīmīga</w:t>
            </w:r>
            <w:proofErr w:type="spellEnd"/>
            <w:r w:rsidRPr="008F2C6D">
              <w:rPr>
                <w:lang w:val="en-GB"/>
              </w:rPr>
              <w:t xml:space="preserve"> var </w:t>
            </w:r>
            <w:proofErr w:type="spellStart"/>
            <w:r w:rsidRPr="008F2C6D">
              <w:rPr>
                <w:lang w:val="en-GB"/>
              </w:rPr>
              <w:t>būt</w:t>
            </w:r>
            <w:proofErr w:type="spellEnd"/>
            <w:r w:rsidRPr="008F2C6D">
              <w:rPr>
                <w:lang w:val="en-GB"/>
              </w:rPr>
              <w:t xml:space="preserve"> personas </w:t>
            </w:r>
            <w:proofErr w:type="spellStart"/>
            <w:r w:rsidRPr="008F2C6D">
              <w:rPr>
                <w:lang w:val="en-GB"/>
              </w:rPr>
              <w:t>iespēja</w:t>
            </w:r>
            <w:proofErr w:type="spellEnd"/>
            <w:r w:rsidRPr="008F2C6D">
              <w:rPr>
                <w:lang w:val="en-GB"/>
              </w:rPr>
              <w:t xml:space="preserve"> </w:t>
            </w:r>
            <w:proofErr w:type="spellStart"/>
            <w:r w:rsidRPr="008F2C6D">
              <w:rPr>
                <w:lang w:val="en-GB"/>
              </w:rPr>
              <w:t>veidot</w:t>
            </w:r>
            <w:proofErr w:type="spellEnd"/>
            <w:r w:rsidRPr="008F2C6D">
              <w:rPr>
                <w:lang w:val="en-GB"/>
              </w:rPr>
              <w:t xml:space="preserve"> </w:t>
            </w:r>
            <w:proofErr w:type="spellStart"/>
            <w:r w:rsidRPr="008F2C6D">
              <w:rPr>
                <w:lang w:val="en-GB"/>
              </w:rPr>
              <w:t>attiecības</w:t>
            </w:r>
            <w:proofErr w:type="spellEnd"/>
            <w:r w:rsidRPr="008F2C6D">
              <w:rPr>
                <w:lang w:val="en-GB"/>
              </w:rPr>
              <w:t xml:space="preserve">, </w:t>
            </w:r>
            <w:proofErr w:type="spellStart"/>
            <w:r w:rsidRPr="008F2C6D">
              <w:rPr>
                <w:lang w:val="en-GB"/>
              </w:rPr>
              <w:t>iesaistīties</w:t>
            </w:r>
            <w:proofErr w:type="spellEnd"/>
            <w:r w:rsidRPr="008F2C6D">
              <w:rPr>
                <w:lang w:val="en-GB"/>
              </w:rPr>
              <w:t xml:space="preserve"> </w:t>
            </w:r>
            <w:proofErr w:type="spellStart"/>
            <w:r w:rsidRPr="008F2C6D">
              <w:rPr>
                <w:lang w:val="en-GB"/>
              </w:rPr>
              <w:t>kopienā</w:t>
            </w:r>
            <w:proofErr w:type="spellEnd"/>
            <w:r w:rsidRPr="008F2C6D">
              <w:rPr>
                <w:lang w:val="en-GB"/>
              </w:rPr>
              <w:t xml:space="preserve"> un </w:t>
            </w:r>
            <w:proofErr w:type="spellStart"/>
            <w:r w:rsidRPr="008F2C6D">
              <w:rPr>
                <w:lang w:val="en-GB"/>
              </w:rPr>
              <w:t>izmantot</w:t>
            </w:r>
            <w:proofErr w:type="spellEnd"/>
            <w:r w:rsidRPr="008F2C6D">
              <w:rPr>
                <w:lang w:val="en-GB"/>
              </w:rPr>
              <w:t xml:space="preserve"> </w:t>
            </w:r>
            <w:proofErr w:type="spellStart"/>
            <w:r w:rsidRPr="008F2C6D">
              <w:rPr>
                <w:lang w:val="en-GB"/>
              </w:rPr>
              <w:t>formālus</w:t>
            </w:r>
            <w:proofErr w:type="spellEnd"/>
            <w:r w:rsidRPr="008F2C6D">
              <w:rPr>
                <w:lang w:val="en-GB"/>
              </w:rPr>
              <w:t xml:space="preserve"> un </w:t>
            </w:r>
            <w:proofErr w:type="spellStart"/>
            <w:r w:rsidRPr="008F2C6D">
              <w:rPr>
                <w:lang w:val="en-GB"/>
              </w:rPr>
              <w:t>neformālus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resursus</w:t>
            </w:r>
            <w:proofErr w:type="spellEnd"/>
            <w:r w:rsidRPr="008F2C6D">
              <w:rPr>
                <w:lang w:val="en-GB"/>
              </w:rPr>
              <w:t xml:space="preserve"> </w:t>
            </w:r>
            <w:proofErr w:type="spellStart"/>
            <w:r w:rsidRPr="008F2C6D">
              <w:rPr>
                <w:lang w:val="en-GB"/>
              </w:rPr>
              <w:t>arī</w:t>
            </w:r>
            <w:proofErr w:type="spellEnd"/>
            <w:r w:rsidRPr="008F2C6D">
              <w:rPr>
                <w:lang w:val="en-GB"/>
              </w:rPr>
              <w:t xml:space="preserve"> </w:t>
            </w:r>
            <w:proofErr w:type="spellStart"/>
            <w:r w:rsidRPr="008F2C6D">
              <w:rPr>
                <w:lang w:val="en-GB"/>
              </w:rPr>
              <w:t>ikdienas</w:t>
            </w:r>
            <w:proofErr w:type="spellEnd"/>
            <w:r w:rsidRPr="008F2C6D">
              <w:rPr>
                <w:lang w:val="en-GB"/>
              </w:rPr>
              <w:t xml:space="preserve"> </w:t>
            </w:r>
            <w:proofErr w:type="spellStart"/>
            <w:r w:rsidRPr="008F2C6D">
              <w:rPr>
                <w:lang w:val="en-GB"/>
              </w:rPr>
              <w:t>dzīvē</w:t>
            </w:r>
            <w:proofErr w:type="spellEnd"/>
            <w:r w:rsidRPr="008F2C6D">
              <w:rPr>
                <w:lang w:val="en-GB"/>
              </w:rPr>
              <w:t>.</w:t>
            </w:r>
          </w:p>
        </w:tc>
      </w:tr>
      <w:tr w:rsidR="008F2C6D" w:rsidRPr="008F2C6D" w14:paraId="598A9E69" w14:textId="77777777" w:rsidTr="008F2C6D">
        <w:tc>
          <w:tcPr>
            <w:tcW w:w="0" w:type="auto"/>
            <w:vAlign w:val="center"/>
            <w:hideMark/>
          </w:tcPr>
          <w:p w14:paraId="35C88D1B" w14:textId="77777777" w:rsidR="008F2C6D" w:rsidRPr="008F2C6D" w:rsidRDefault="008F2C6D" w:rsidP="008F2C6D">
            <w:pPr>
              <w:spacing w:after="160" w:line="278" w:lineRule="auto"/>
              <w:rPr>
                <w:lang w:val="en-GB"/>
              </w:rPr>
            </w:pPr>
            <w:proofErr w:type="spellStart"/>
            <w:r w:rsidRPr="008F2C6D">
              <w:rPr>
                <w:b/>
                <w:bCs/>
                <w:lang w:val="en-GB"/>
              </w:rPr>
              <w:lastRenderedPageBreak/>
              <w:t>Praktisko</w:t>
            </w:r>
            <w:proofErr w:type="spellEnd"/>
            <w:r w:rsidRPr="008F2C6D">
              <w:rPr>
                <w:b/>
                <w:bCs/>
                <w:lang w:val="en-GB"/>
              </w:rPr>
              <w:t xml:space="preserve"> un </w:t>
            </w:r>
            <w:proofErr w:type="spellStart"/>
            <w:r w:rsidRPr="008F2C6D">
              <w:rPr>
                <w:b/>
                <w:bCs/>
                <w:lang w:val="en-GB"/>
              </w:rPr>
              <w:t>sociālo</w:t>
            </w:r>
            <w:proofErr w:type="spellEnd"/>
            <w:r w:rsidRPr="008F2C6D">
              <w:rPr>
                <w:b/>
                <w:bCs/>
                <w:lang w:val="en-GB"/>
              </w:rPr>
              <w:t xml:space="preserve"> </w:t>
            </w:r>
            <w:proofErr w:type="spellStart"/>
            <w:r w:rsidRPr="008F2C6D">
              <w:rPr>
                <w:b/>
                <w:bCs/>
                <w:lang w:val="en-GB"/>
              </w:rPr>
              <w:t>vajadzību</w:t>
            </w:r>
            <w:proofErr w:type="spellEnd"/>
            <w:r w:rsidRPr="008F2C6D">
              <w:rPr>
                <w:b/>
                <w:bCs/>
                <w:lang w:val="en-GB"/>
              </w:rPr>
              <w:t xml:space="preserve"> </w:t>
            </w:r>
            <w:proofErr w:type="spellStart"/>
            <w:r w:rsidRPr="008F2C6D">
              <w:rPr>
                <w:b/>
                <w:bCs/>
                <w:lang w:val="en-GB"/>
              </w:rPr>
              <w:t>risināšana</w:t>
            </w:r>
            <w:proofErr w:type="spellEnd"/>
          </w:p>
        </w:tc>
        <w:tc>
          <w:tcPr>
            <w:tcW w:w="0" w:type="auto"/>
            <w:vAlign w:val="center"/>
            <w:hideMark/>
          </w:tcPr>
          <w:p w14:paraId="69DA1DD2" w14:textId="77777777" w:rsidR="008F2C6D" w:rsidRPr="008F2C6D" w:rsidRDefault="008F2C6D" w:rsidP="008F2C6D">
            <w:pPr>
              <w:spacing w:after="160" w:line="278" w:lineRule="auto"/>
              <w:rPr>
                <w:lang w:val="en-GB"/>
              </w:rPr>
            </w:pPr>
            <w:proofErr w:type="spellStart"/>
            <w:r w:rsidRPr="008F2C6D">
              <w:rPr>
                <w:lang w:val="en-GB"/>
              </w:rPr>
              <w:t>Palīdzība</w:t>
            </w:r>
            <w:proofErr w:type="spellEnd"/>
            <w:r w:rsidRPr="008F2C6D">
              <w:rPr>
                <w:lang w:val="en-GB"/>
              </w:rPr>
              <w:t xml:space="preserve"> </w:t>
            </w:r>
            <w:proofErr w:type="spellStart"/>
            <w:r w:rsidRPr="008F2C6D">
              <w:rPr>
                <w:lang w:val="en-GB"/>
              </w:rPr>
              <w:t>jautājumos</w:t>
            </w:r>
            <w:proofErr w:type="spellEnd"/>
            <w:r w:rsidRPr="008F2C6D">
              <w:rPr>
                <w:lang w:val="en-GB"/>
              </w:rPr>
              <w:t xml:space="preserve">, kas </w:t>
            </w:r>
            <w:proofErr w:type="spellStart"/>
            <w:r w:rsidRPr="008F2C6D">
              <w:rPr>
                <w:lang w:val="en-GB"/>
              </w:rPr>
              <w:t>saistīti</w:t>
            </w:r>
            <w:proofErr w:type="spellEnd"/>
            <w:r w:rsidRPr="008F2C6D">
              <w:rPr>
                <w:lang w:val="en-GB"/>
              </w:rPr>
              <w:t xml:space="preserve"> </w:t>
            </w:r>
            <w:proofErr w:type="spellStart"/>
            <w:r w:rsidRPr="008F2C6D">
              <w:rPr>
                <w:lang w:val="en-GB"/>
              </w:rPr>
              <w:t>ar</w:t>
            </w:r>
            <w:proofErr w:type="spellEnd"/>
            <w:r w:rsidRPr="008F2C6D">
              <w:rPr>
                <w:lang w:val="en-GB"/>
              </w:rPr>
              <w:t xml:space="preserve"> </w:t>
            </w:r>
            <w:proofErr w:type="spellStart"/>
            <w:r w:rsidRPr="008F2C6D">
              <w:rPr>
                <w:lang w:val="en-GB"/>
              </w:rPr>
              <w:t>mājokli</w:t>
            </w:r>
            <w:proofErr w:type="spellEnd"/>
            <w:r w:rsidRPr="008F2C6D">
              <w:rPr>
                <w:lang w:val="en-GB"/>
              </w:rPr>
              <w:t xml:space="preserve">, </w:t>
            </w:r>
            <w:proofErr w:type="spellStart"/>
            <w:r w:rsidRPr="008F2C6D">
              <w:rPr>
                <w:lang w:val="en-GB"/>
              </w:rPr>
              <w:t>nodarbinātību</w:t>
            </w:r>
            <w:proofErr w:type="spellEnd"/>
            <w:r w:rsidRPr="008F2C6D">
              <w:rPr>
                <w:lang w:val="en-GB"/>
              </w:rPr>
              <w:t xml:space="preserve">, </w:t>
            </w:r>
            <w:proofErr w:type="spellStart"/>
            <w:r w:rsidRPr="008F2C6D">
              <w:rPr>
                <w:lang w:val="en-GB"/>
              </w:rPr>
              <w:t>izglītību</w:t>
            </w:r>
            <w:proofErr w:type="spellEnd"/>
            <w:r w:rsidRPr="008F2C6D">
              <w:rPr>
                <w:lang w:val="en-GB"/>
              </w:rPr>
              <w:t xml:space="preserve">, </w:t>
            </w:r>
            <w:proofErr w:type="spellStart"/>
            <w:r w:rsidRPr="008F2C6D">
              <w:rPr>
                <w:lang w:val="en-GB"/>
              </w:rPr>
              <w:t>ikdienas</w:t>
            </w:r>
            <w:proofErr w:type="spellEnd"/>
            <w:r w:rsidRPr="008F2C6D">
              <w:rPr>
                <w:lang w:val="en-GB"/>
              </w:rPr>
              <w:t xml:space="preserve"> </w:t>
            </w:r>
            <w:proofErr w:type="spellStart"/>
            <w:r w:rsidRPr="008F2C6D">
              <w:rPr>
                <w:lang w:val="en-GB"/>
              </w:rPr>
              <w:t>stabilitāti</w:t>
            </w:r>
            <w:proofErr w:type="spellEnd"/>
            <w:r w:rsidRPr="008F2C6D">
              <w:rPr>
                <w:lang w:val="en-GB"/>
              </w:rPr>
              <w:t xml:space="preserve"> un </w:t>
            </w:r>
            <w:proofErr w:type="spellStart"/>
            <w:r w:rsidRPr="008F2C6D">
              <w:rPr>
                <w:lang w:val="en-GB"/>
              </w:rPr>
              <w:t>citām</w:t>
            </w:r>
            <w:proofErr w:type="spellEnd"/>
            <w:r w:rsidRPr="008F2C6D">
              <w:rPr>
                <w:lang w:val="en-GB"/>
              </w:rPr>
              <w:t xml:space="preserve"> personas </w:t>
            </w:r>
            <w:proofErr w:type="spellStart"/>
            <w:r w:rsidRPr="008F2C6D">
              <w:rPr>
                <w:lang w:val="en-GB"/>
              </w:rPr>
              <w:t>vajadzībām</w:t>
            </w:r>
            <w:proofErr w:type="spellEnd"/>
            <w:r w:rsidRPr="008F2C6D">
              <w:rPr>
                <w:lang w:val="en-GB"/>
              </w:rPr>
              <w:t>.</w:t>
            </w:r>
          </w:p>
        </w:tc>
        <w:tc>
          <w:tcPr>
            <w:tcW w:w="0" w:type="auto"/>
            <w:vAlign w:val="center"/>
            <w:hideMark/>
          </w:tcPr>
          <w:p w14:paraId="6FB6F966" w14:textId="77777777" w:rsidR="008F2C6D" w:rsidRPr="008F2C6D" w:rsidRDefault="008F2C6D" w:rsidP="008F2C6D">
            <w:pPr>
              <w:spacing w:after="160" w:line="278" w:lineRule="auto"/>
              <w:rPr>
                <w:lang w:val="en-GB"/>
              </w:rPr>
            </w:pPr>
            <w:proofErr w:type="spellStart"/>
            <w:r w:rsidRPr="008F2C6D">
              <w:rPr>
                <w:lang w:val="en-GB"/>
              </w:rPr>
              <w:t>Atlabšanas</w:t>
            </w:r>
            <w:proofErr w:type="spellEnd"/>
            <w:r w:rsidRPr="008F2C6D">
              <w:rPr>
                <w:lang w:val="en-GB"/>
              </w:rPr>
              <w:t xml:space="preserve"> </w:t>
            </w:r>
            <w:proofErr w:type="spellStart"/>
            <w:r w:rsidRPr="008F2C6D">
              <w:rPr>
                <w:lang w:val="en-GB"/>
              </w:rPr>
              <w:t>atbalsts</w:t>
            </w:r>
            <w:proofErr w:type="spellEnd"/>
            <w:r w:rsidRPr="008F2C6D">
              <w:rPr>
                <w:lang w:val="en-GB"/>
              </w:rPr>
              <w:t xml:space="preserve"> var </w:t>
            </w:r>
            <w:proofErr w:type="spellStart"/>
            <w:r w:rsidRPr="008F2C6D">
              <w:rPr>
                <w:lang w:val="en-GB"/>
              </w:rPr>
              <w:t>aptvert</w:t>
            </w:r>
            <w:proofErr w:type="spellEnd"/>
            <w:r w:rsidRPr="008F2C6D">
              <w:rPr>
                <w:lang w:val="en-GB"/>
              </w:rPr>
              <w:t xml:space="preserve"> </w:t>
            </w:r>
            <w:proofErr w:type="spellStart"/>
            <w:r w:rsidRPr="008F2C6D">
              <w:rPr>
                <w:lang w:val="en-GB"/>
              </w:rPr>
              <w:t>plašākas</w:t>
            </w:r>
            <w:proofErr w:type="spellEnd"/>
            <w:r w:rsidRPr="008F2C6D">
              <w:rPr>
                <w:lang w:val="en-GB"/>
              </w:rPr>
              <w:t xml:space="preserve"> </w:t>
            </w:r>
            <w:proofErr w:type="spellStart"/>
            <w:r w:rsidRPr="008F2C6D">
              <w:rPr>
                <w:lang w:val="en-GB"/>
              </w:rPr>
              <w:t>dzīves</w:t>
            </w:r>
            <w:proofErr w:type="spellEnd"/>
            <w:r w:rsidRPr="008F2C6D">
              <w:rPr>
                <w:lang w:val="en-GB"/>
              </w:rPr>
              <w:t xml:space="preserve"> </w:t>
            </w:r>
            <w:proofErr w:type="spellStart"/>
            <w:r w:rsidRPr="008F2C6D">
              <w:rPr>
                <w:lang w:val="en-GB"/>
              </w:rPr>
              <w:t>jomas</w:t>
            </w:r>
            <w:proofErr w:type="spellEnd"/>
            <w:r w:rsidRPr="008F2C6D">
              <w:rPr>
                <w:lang w:val="en-GB"/>
              </w:rPr>
              <w:t xml:space="preserve">, kas </w:t>
            </w:r>
            <w:proofErr w:type="spellStart"/>
            <w:r w:rsidRPr="008F2C6D">
              <w:rPr>
                <w:lang w:val="en-GB"/>
              </w:rPr>
              <w:t>ietekmē</w:t>
            </w:r>
            <w:proofErr w:type="spellEnd"/>
            <w:r w:rsidRPr="008F2C6D">
              <w:rPr>
                <w:lang w:val="en-GB"/>
              </w:rPr>
              <w:t xml:space="preserve"> personas </w:t>
            </w:r>
            <w:proofErr w:type="spellStart"/>
            <w:r w:rsidRPr="008F2C6D">
              <w:rPr>
                <w:lang w:val="en-GB"/>
              </w:rPr>
              <w:t>iespējas</w:t>
            </w:r>
            <w:proofErr w:type="spellEnd"/>
            <w:r w:rsidRPr="008F2C6D">
              <w:rPr>
                <w:lang w:val="en-GB"/>
              </w:rPr>
              <w:t xml:space="preserve"> </w:t>
            </w:r>
            <w:proofErr w:type="spellStart"/>
            <w:r w:rsidRPr="008F2C6D">
              <w:rPr>
                <w:lang w:val="en-GB"/>
              </w:rPr>
              <w:t>uzturēt</w:t>
            </w:r>
            <w:proofErr w:type="spellEnd"/>
            <w:r w:rsidRPr="008F2C6D">
              <w:rPr>
                <w:lang w:val="en-GB"/>
              </w:rPr>
              <w:t xml:space="preserve"> </w:t>
            </w:r>
            <w:proofErr w:type="spellStart"/>
            <w:r w:rsidRPr="008F2C6D">
              <w:rPr>
                <w:lang w:val="en-GB"/>
              </w:rPr>
              <w:t>sasniegtās</w:t>
            </w:r>
            <w:proofErr w:type="spellEnd"/>
            <w:r w:rsidRPr="008F2C6D">
              <w:rPr>
                <w:lang w:val="en-GB"/>
              </w:rPr>
              <w:t xml:space="preserve"> </w:t>
            </w:r>
            <w:proofErr w:type="spellStart"/>
            <w:r w:rsidRPr="008F2C6D">
              <w:rPr>
                <w:lang w:val="en-GB"/>
              </w:rPr>
              <w:t>pārmaiņas</w:t>
            </w:r>
            <w:proofErr w:type="spellEnd"/>
            <w:r w:rsidRPr="008F2C6D">
              <w:rPr>
                <w:lang w:val="en-GB"/>
              </w:rPr>
              <w:t xml:space="preserve"> un </w:t>
            </w:r>
            <w:proofErr w:type="spellStart"/>
            <w:r w:rsidRPr="008F2C6D">
              <w:rPr>
                <w:lang w:val="en-GB"/>
              </w:rPr>
              <w:t>veidot</w:t>
            </w:r>
            <w:proofErr w:type="spellEnd"/>
            <w:r w:rsidRPr="008F2C6D">
              <w:rPr>
                <w:lang w:val="en-GB"/>
              </w:rPr>
              <w:t xml:space="preserve"> </w:t>
            </w:r>
            <w:proofErr w:type="spellStart"/>
            <w:r w:rsidRPr="008F2C6D">
              <w:rPr>
                <w:lang w:val="en-GB"/>
              </w:rPr>
              <w:t>stabilu</w:t>
            </w:r>
            <w:proofErr w:type="spellEnd"/>
            <w:r w:rsidRPr="008F2C6D">
              <w:rPr>
                <w:lang w:val="en-GB"/>
              </w:rPr>
              <w:t xml:space="preserve"> </w:t>
            </w:r>
            <w:proofErr w:type="spellStart"/>
            <w:r w:rsidRPr="008F2C6D">
              <w:rPr>
                <w:lang w:val="en-GB"/>
              </w:rPr>
              <w:t>ikdienas</w:t>
            </w:r>
            <w:proofErr w:type="spellEnd"/>
            <w:r w:rsidRPr="008F2C6D">
              <w:rPr>
                <w:lang w:val="en-GB"/>
              </w:rPr>
              <w:t xml:space="preserve"> </w:t>
            </w:r>
            <w:proofErr w:type="spellStart"/>
            <w:r w:rsidRPr="008F2C6D">
              <w:rPr>
                <w:lang w:val="en-GB"/>
              </w:rPr>
              <w:t>dzīvi</w:t>
            </w:r>
            <w:proofErr w:type="spellEnd"/>
            <w:r w:rsidRPr="008F2C6D">
              <w:rPr>
                <w:lang w:val="en-GB"/>
              </w:rPr>
              <w:t>.</w:t>
            </w:r>
          </w:p>
        </w:tc>
      </w:tr>
      <w:tr w:rsidR="008F2C6D" w:rsidRPr="008F2C6D" w14:paraId="2BF9452A" w14:textId="77777777" w:rsidTr="008F2C6D">
        <w:tc>
          <w:tcPr>
            <w:tcW w:w="0" w:type="auto"/>
            <w:vAlign w:val="center"/>
            <w:hideMark/>
          </w:tcPr>
          <w:p w14:paraId="35EC12C3" w14:textId="77777777" w:rsidR="008F2C6D" w:rsidRPr="008F2C6D" w:rsidRDefault="008F2C6D" w:rsidP="008F2C6D">
            <w:pPr>
              <w:spacing w:after="160" w:line="278" w:lineRule="auto"/>
              <w:rPr>
                <w:lang w:val="en-GB"/>
              </w:rPr>
            </w:pPr>
            <w:proofErr w:type="spellStart"/>
            <w:r w:rsidRPr="008F2C6D">
              <w:rPr>
                <w:b/>
                <w:bCs/>
                <w:lang w:val="en-GB"/>
              </w:rPr>
              <w:t>Pakalpojumu</w:t>
            </w:r>
            <w:proofErr w:type="spellEnd"/>
            <w:r w:rsidRPr="008F2C6D">
              <w:rPr>
                <w:b/>
                <w:bCs/>
                <w:lang w:val="en-GB"/>
              </w:rPr>
              <w:t xml:space="preserve"> </w:t>
            </w:r>
            <w:proofErr w:type="spellStart"/>
            <w:r w:rsidRPr="008F2C6D">
              <w:rPr>
                <w:b/>
                <w:bCs/>
                <w:lang w:val="en-GB"/>
              </w:rPr>
              <w:t>koordinācija</w:t>
            </w:r>
            <w:proofErr w:type="spellEnd"/>
          </w:p>
        </w:tc>
        <w:tc>
          <w:tcPr>
            <w:tcW w:w="0" w:type="auto"/>
            <w:vAlign w:val="center"/>
            <w:hideMark/>
          </w:tcPr>
          <w:p w14:paraId="3C989CE7" w14:textId="77777777" w:rsidR="008F2C6D" w:rsidRPr="008F2C6D" w:rsidRDefault="008F2C6D" w:rsidP="008F2C6D">
            <w:pPr>
              <w:spacing w:after="160" w:line="278" w:lineRule="auto"/>
              <w:rPr>
                <w:lang w:val="en-GB"/>
              </w:rPr>
            </w:pPr>
            <w:proofErr w:type="spellStart"/>
            <w:r w:rsidRPr="008F2C6D">
              <w:rPr>
                <w:lang w:val="en-GB"/>
              </w:rPr>
              <w:t>Koordinācija</w:t>
            </w:r>
            <w:proofErr w:type="spellEnd"/>
            <w:r w:rsidRPr="008F2C6D">
              <w:rPr>
                <w:lang w:val="en-GB"/>
              </w:rPr>
              <w:t xml:space="preserve"> </w:t>
            </w:r>
            <w:proofErr w:type="spellStart"/>
            <w:r w:rsidRPr="008F2C6D">
              <w:rPr>
                <w:lang w:val="en-GB"/>
              </w:rPr>
              <w:t>starp</w:t>
            </w:r>
            <w:proofErr w:type="spellEnd"/>
            <w:r w:rsidRPr="008F2C6D">
              <w:rPr>
                <w:lang w:val="en-GB"/>
              </w:rPr>
              <w:t xml:space="preserve"> </w:t>
            </w:r>
            <w:proofErr w:type="spellStart"/>
            <w:r w:rsidRPr="008F2C6D">
              <w:rPr>
                <w:lang w:val="en-GB"/>
              </w:rPr>
              <w:t>speciālistiem</w:t>
            </w:r>
            <w:proofErr w:type="spellEnd"/>
            <w:r w:rsidRPr="008F2C6D">
              <w:rPr>
                <w:lang w:val="en-GB"/>
              </w:rPr>
              <w:t xml:space="preserve">, </w:t>
            </w:r>
            <w:proofErr w:type="spellStart"/>
            <w:r w:rsidRPr="008F2C6D">
              <w:rPr>
                <w:lang w:val="en-GB"/>
              </w:rPr>
              <w:t>pakalpojumiem</w:t>
            </w:r>
            <w:proofErr w:type="spellEnd"/>
            <w:r w:rsidRPr="008F2C6D">
              <w:rPr>
                <w:lang w:val="en-GB"/>
              </w:rPr>
              <w:t xml:space="preserve"> un </w:t>
            </w:r>
            <w:proofErr w:type="spellStart"/>
            <w:r w:rsidRPr="008F2C6D">
              <w:rPr>
                <w:lang w:val="en-GB"/>
              </w:rPr>
              <w:t>citām</w:t>
            </w:r>
            <w:proofErr w:type="spellEnd"/>
            <w:r w:rsidRPr="008F2C6D">
              <w:rPr>
                <w:lang w:val="en-GB"/>
              </w:rPr>
              <w:t xml:space="preserve"> </w:t>
            </w:r>
            <w:proofErr w:type="spellStart"/>
            <w:r w:rsidRPr="008F2C6D">
              <w:rPr>
                <w:lang w:val="en-GB"/>
              </w:rPr>
              <w:t>iesaistītajām</w:t>
            </w:r>
            <w:proofErr w:type="spellEnd"/>
            <w:r w:rsidRPr="008F2C6D">
              <w:rPr>
                <w:lang w:val="en-GB"/>
              </w:rPr>
              <w:t xml:space="preserve"> </w:t>
            </w:r>
            <w:proofErr w:type="spellStart"/>
            <w:r w:rsidRPr="008F2C6D">
              <w:rPr>
                <w:lang w:val="en-GB"/>
              </w:rPr>
              <w:t>organizācijām</w:t>
            </w:r>
            <w:proofErr w:type="spellEnd"/>
            <w:r w:rsidRPr="008F2C6D">
              <w:rPr>
                <w:lang w:val="en-GB"/>
              </w:rPr>
              <w:t xml:space="preserve">; </w:t>
            </w:r>
            <w:proofErr w:type="spellStart"/>
            <w:r w:rsidRPr="008F2C6D">
              <w:rPr>
                <w:lang w:val="en-GB"/>
              </w:rPr>
              <w:t>skaidra</w:t>
            </w:r>
            <w:proofErr w:type="spellEnd"/>
            <w:r w:rsidRPr="008F2C6D">
              <w:rPr>
                <w:lang w:val="en-GB"/>
              </w:rPr>
              <w:t xml:space="preserve"> </w:t>
            </w:r>
            <w:proofErr w:type="spellStart"/>
            <w:r w:rsidRPr="008F2C6D">
              <w:rPr>
                <w:lang w:val="en-GB"/>
              </w:rPr>
              <w:t>atbildība</w:t>
            </w:r>
            <w:proofErr w:type="spellEnd"/>
            <w:r w:rsidRPr="008F2C6D">
              <w:rPr>
                <w:lang w:val="en-GB"/>
              </w:rPr>
              <w:t xml:space="preserve"> par </w:t>
            </w:r>
            <w:proofErr w:type="spellStart"/>
            <w:r w:rsidRPr="008F2C6D">
              <w:rPr>
                <w:lang w:val="en-GB"/>
              </w:rPr>
              <w:t>palīdzības</w:t>
            </w:r>
            <w:proofErr w:type="spellEnd"/>
            <w:r w:rsidRPr="008F2C6D">
              <w:rPr>
                <w:lang w:val="en-GB"/>
              </w:rPr>
              <w:t xml:space="preserve"> </w:t>
            </w:r>
            <w:proofErr w:type="spellStart"/>
            <w:r w:rsidRPr="008F2C6D">
              <w:rPr>
                <w:lang w:val="en-GB"/>
              </w:rPr>
              <w:t>procesa</w:t>
            </w:r>
            <w:proofErr w:type="spellEnd"/>
            <w:r w:rsidRPr="008F2C6D">
              <w:rPr>
                <w:lang w:val="en-GB"/>
              </w:rPr>
              <w:t xml:space="preserve"> </w:t>
            </w:r>
            <w:proofErr w:type="spellStart"/>
            <w:r w:rsidRPr="008F2C6D">
              <w:rPr>
                <w:lang w:val="en-GB"/>
              </w:rPr>
              <w:t>virzību</w:t>
            </w:r>
            <w:proofErr w:type="spellEnd"/>
            <w:r w:rsidRPr="008F2C6D">
              <w:rPr>
                <w:lang w:val="en-GB"/>
              </w:rPr>
              <w:t>.</w:t>
            </w:r>
          </w:p>
        </w:tc>
        <w:tc>
          <w:tcPr>
            <w:tcW w:w="0" w:type="auto"/>
            <w:vAlign w:val="center"/>
            <w:hideMark/>
          </w:tcPr>
          <w:p w14:paraId="45C8307F" w14:textId="77777777" w:rsidR="008F2C6D" w:rsidRPr="008F2C6D" w:rsidRDefault="008F2C6D" w:rsidP="008F2C6D">
            <w:pPr>
              <w:spacing w:after="160" w:line="278" w:lineRule="auto"/>
              <w:rPr>
                <w:lang w:val="en-GB"/>
              </w:rPr>
            </w:pPr>
            <w:r w:rsidRPr="008F2C6D">
              <w:rPr>
                <w:lang w:val="en-GB"/>
              </w:rPr>
              <w:t xml:space="preserve">Ja personas </w:t>
            </w:r>
            <w:proofErr w:type="spellStart"/>
            <w:r w:rsidRPr="008F2C6D">
              <w:rPr>
                <w:lang w:val="en-GB"/>
              </w:rPr>
              <w:t>vajadzības</w:t>
            </w:r>
            <w:proofErr w:type="spellEnd"/>
            <w:r w:rsidRPr="008F2C6D">
              <w:rPr>
                <w:lang w:val="en-GB"/>
              </w:rPr>
              <w:t xml:space="preserve"> </w:t>
            </w:r>
            <w:proofErr w:type="spellStart"/>
            <w:r w:rsidRPr="008F2C6D">
              <w:rPr>
                <w:lang w:val="en-GB"/>
              </w:rPr>
              <w:t>nevar</w:t>
            </w:r>
            <w:proofErr w:type="spellEnd"/>
            <w:r w:rsidRPr="008F2C6D">
              <w:rPr>
                <w:lang w:val="en-GB"/>
              </w:rPr>
              <w:t xml:space="preserve"> </w:t>
            </w:r>
            <w:proofErr w:type="spellStart"/>
            <w:r w:rsidRPr="008F2C6D">
              <w:rPr>
                <w:lang w:val="en-GB"/>
              </w:rPr>
              <w:t>nodrošināt</w:t>
            </w:r>
            <w:proofErr w:type="spellEnd"/>
            <w:r w:rsidRPr="008F2C6D">
              <w:rPr>
                <w:lang w:val="en-GB"/>
              </w:rPr>
              <w:t xml:space="preserve"> </w:t>
            </w:r>
            <w:proofErr w:type="spellStart"/>
            <w:r w:rsidRPr="008F2C6D">
              <w:rPr>
                <w:lang w:val="en-GB"/>
              </w:rPr>
              <w:t>viens</w:t>
            </w:r>
            <w:proofErr w:type="spellEnd"/>
            <w:r w:rsidRPr="008F2C6D">
              <w:rPr>
                <w:lang w:val="en-GB"/>
              </w:rPr>
              <w:t xml:space="preserve"> </w:t>
            </w:r>
            <w:proofErr w:type="spellStart"/>
            <w:r w:rsidRPr="008F2C6D">
              <w:rPr>
                <w:lang w:val="en-GB"/>
              </w:rPr>
              <w:t>pakalpojums</w:t>
            </w:r>
            <w:proofErr w:type="spellEnd"/>
            <w:r w:rsidRPr="008F2C6D">
              <w:rPr>
                <w:lang w:val="en-GB"/>
              </w:rPr>
              <w:t xml:space="preserve">, </w:t>
            </w:r>
            <w:proofErr w:type="spellStart"/>
            <w:r w:rsidRPr="008F2C6D">
              <w:rPr>
                <w:lang w:val="en-GB"/>
              </w:rPr>
              <w:t>nepieciešama</w:t>
            </w:r>
            <w:proofErr w:type="spellEnd"/>
            <w:r w:rsidRPr="008F2C6D">
              <w:rPr>
                <w:lang w:val="en-GB"/>
              </w:rPr>
              <w:t xml:space="preserve"> ne </w:t>
            </w:r>
            <w:proofErr w:type="spellStart"/>
            <w:r w:rsidRPr="008F2C6D">
              <w:rPr>
                <w:lang w:val="en-GB"/>
              </w:rPr>
              <w:t>tikai</w:t>
            </w:r>
            <w:proofErr w:type="spellEnd"/>
            <w:r w:rsidRPr="008F2C6D">
              <w:rPr>
                <w:lang w:val="en-GB"/>
              </w:rPr>
              <w:t xml:space="preserve"> </w:t>
            </w:r>
            <w:proofErr w:type="spellStart"/>
            <w:r w:rsidRPr="008F2C6D">
              <w:rPr>
                <w:lang w:val="en-GB"/>
              </w:rPr>
              <w:t>nosūtīšana</w:t>
            </w:r>
            <w:proofErr w:type="spellEnd"/>
            <w:r w:rsidRPr="008F2C6D">
              <w:rPr>
                <w:lang w:val="en-GB"/>
              </w:rPr>
              <w:t xml:space="preserve"> pie </w:t>
            </w:r>
            <w:proofErr w:type="spellStart"/>
            <w:r w:rsidRPr="008F2C6D">
              <w:rPr>
                <w:lang w:val="en-GB"/>
              </w:rPr>
              <w:t>cita</w:t>
            </w:r>
            <w:proofErr w:type="spellEnd"/>
            <w:r w:rsidRPr="008F2C6D">
              <w:rPr>
                <w:lang w:val="en-GB"/>
              </w:rPr>
              <w:t xml:space="preserve"> </w:t>
            </w:r>
            <w:proofErr w:type="spellStart"/>
            <w:r w:rsidRPr="008F2C6D">
              <w:rPr>
                <w:lang w:val="en-GB"/>
              </w:rPr>
              <w:t>pakalpojuma</w:t>
            </w:r>
            <w:proofErr w:type="spellEnd"/>
            <w:r w:rsidRPr="008F2C6D">
              <w:rPr>
                <w:lang w:val="en-GB"/>
              </w:rPr>
              <w:t xml:space="preserve"> </w:t>
            </w:r>
            <w:proofErr w:type="spellStart"/>
            <w:r w:rsidRPr="008F2C6D">
              <w:rPr>
                <w:lang w:val="en-GB"/>
              </w:rPr>
              <w:t>sniedzēja</w:t>
            </w:r>
            <w:proofErr w:type="spellEnd"/>
            <w:r w:rsidRPr="008F2C6D">
              <w:rPr>
                <w:lang w:val="en-GB"/>
              </w:rPr>
              <w:t xml:space="preserve">, bet </w:t>
            </w:r>
            <w:proofErr w:type="spellStart"/>
            <w:r w:rsidRPr="008F2C6D">
              <w:rPr>
                <w:lang w:val="en-GB"/>
              </w:rPr>
              <w:t>arī</w:t>
            </w:r>
            <w:proofErr w:type="spellEnd"/>
            <w:r w:rsidRPr="008F2C6D">
              <w:rPr>
                <w:lang w:val="en-GB"/>
              </w:rPr>
              <w:t xml:space="preserve"> </w:t>
            </w:r>
            <w:proofErr w:type="spellStart"/>
            <w:r w:rsidRPr="008F2C6D">
              <w:rPr>
                <w:lang w:val="en-GB"/>
              </w:rPr>
              <w:t>saprotama</w:t>
            </w:r>
            <w:proofErr w:type="spellEnd"/>
            <w:r w:rsidRPr="008F2C6D">
              <w:rPr>
                <w:lang w:val="en-GB"/>
              </w:rPr>
              <w:t xml:space="preserve"> </w:t>
            </w:r>
            <w:proofErr w:type="spellStart"/>
            <w:r w:rsidRPr="008F2C6D">
              <w:rPr>
                <w:lang w:val="en-GB"/>
              </w:rPr>
              <w:t>sadarbība</w:t>
            </w:r>
            <w:proofErr w:type="spellEnd"/>
            <w:r w:rsidRPr="008F2C6D">
              <w:rPr>
                <w:lang w:val="en-GB"/>
              </w:rPr>
              <w:t xml:space="preserve"> un </w:t>
            </w:r>
            <w:proofErr w:type="spellStart"/>
            <w:r w:rsidRPr="008F2C6D">
              <w:rPr>
                <w:lang w:val="en-GB"/>
              </w:rPr>
              <w:t>atbildības</w:t>
            </w:r>
            <w:proofErr w:type="spellEnd"/>
            <w:r w:rsidRPr="008F2C6D">
              <w:rPr>
                <w:lang w:val="en-GB"/>
              </w:rPr>
              <w:t xml:space="preserve"> </w:t>
            </w:r>
            <w:proofErr w:type="spellStart"/>
            <w:r w:rsidRPr="008F2C6D">
              <w:rPr>
                <w:lang w:val="en-GB"/>
              </w:rPr>
              <w:t>sadalījums</w:t>
            </w:r>
            <w:proofErr w:type="spellEnd"/>
            <w:r w:rsidRPr="008F2C6D">
              <w:rPr>
                <w:lang w:val="en-GB"/>
              </w:rPr>
              <w:t xml:space="preserve"> </w:t>
            </w:r>
            <w:proofErr w:type="spellStart"/>
            <w:r w:rsidRPr="008F2C6D">
              <w:rPr>
                <w:lang w:val="en-GB"/>
              </w:rPr>
              <w:t>starp</w:t>
            </w:r>
            <w:proofErr w:type="spellEnd"/>
            <w:r w:rsidRPr="008F2C6D">
              <w:rPr>
                <w:lang w:val="en-GB"/>
              </w:rPr>
              <w:t xml:space="preserve"> </w:t>
            </w:r>
            <w:proofErr w:type="spellStart"/>
            <w:r w:rsidRPr="008F2C6D">
              <w:rPr>
                <w:lang w:val="en-GB"/>
              </w:rPr>
              <w:t>iesaistītajām</w:t>
            </w:r>
            <w:proofErr w:type="spellEnd"/>
            <w:r w:rsidRPr="008F2C6D">
              <w:rPr>
                <w:lang w:val="en-GB"/>
              </w:rPr>
              <w:t xml:space="preserve"> </w:t>
            </w:r>
            <w:proofErr w:type="spellStart"/>
            <w:r w:rsidRPr="008F2C6D">
              <w:rPr>
                <w:lang w:val="en-GB"/>
              </w:rPr>
              <w:t>pusēm</w:t>
            </w:r>
            <w:proofErr w:type="spellEnd"/>
            <w:r w:rsidRPr="008F2C6D">
              <w:rPr>
                <w:lang w:val="en-GB"/>
              </w:rPr>
              <w:t>.</w:t>
            </w:r>
          </w:p>
        </w:tc>
      </w:tr>
      <w:tr w:rsidR="008F2C6D" w:rsidRPr="008F2C6D" w14:paraId="15ABF5B4" w14:textId="77777777" w:rsidTr="008F2C6D">
        <w:tc>
          <w:tcPr>
            <w:tcW w:w="0" w:type="auto"/>
            <w:vAlign w:val="center"/>
            <w:hideMark/>
          </w:tcPr>
          <w:p w14:paraId="14DF2B9C" w14:textId="77777777" w:rsidR="008F2C6D" w:rsidRPr="008F2C6D" w:rsidRDefault="008F2C6D" w:rsidP="008F2C6D">
            <w:pPr>
              <w:spacing w:after="160" w:line="278" w:lineRule="auto"/>
              <w:rPr>
                <w:lang w:val="en-GB"/>
              </w:rPr>
            </w:pPr>
            <w:r w:rsidRPr="008F2C6D">
              <w:rPr>
                <w:b/>
                <w:bCs/>
                <w:lang w:val="en-GB"/>
              </w:rPr>
              <w:t xml:space="preserve">Personas </w:t>
            </w:r>
            <w:proofErr w:type="spellStart"/>
            <w:r w:rsidRPr="008F2C6D">
              <w:rPr>
                <w:b/>
                <w:bCs/>
                <w:lang w:val="en-GB"/>
              </w:rPr>
              <w:t>līdzdalība</w:t>
            </w:r>
            <w:proofErr w:type="spellEnd"/>
            <w:r w:rsidRPr="008F2C6D">
              <w:rPr>
                <w:b/>
                <w:bCs/>
                <w:lang w:val="en-GB"/>
              </w:rPr>
              <w:t xml:space="preserve"> un </w:t>
            </w:r>
            <w:proofErr w:type="spellStart"/>
            <w:r w:rsidRPr="008F2C6D">
              <w:rPr>
                <w:b/>
                <w:bCs/>
                <w:lang w:val="en-GB"/>
              </w:rPr>
              <w:t>pašnoteikšanās</w:t>
            </w:r>
            <w:proofErr w:type="spellEnd"/>
          </w:p>
        </w:tc>
        <w:tc>
          <w:tcPr>
            <w:tcW w:w="0" w:type="auto"/>
            <w:vAlign w:val="center"/>
            <w:hideMark/>
          </w:tcPr>
          <w:p w14:paraId="5098C0DC" w14:textId="77777777" w:rsidR="008F2C6D" w:rsidRPr="008F2C6D" w:rsidRDefault="008F2C6D" w:rsidP="008F2C6D">
            <w:pPr>
              <w:spacing w:after="160" w:line="278" w:lineRule="auto"/>
              <w:rPr>
                <w:lang w:val="en-GB"/>
              </w:rPr>
            </w:pPr>
            <w:r w:rsidRPr="008F2C6D">
              <w:rPr>
                <w:lang w:val="en-GB"/>
              </w:rPr>
              <w:t xml:space="preserve">Personas </w:t>
            </w:r>
            <w:proofErr w:type="spellStart"/>
            <w:r w:rsidRPr="008F2C6D">
              <w:rPr>
                <w:lang w:val="en-GB"/>
              </w:rPr>
              <w:t>mērķu</w:t>
            </w:r>
            <w:proofErr w:type="spellEnd"/>
            <w:r w:rsidRPr="008F2C6D">
              <w:rPr>
                <w:lang w:val="en-GB"/>
              </w:rPr>
              <w:t xml:space="preserve">, </w:t>
            </w:r>
            <w:proofErr w:type="spellStart"/>
            <w:r w:rsidRPr="008F2C6D">
              <w:rPr>
                <w:lang w:val="en-GB"/>
              </w:rPr>
              <w:t>izvēles</w:t>
            </w:r>
            <w:proofErr w:type="spellEnd"/>
            <w:r w:rsidRPr="008F2C6D">
              <w:rPr>
                <w:lang w:val="en-GB"/>
              </w:rPr>
              <w:t xml:space="preserve">, </w:t>
            </w:r>
            <w:proofErr w:type="spellStart"/>
            <w:r w:rsidRPr="008F2C6D">
              <w:rPr>
                <w:lang w:val="en-GB"/>
              </w:rPr>
              <w:t>cieņas</w:t>
            </w:r>
            <w:proofErr w:type="spellEnd"/>
            <w:r w:rsidRPr="008F2C6D">
              <w:rPr>
                <w:lang w:val="en-GB"/>
              </w:rPr>
              <w:t xml:space="preserve"> un </w:t>
            </w:r>
            <w:proofErr w:type="spellStart"/>
            <w:r w:rsidRPr="008F2C6D">
              <w:rPr>
                <w:lang w:val="en-GB"/>
              </w:rPr>
              <w:t>individuālā</w:t>
            </w:r>
            <w:proofErr w:type="spellEnd"/>
            <w:r w:rsidRPr="008F2C6D">
              <w:rPr>
                <w:lang w:val="en-GB"/>
              </w:rPr>
              <w:t xml:space="preserve"> </w:t>
            </w:r>
            <w:proofErr w:type="spellStart"/>
            <w:r w:rsidRPr="008F2C6D">
              <w:rPr>
                <w:lang w:val="en-GB"/>
              </w:rPr>
              <w:t>tempa</w:t>
            </w:r>
            <w:proofErr w:type="spellEnd"/>
            <w:r w:rsidRPr="008F2C6D">
              <w:rPr>
                <w:lang w:val="en-GB"/>
              </w:rPr>
              <w:t xml:space="preserve"> </w:t>
            </w:r>
            <w:proofErr w:type="spellStart"/>
            <w:r w:rsidRPr="008F2C6D">
              <w:rPr>
                <w:lang w:val="en-GB"/>
              </w:rPr>
              <w:t>ievērošana</w:t>
            </w:r>
            <w:proofErr w:type="spellEnd"/>
            <w:r w:rsidRPr="008F2C6D">
              <w:rPr>
                <w:lang w:val="en-GB"/>
              </w:rPr>
              <w:t xml:space="preserve">; personas </w:t>
            </w:r>
            <w:proofErr w:type="spellStart"/>
            <w:r w:rsidRPr="008F2C6D">
              <w:rPr>
                <w:lang w:val="en-GB"/>
              </w:rPr>
              <w:t>iesaiste</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plānošanā</w:t>
            </w:r>
            <w:proofErr w:type="spellEnd"/>
            <w:r w:rsidRPr="008F2C6D">
              <w:rPr>
                <w:lang w:val="en-GB"/>
              </w:rPr>
              <w:t xml:space="preserve"> un </w:t>
            </w:r>
            <w:proofErr w:type="spellStart"/>
            <w:r w:rsidRPr="008F2C6D">
              <w:rPr>
                <w:lang w:val="en-GB"/>
              </w:rPr>
              <w:t>izvērtēšanā</w:t>
            </w:r>
            <w:proofErr w:type="spellEnd"/>
            <w:r w:rsidRPr="008F2C6D">
              <w:rPr>
                <w:lang w:val="en-GB"/>
              </w:rPr>
              <w:t xml:space="preserve">; </w:t>
            </w:r>
            <w:proofErr w:type="spellStart"/>
            <w:r w:rsidRPr="008F2C6D">
              <w:rPr>
                <w:lang w:val="en-GB"/>
              </w:rPr>
              <w:t>ģimenes</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citu</w:t>
            </w:r>
            <w:proofErr w:type="spellEnd"/>
            <w:r w:rsidRPr="008F2C6D">
              <w:rPr>
                <w:lang w:val="en-GB"/>
              </w:rPr>
              <w:t xml:space="preserve"> </w:t>
            </w:r>
            <w:proofErr w:type="spellStart"/>
            <w:r w:rsidRPr="008F2C6D">
              <w:rPr>
                <w:lang w:val="en-GB"/>
              </w:rPr>
              <w:t>personai</w:t>
            </w:r>
            <w:proofErr w:type="spellEnd"/>
            <w:r w:rsidRPr="008F2C6D">
              <w:rPr>
                <w:lang w:val="en-GB"/>
              </w:rPr>
              <w:t xml:space="preserve"> </w:t>
            </w:r>
            <w:proofErr w:type="spellStart"/>
            <w:r w:rsidRPr="008F2C6D">
              <w:rPr>
                <w:lang w:val="en-GB"/>
              </w:rPr>
              <w:t>nozīmīgu</w:t>
            </w:r>
            <w:proofErr w:type="spellEnd"/>
            <w:r w:rsidRPr="008F2C6D">
              <w:rPr>
                <w:lang w:val="en-GB"/>
              </w:rPr>
              <w:t xml:space="preserve"> </w:t>
            </w:r>
            <w:proofErr w:type="spellStart"/>
            <w:r w:rsidRPr="008F2C6D">
              <w:rPr>
                <w:lang w:val="en-GB"/>
              </w:rPr>
              <w:t>cilvēku</w:t>
            </w:r>
            <w:proofErr w:type="spellEnd"/>
            <w:r w:rsidRPr="008F2C6D">
              <w:rPr>
                <w:lang w:val="en-GB"/>
              </w:rPr>
              <w:t xml:space="preserve"> </w:t>
            </w:r>
            <w:proofErr w:type="spellStart"/>
            <w:r w:rsidRPr="008F2C6D">
              <w:rPr>
                <w:lang w:val="en-GB"/>
              </w:rPr>
              <w:t>iesaiste</w:t>
            </w:r>
            <w:proofErr w:type="spellEnd"/>
            <w:r w:rsidRPr="008F2C6D">
              <w:rPr>
                <w:lang w:val="en-GB"/>
              </w:rPr>
              <w:t xml:space="preserve"> </w:t>
            </w:r>
            <w:proofErr w:type="spellStart"/>
            <w:r w:rsidRPr="008F2C6D">
              <w:rPr>
                <w:lang w:val="en-GB"/>
              </w:rPr>
              <w:t>pēc</w:t>
            </w:r>
            <w:proofErr w:type="spellEnd"/>
            <w:r w:rsidRPr="008F2C6D">
              <w:rPr>
                <w:lang w:val="en-GB"/>
              </w:rPr>
              <w:t xml:space="preserve"> personas </w:t>
            </w:r>
            <w:proofErr w:type="spellStart"/>
            <w:r w:rsidRPr="008F2C6D">
              <w:rPr>
                <w:lang w:val="en-GB"/>
              </w:rPr>
              <w:t>vēlēšanās</w:t>
            </w:r>
            <w:proofErr w:type="spellEnd"/>
            <w:r w:rsidRPr="008F2C6D">
              <w:rPr>
                <w:lang w:val="en-GB"/>
              </w:rPr>
              <w:t>.</w:t>
            </w:r>
          </w:p>
        </w:tc>
        <w:tc>
          <w:tcPr>
            <w:tcW w:w="0" w:type="auto"/>
            <w:vAlign w:val="center"/>
            <w:hideMark/>
          </w:tcPr>
          <w:p w14:paraId="0F2B92D0" w14:textId="77777777" w:rsidR="008F2C6D" w:rsidRPr="008F2C6D" w:rsidRDefault="008F2C6D" w:rsidP="008F2C6D">
            <w:pPr>
              <w:spacing w:after="160" w:line="278" w:lineRule="auto"/>
              <w:rPr>
                <w:lang w:val="en-GB"/>
              </w:rPr>
            </w:pPr>
            <w:r w:rsidRPr="008F2C6D">
              <w:rPr>
                <w:lang w:val="en-GB"/>
              </w:rPr>
              <w:t xml:space="preserve">Persona nav </w:t>
            </w:r>
            <w:proofErr w:type="spellStart"/>
            <w:r w:rsidRPr="008F2C6D">
              <w:rPr>
                <w:lang w:val="en-GB"/>
              </w:rPr>
              <w:t>tikai</w:t>
            </w:r>
            <w:proofErr w:type="spellEnd"/>
            <w:r w:rsidRPr="008F2C6D">
              <w:rPr>
                <w:lang w:val="en-GB"/>
              </w:rPr>
              <w:t xml:space="preserve"> </w:t>
            </w:r>
            <w:proofErr w:type="spellStart"/>
            <w:r w:rsidRPr="008F2C6D">
              <w:rPr>
                <w:lang w:val="en-GB"/>
              </w:rPr>
              <w:t>iepriekš</w:t>
            </w:r>
            <w:proofErr w:type="spellEnd"/>
            <w:r w:rsidRPr="008F2C6D">
              <w:rPr>
                <w:lang w:val="en-GB"/>
              </w:rPr>
              <w:t xml:space="preserve"> </w:t>
            </w:r>
            <w:proofErr w:type="spellStart"/>
            <w:r w:rsidRPr="008F2C6D">
              <w:rPr>
                <w:lang w:val="en-GB"/>
              </w:rPr>
              <w:t>noteiktas</w:t>
            </w:r>
            <w:proofErr w:type="spellEnd"/>
            <w:r w:rsidRPr="008F2C6D">
              <w:rPr>
                <w:lang w:val="en-GB"/>
              </w:rPr>
              <w:t xml:space="preserve"> </w:t>
            </w:r>
            <w:proofErr w:type="spellStart"/>
            <w:r w:rsidRPr="008F2C6D">
              <w:rPr>
                <w:lang w:val="en-GB"/>
              </w:rPr>
              <w:t>programmas</w:t>
            </w:r>
            <w:proofErr w:type="spellEnd"/>
            <w:r w:rsidRPr="008F2C6D">
              <w:rPr>
                <w:lang w:val="en-GB"/>
              </w:rPr>
              <w:t xml:space="preserve"> </w:t>
            </w:r>
            <w:proofErr w:type="spellStart"/>
            <w:r w:rsidRPr="008F2C6D">
              <w:rPr>
                <w:lang w:val="en-GB"/>
              </w:rPr>
              <w:t>saņēmēja</w:t>
            </w:r>
            <w:proofErr w:type="spellEnd"/>
            <w:r w:rsidRPr="008F2C6D">
              <w:rPr>
                <w:lang w:val="en-GB"/>
              </w:rPr>
              <w:t xml:space="preserve">, bet </w:t>
            </w:r>
            <w:proofErr w:type="spellStart"/>
            <w:r w:rsidRPr="008F2C6D">
              <w:rPr>
                <w:lang w:val="en-GB"/>
              </w:rPr>
              <w:t>piedalās</w:t>
            </w:r>
            <w:proofErr w:type="spellEnd"/>
            <w:r w:rsidRPr="008F2C6D">
              <w:rPr>
                <w:lang w:val="en-GB"/>
              </w:rPr>
              <w:t xml:space="preserve"> </w:t>
            </w:r>
            <w:proofErr w:type="spellStart"/>
            <w:r w:rsidRPr="008F2C6D">
              <w:rPr>
                <w:lang w:val="en-GB"/>
              </w:rPr>
              <w:t>savas</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mērķu</w:t>
            </w:r>
            <w:proofErr w:type="spellEnd"/>
            <w:r w:rsidRPr="008F2C6D">
              <w:rPr>
                <w:lang w:val="en-GB"/>
              </w:rPr>
              <w:t xml:space="preserve">, </w:t>
            </w:r>
            <w:proofErr w:type="spellStart"/>
            <w:r w:rsidRPr="008F2C6D">
              <w:rPr>
                <w:lang w:val="en-GB"/>
              </w:rPr>
              <w:t>satura</w:t>
            </w:r>
            <w:proofErr w:type="spellEnd"/>
            <w:r w:rsidRPr="008F2C6D">
              <w:rPr>
                <w:lang w:val="en-GB"/>
              </w:rPr>
              <w:t xml:space="preserve"> un </w:t>
            </w:r>
            <w:proofErr w:type="spellStart"/>
            <w:r w:rsidRPr="008F2C6D">
              <w:rPr>
                <w:lang w:val="en-GB"/>
              </w:rPr>
              <w:t>nepieciešamo</w:t>
            </w:r>
            <w:proofErr w:type="spellEnd"/>
            <w:r w:rsidRPr="008F2C6D">
              <w:rPr>
                <w:lang w:val="en-GB"/>
              </w:rPr>
              <w:t xml:space="preserve"> </w:t>
            </w:r>
            <w:proofErr w:type="spellStart"/>
            <w:r w:rsidRPr="008F2C6D">
              <w:rPr>
                <w:lang w:val="en-GB"/>
              </w:rPr>
              <w:t>resursu</w:t>
            </w:r>
            <w:proofErr w:type="spellEnd"/>
            <w:r w:rsidRPr="008F2C6D">
              <w:rPr>
                <w:lang w:val="en-GB"/>
              </w:rPr>
              <w:t xml:space="preserve"> </w:t>
            </w:r>
            <w:proofErr w:type="spellStart"/>
            <w:r w:rsidRPr="008F2C6D">
              <w:rPr>
                <w:lang w:val="en-GB"/>
              </w:rPr>
              <w:t>noteikšanā</w:t>
            </w:r>
            <w:proofErr w:type="spellEnd"/>
            <w:r w:rsidRPr="008F2C6D">
              <w:rPr>
                <w:lang w:val="en-GB"/>
              </w:rPr>
              <w:t xml:space="preserve">. </w:t>
            </w:r>
            <w:proofErr w:type="spellStart"/>
            <w:r w:rsidRPr="008F2C6D">
              <w:rPr>
                <w:lang w:val="en-GB"/>
              </w:rPr>
              <w:t>Tuvinieku</w:t>
            </w:r>
            <w:proofErr w:type="spellEnd"/>
            <w:r w:rsidRPr="008F2C6D">
              <w:rPr>
                <w:lang w:val="en-GB"/>
              </w:rPr>
              <w:t xml:space="preserve"> </w:t>
            </w:r>
            <w:proofErr w:type="spellStart"/>
            <w:r w:rsidRPr="008F2C6D">
              <w:rPr>
                <w:lang w:val="en-GB"/>
              </w:rPr>
              <w:t>iesaiste</w:t>
            </w:r>
            <w:proofErr w:type="spellEnd"/>
            <w:r w:rsidRPr="008F2C6D">
              <w:rPr>
                <w:lang w:val="en-GB"/>
              </w:rPr>
              <w:t xml:space="preserve"> nav </w:t>
            </w:r>
            <w:proofErr w:type="spellStart"/>
            <w:r w:rsidRPr="008F2C6D">
              <w:rPr>
                <w:lang w:val="en-GB"/>
              </w:rPr>
              <w:t>automātiska</w:t>
            </w:r>
            <w:proofErr w:type="spellEnd"/>
            <w:r w:rsidRPr="008F2C6D">
              <w:rPr>
                <w:lang w:val="en-GB"/>
              </w:rPr>
              <w:t xml:space="preserve">, bet </w:t>
            </w:r>
            <w:proofErr w:type="spellStart"/>
            <w:r w:rsidRPr="008F2C6D">
              <w:rPr>
                <w:lang w:val="en-GB"/>
              </w:rPr>
              <w:t>tiek</w:t>
            </w:r>
            <w:proofErr w:type="spellEnd"/>
            <w:r w:rsidRPr="008F2C6D">
              <w:rPr>
                <w:lang w:val="en-GB"/>
              </w:rPr>
              <w:t xml:space="preserve"> </w:t>
            </w:r>
            <w:proofErr w:type="spellStart"/>
            <w:r w:rsidRPr="008F2C6D">
              <w:rPr>
                <w:lang w:val="en-GB"/>
              </w:rPr>
              <w:t>saskaņota</w:t>
            </w:r>
            <w:proofErr w:type="spellEnd"/>
            <w:r w:rsidRPr="008F2C6D">
              <w:rPr>
                <w:lang w:val="en-GB"/>
              </w:rPr>
              <w:t xml:space="preserve"> </w:t>
            </w:r>
            <w:proofErr w:type="spellStart"/>
            <w:r w:rsidRPr="008F2C6D">
              <w:rPr>
                <w:lang w:val="en-GB"/>
              </w:rPr>
              <w:t>ar</w:t>
            </w:r>
            <w:proofErr w:type="spellEnd"/>
            <w:r w:rsidRPr="008F2C6D">
              <w:rPr>
                <w:lang w:val="en-GB"/>
              </w:rPr>
              <w:t xml:space="preserve"> </w:t>
            </w:r>
            <w:proofErr w:type="spellStart"/>
            <w:r w:rsidRPr="008F2C6D">
              <w:rPr>
                <w:lang w:val="en-GB"/>
              </w:rPr>
              <w:t>pašu</w:t>
            </w:r>
            <w:proofErr w:type="spellEnd"/>
            <w:r w:rsidRPr="008F2C6D">
              <w:rPr>
                <w:lang w:val="en-GB"/>
              </w:rPr>
              <w:t xml:space="preserve"> </w:t>
            </w:r>
            <w:proofErr w:type="spellStart"/>
            <w:r w:rsidRPr="008F2C6D">
              <w:rPr>
                <w:lang w:val="en-GB"/>
              </w:rPr>
              <w:t>personu</w:t>
            </w:r>
            <w:proofErr w:type="spellEnd"/>
            <w:r w:rsidRPr="008F2C6D">
              <w:rPr>
                <w:lang w:val="en-GB"/>
              </w:rPr>
              <w:t>.</w:t>
            </w:r>
          </w:p>
        </w:tc>
      </w:tr>
      <w:tr w:rsidR="008F2C6D" w:rsidRPr="008F2C6D" w14:paraId="72DECEB9" w14:textId="77777777" w:rsidTr="008F2C6D">
        <w:tc>
          <w:tcPr>
            <w:tcW w:w="0" w:type="auto"/>
            <w:vAlign w:val="center"/>
            <w:hideMark/>
          </w:tcPr>
          <w:p w14:paraId="00FDC074" w14:textId="77777777" w:rsidR="008F2C6D" w:rsidRPr="008F2C6D" w:rsidRDefault="008F2C6D" w:rsidP="008F2C6D">
            <w:pPr>
              <w:spacing w:after="160" w:line="278" w:lineRule="auto"/>
              <w:rPr>
                <w:lang w:val="en-GB"/>
              </w:rPr>
            </w:pPr>
            <w:proofErr w:type="spellStart"/>
            <w:r w:rsidRPr="008F2C6D">
              <w:rPr>
                <w:b/>
                <w:bCs/>
                <w:lang w:val="en-GB"/>
              </w:rPr>
              <w:t>Atbalsta</w:t>
            </w:r>
            <w:proofErr w:type="spellEnd"/>
            <w:r w:rsidRPr="008F2C6D">
              <w:rPr>
                <w:b/>
                <w:bCs/>
                <w:lang w:val="en-GB"/>
              </w:rPr>
              <w:t xml:space="preserve"> </w:t>
            </w:r>
            <w:proofErr w:type="spellStart"/>
            <w:r w:rsidRPr="008F2C6D">
              <w:rPr>
                <w:b/>
                <w:bCs/>
                <w:lang w:val="en-GB"/>
              </w:rPr>
              <w:t>intensitātes</w:t>
            </w:r>
            <w:proofErr w:type="spellEnd"/>
            <w:r w:rsidRPr="008F2C6D">
              <w:rPr>
                <w:b/>
                <w:bCs/>
                <w:lang w:val="en-GB"/>
              </w:rPr>
              <w:t xml:space="preserve"> </w:t>
            </w:r>
            <w:proofErr w:type="spellStart"/>
            <w:r w:rsidRPr="008F2C6D">
              <w:rPr>
                <w:b/>
                <w:bCs/>
                <w:lang w:val="en-GB"/>
              </w:rPr>
              <w:t>elastība</w:t>
            </w:r>
            <w:proofErr w:type="spellEnd"/>
            <w:r w:rsidRPr="008F2C6D">
              <w:rPr>
                <w:b/>
                <w:bCs/>
                <w:lang w:val="en-GB"/>
              </w:rPr>
              <w:t xml:space="preserve"> un </w:t>
            </w:r>
            <w:proofErr w:type="spellStart"/>
            <w:r w:rsidRPr="008F2C6D">
              <w:rPr>
                <w:b/>
                <w:bCs/>
                <w:lang w:val="en-GB"/>
              </w:rPr>
              <w:t>virzība</w:t>
            </w:r>
            <w:proofErr w:type="spellEnd"/>
            <w:r w:rsidRPr="008F2C6D">
              <w:rPr>
                <w:b/>
                <w:bCs/>
                <w:lang w:val="en-GB"/>
              </w:rPr>
              <w:t xml:space="preserve"> </w:t>
            </w:r>
            <w:proofErr w:type="spellStart"/>
            <w:r w:rsidRPr="008F2C6D">
              <w:rPr>
                <w:b/>
                <w:bCs/>
                <w:lang w:val="en-GB"/>
              </w:rPr>
              <w:t>uz</w:t>
            </w:r>
            <w:proofErr w:type="spellEnd"/>
            <w:r w:rsidRPr="008F2C6D">
              <w:rPr>
                <w:b/>
                <w:bCs/>
                <w:lang w:val="en-GB"/>
              </w:rPr>
              <w:t xml:space="preserve"> </w:t>
            </w:r>
            <w:proofErr w:type="spellStart"/>
            <w:r w:rsidRPr="008F2C6D">
              <w:rPr>
                <w:b/>
                <w:bCs/>
                <w:lang w:val="en-GB"/>
              </w:rPr>
              <w:t>patstāvību</w:t>
            </w:r>
            <w:proofErr w:type="spellEnd"/>
          </w:p>
        </w:tc>
        <w:tc>
          <w:tcPr>
            <w:tcW w:w="0" w:type="auto"/>
            <w:vAlign w:val="center"/>
            <w:hideMark/>
          </w:tcPr>
          <w:p w14:paraId="21CCCF40" w14:textId="77777777" w:rsidR="008F2C6D" w:rsidRPr="008F2C6D" w:rsidRDefault="008F2C6D" w:rsidP="008F2C6D">
            <w:pPr>
              <w:spacing w:after="160" w:line="278" w:lineRule="auto"/>
              <w:rPr>
                <w:lang w:val="en-GB"/>
              </w:rPr>
            </w:pPr>
            <w:proofErr w:type="spellStart"/>
            <w:r w:rsidRPr="008F2C6D">
              <w:rPr>
                <w:lang w:val="en-GB"/>
              </w:rPr>
              <w:t>Atbalsta</w:t>
            </w:r>
            <w:proofErr w:type="spellEnd"/>
            <w:r w:rsidRPr="008F2C6D">
              <w:rPr>
                <w:lang w:val="en-GB"/>
              </w:rPr>
              <w:t xml:space="preserve"> </w:t>
            </w:r>
            <w:proofErr w:type="spellStart"/>
            <w:r w:rsidRPr="008F2C6D">
              <w:rPr>
                <w:lang w:val="en-GB"/>
              </w:rPr>
              <w:t>intensitātes</w:t>
            </w:r>
            <w:proofErr w:type="spellEnd"/>
            <w:r w:rsidRPr="008F2C6D">
              <w:rPr>
                <w:lang w:val="en-GB"/>
              </w:rPr>
              <w:t xml:space="preserve"> </w:t>
            </w:r>
            <w:proofErr w:type="spellStart"/>
            <w:r w:rsidRPr="008F2C6D">
              <w:rPr>
                <w:lang w:val="en-GB"/>
              </w:rPr>
              <w:t>pielāgošana</w:t>
            </w:r>
            <w:proofErr w:type="spellEnd"/>
            <w:r w:rsidRPr="008F2C6D">
              <w:rPr>
                <w:lang w:val="en-GB"/>
              </w:rPr>
              <w:t xml:space="preserve"> personas </w:t>
            </w:r>
            <w:proofErr w:type="spellStart"/>
            <w:r w:rsidRPr="008F2C6D">
              <w:rPr>
                <w:lang w:val="en-GB"/>
              </w:rPr>
              <w:t>vajadzībām</w:t>
            </w:r>
            <w:proofErr w:type="spellEnd"/>
            <w:r w:rsidRPr="008F2C6D">
              <w:rPr>
                <w:lang w:val="en-GB"/>
              </w:rPr>
              <w:t xml:space="preserve">; </w:t>
            </w:r>
            <w:proofErr w:type="spellStart"/>
            <w:r w:rsidRPr="008F2C6D">
              <w:rPr>
                <w:lang w:val="en-GB"/>
              </w:rPr>
              <w:t>iespēja</w:t>
            </w:r>
            <w:proofErr w:type="spellEnd"/>
            <w:r w:rsidRPr="008F2C6D">
              <w:rPr>
                <w:lang w:val="en-GB"/>
              </w:rPr>
              <w:t xml:space="preserve"> </w:t>
            </w:r>
            <w:proofErr w:type="spellStart"/>
            <w:r w:rsidRPr="008F2C6D">
              <w:rPr>
                <w:lang w:val="en-GB"/>
              </w:rPr>
              <w:t>pāriet</w:t>
            </w:r>
            <w:proofErr w:type="spellEnd"/>
            <w:r w:rsidRPr="008F2C6D">
              <w:rPr>
                <w:lang w:val="en-GB"/>
              </w:rPr>
              <w:t xml:space="preserve"> </w:t>
            </w:r>
            <w:proofErr w:type="spellStart"/>
            <w:r w:rsidRPr="008F2C6D">
              <w:rPr>
                <w:lang w:val="en-GB"/>
              </w:rPr>
              <w:t>uz</w:t>
            </w:r>
            <w:proofErr w:type="spellEnd"/>
            <w:r w:rsidRPr="008F2C6D">
              <w:rPr>
                <w:lang w:val="en-GB"/>
              </w:rPr>
              <w:t xml:space="preserve"> </w:t>
            </w:r>
            <w:proofErr w:type="spellStart"/>
            <w:r w:rsidRPr="008F2C6D">
              <w:rPr>
                <w:lang w:val="en-GB"/>
              </w:rPr>
              <w:t>mazāk</w:t>
            </w:r>
            <w:proofErr w:type="spellEnd"/>
            <w:r w:rsidRPr="008F2C6D">
              <w:rPr>
                <w:lang w:val="en-GB"/>
              </w:rPr>
              <w:t xml:space="preserve"> </w:t>
            </w:r>
            <w:proofErr w:type="spellStart"/>
            <w:r w:rsidRPr="008F2C6D">
              <w:rPr>
                <w:lang w:val="en-GB"/>
              </w:rPr>
              <w:t>intensīvu</w:t>
            </w:r>
            <w:proofErr w:type="spellEnd"/>
            <w:r w:rsidRPr="008F2C6D">
              <w:rPr>
                <w:lang w:val="en-GB"/>
              </w:rPr>
              <w:t xml:space="preserve"> </w:t>
            </w:r>
            <w:proofErr w:type="spellStart"/>
            <w:r w:rsidRPr="008F2C6D">
              <w:rPr>
                <w:lang w:val="en-GB"/>
              </w:rPr>
              <w:t>atbalstu</w:t>
            </w:r>
            <w:proofErr w:type="spellEnd"/>
            <w:r w:rsidRPr="008F2C6D">
              <w:rPr>
                <w:lang w:val="en-GB"/>
              </w:rPr>
              <w:t xml:space="preserve">, </w:t>
            </w:r>
            <w:proofErr w:type="spellStart"/>
            <w:r w:rsidRPr="008F2C6D">
              <w:rPr>
                <w:lang w:val="en-GB"/>
              </w:rPr>
              <w:t>pieaugot</w:t>
            </w:r>
            <w:proofErr w:type="spellEnd"/>
            <w:r w:rsidRPr="008F2C6D">
              <w:rPr>
                <w:lang w:val="en-GB"/>
              </w:rPr>
              <w:t xml:space="preserve"> </w:t>
            </w:r>
            <w:proofErr w:type="spellStart"/>
            <w:r w:rsidRPr="008F2C6D">
              <w:rPr>
                <w:lang w:val="en-GB"/>
              </w:rPr>
              <w:t>stabilitātei</w:t>
            </w:r>
            <w:proofErr w:type="spellEnd"/>
            <w:r w:rsidRPr="008F2C6D">
              <w:rPr>
                <w:lang w:val="en-GB"/>
              </w:rPr>
              <w:t xml:space="preserve"> un </w:t>
            </w:r>
            <w:proofErr w:type="spellStart"/>
            <w:r w:rsidRPr="008F2C6D">
              <w:rPr>
                <w:lang w:val="en-GB"/>
              </w:rPr>
              <w:t>patstāvībai</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arī</w:t>
            </w:r>
            <w:proofErr w:type="spellEnd"/>
            <w:r>
              <w:rPr>
                <w:lang w:val="en-GB"/>
              </w:rPr>
              <w:t xml:space="preserve"> </w:t>
            </w:r>
            <w:proofErr w:type="spellStart"/>
            <w:r w:rsidRPr="008F2C6D">
              <w:rPr>
                <w:lang w:val="en-GB"/>
              </w:rPr>
              <w:t>iespēja</w:t>
            </w:r>
            <w:proofErr w:type="spellEnd"/>
            <w:r w:rsidRPr="008F2C6D">
              <w:rPr>
                <w:lang w:val="en-GB"/>
              </w:rPr>
              <w:t xml:space="preserve"> </w:t>
            </w:r>
            <w:proofErr w:type="spellStart"/>
            <w:r w:rsidRPr="008F2C6D">
              <w:rPr>
                <w:lang w:val="en-GB"/>
              </w:rPr>
              <w:t>vajadzības</w:t>
            </w:r>
            <w:proofErr w:type="spellEnd"/>
            <w:r w:rsidRPr="008F2C6D">
              <w:rPr>
                <w:lang w:val="en-GB"/>
              </w:rPr>
              <w:t xml:space="preserve"> </w:t>
            </w:r>
            <w:proofErr w:type="spellStart"/>
            <w:r w:rsidRPr="008F2C6D">
              <w:rPr>
                <w:lang w:val="en-GB"/>
              </w:rPr>
              <w:t>gadījumā</w:t>
            </w:r>
            <w:proofErr w:type="spellEnd"/>
            <w:r w:rsidRPr="008F2C6D">
              <w:rPr>
                <w:lang w:val="en-GB"/>
              </w:rPr>
              <w:t xml:space="preserve"> </w:t>
            </w:r>
            <w:proofErr w:type="spellStart"/>
            <w:r w:rsidRPr="008F2C6D">
              <w:rPr>
                <w:lang w:val="en-GB"/>
              </w:rPr>
              <w:t>atbalstu</w:t>
            </w:r>
            <w:proofErr w:type="spellEnd"/>
            <w:r w:rsidRPr="008F2C6D">
              <w:rPr>
                <w:lang w:val="en-GB"/>
              </w:rPr>
              <w:t xml:space="preserve"> </w:t>
            </w:r>
            <w:proofErr w:type="spellStart"/>
            <w:r w:rsidRPr="008F2C6D">
              <w:rPr>
                <w:lang w:val="en-GB"/>
              </w:rPr>
              <w:t>atkal</w:t>
            </w:r>
            <w:proofErr w:type="spellEnd"/>
            <w:r w:rsidRPr="008F2C6D">
              <w:rPr>
                <w:lang w:val="en-GB"/>
              </w:rPr>
              <w:t xml:space="preserve"> </w:t>
            </w:r>
            <w:proofErr w:type="spellStart"/>
            <w:r>
              <w:rPr>
                <w:lang w:val="en-GB"/>
              </w:rPr>
              <w:t>palielināt</w:t>
            </w:r>
            <w:proofErr w:type="spellEnd"/>
            <w:r w:rsidRPr="008F2C6D">
              <w:rPr>
                <w:lang w:val="en-GB"/>
              </w:rPr>
              <w:t>.</w:t>
            </w:r>
          </w:p>
        </w:tc>
        <w:tc>
          <w:tcPr>
            <w:tcW w:w="0" w:type="auto"/>
            <w:vAlign w:val="center"/>
            <w:hideMark/>
          </w:tcPr>
          <w:p w14:paraId="49378B10" w14:textId="77777777" w:rsidR="008F2C6D" w:rsidRPr="008F2C6D" w:rsidRDefault="008F2C6D" w:rsidP="008F2C6D">
            <w:pPr>
              <w:spacing w:after="160" w:line="278" w:lineRule="auto"/>
              <w:rPr>
                <w:lang w:val="en-GB"/>
              </w:rPr>
            </w:pPr>
            <w:proofErr w:type="spellStart"/>
            <w:r w:rsidRPr="008F2C6D">
              <w:rPr>
                <w:lang w:val="en-GB"/>
              </w:rPr>
              <w:t>Palīdzības</w:t>
            </w:r>
            <w:proofErr w:type="spellEnd"/>
            <w:r w:rsidRPr="008F2C6D">
              <w:rPr>
                <w:lang w:val="en-GB"/>
              </w:rPr>
              <w:t xml:space="preserve"> </w:t>
            </w:r>
            <w:proofErr w:type="spellStart"/>
            <w:r w:rsidRPr="008F2C6D">
              <w:rPr>
                <w:lang w:val="en-GB"/>
              </w:rPr>
              <w:t>apjomam</w:t>
            </w:r>
            <w:proofErr w:type="spellEnd"/>
            <w:r w:rsidRPr="008F2C6D">
              <w:rPr>
                <w:lang w:val="en-GB"/>
              </w:rPr>
              <w:t xml:space="preserve"> nav </w:t>
            </w:r>
            <w:proofErr w:type="spellStart"/>
            <w:r w:rsidRPr="008F2C6D">
              <w:rPr>
                <w:lang w:val="en-GB"/>
              </w:rPr>
              <w:t>jābūt</w:t>
            </w:r>
            <w:proofErr w:type="spellEnd"/>
            <w:r w:rsidRPr="008F2C6D">
              <w:rPr>
                <w:lang w:val="en-GB"/>
              </w:rPr>
              <w:t xml:space="preserve"> </w:t>
            </w:r>
            <w:proofErr w:type="spellStart"/>
            <w:r w:rsidRPr="008F2C6D">
              <w:rPr>
                <w:lang w:val="en-GB"/>
              </w:rPr>
              <w:t>nemainīgam</w:t>
            </w:r>
            <w:proofErr w:type="spellEnd"/>
            <w:r w:rsidRPr="008F2C6D">
              <w:rPr>
                <w:lang w:val="en-GB"/>
              </w:rPr>
              <w:t xml:space="preserve"> </w:t>
            </w:r>
            <w:proofErr w:type="spellStart"/>
            <w:r w:rsidRPr="008F2C6D">
              <w:rPr>
                <w:lang w:val="en-GB"/>
              </w:rPr>
              <w:t>visā</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procesā</w:t>
            </w:r>
            <w:proofErr w:type="spellEnd"/>
            <w:r w:rsidRPr="008F2C6D">
              <w:rPr>
                <w:lang w:val="en-GB"/>
              </w:rPr>
              <w:t xml:space="preserve">. </w:t>
            </w:r>
            <w:proofErr w:type="spellStart"/>
            <w:r w:rsidRPr="008F2C6D">
              <w:rPr>
                <w:lang w:val="en-GB"/>
              </w:rPr>
              <w:t>Atbalstu</w:t>
            </w:r>
            <w:proofErr w:type="spellEnd"/>
            <w:r w:rsidRPr="008F2C6D">
              <w:rPr>
                <w:lang w:val="en-GB"/>
              </w:rPr>
              <w:t xml:space="preserve"> </w:t>
            </w:r>
            <w:proofErr w:type="spellStart"/>
            <w:r w:rsidRPr="008F2C6D">
              <w:rPr>
                <w:lang w:val="en-GB"/>
              </w:rPr>
              <w:t>iespējams</w:t>
            </w:r>
            <w:proofErr w:type="spellEnd"/>
            <w:r w:rsidRPr="008F2C6D">
              <w:rPr>
                <w:lang w:val="en-GB"/>
              </w:rPr>
              <w:t xml:space="preserve"> </w:t>
            </w:r>
            <w:proofErr w:type="spellStart"/>
            <w:r w:rsidRPr="008F2C6D">
              <w:rPr>
                <w:lang w:val="en-GB"/>
              </w:rPr>
              <w:t>mazināt</w:t>
            </w:r>
            <w:proofErr w:type="spellEnd"/>
            <w:r w:rsidRPr="008F2C6D">
              <w:rPr>
                <w:lang w:val="en-GB"/>
              </w:rPr>
              <w:t xml:space="preserve">, </w:t>
            </w:r>
            <w:proofErr w:type="spellStart"/>
            <w:r w:rsidRPr="008F2C6D">
              <w:rPr>
                <w:lang w:val="en-GB"/>
              </w:rPr>
              <w:t>palielinoties</w:t>
            </w:r>
            <w:proofErr w:type="spellEnd"/>
            <w:r w:rsidRPr="008F2C6D">
              <w:rPr>
                <w:lang w:val="en-GB"/>
              </w:rPr>
              <w:t xml:space="preserve"> personas </w:t>
            </w:r>
            <w:proofErr w:type="spellStart"/>
            <w:r w:rsidRPr="008F2C6D">
              <w:rPr>
                <w:lang w:val="en-GB"/>
              </w:rPr>
              <w:t>patstāvībai</w:t>
            </w:r>
            <w:proofErr w:type="spellEnd"/>
            <w:r w:rsidRPr="008F2C6D">
              <w:rPr>
                <w:lang w:val="en-GB"/>
              </w:rPr>
              <w:t xml:space="preserve">, </w:t>
            </w:r>
            <w:proofErr w:type="spellStart"/>
            <w:r w:rsidRPr="008F2C6D">
              <w:rPr>
                <w:lang w:val="en-GB"/>
              </w:rPr>
              <w:t>taču</w:t>
            </w:r>
            <w:proofErr w:type="spellEnd"/>
            <w:r w:rsidRPr="008F2C6D">
              <w:rPr>
                <w:lang w:val="en-GB"/>
              </w:rPr>
              <w:t xml:space="preserve"> </w:t>
            </w:r>
            <w:proofErr w:type="spellStart"/>
            <w:r w:rsidRPr="008F2C6D">
              <w:rPr>
                <w:lang w:val="en-GB"/>
              </w:rPr>
              <w:t>sistēmai</w:t>
            </w:r>
            <w:proofErr w:type="spellEnd"/>
            <w:r w:rsidRPr="008F2C6D">
              <w:rPr>
                <w:lang w:val="en-GB"/>
              </w:rPr>
              <w:t xml:space="preserve"> </w:t>
            </w:r>
            <w:proofErr w:type="spellStart"/>
            <w:r w:rsidRPr="008F2C6D">
              <w:rPr>
                <w:lang w:val="en-GB"/>
              </w:rPr>
              <w:t>jāspēj</w:t>
            </w:r>
            <w:proofErr w:type="spellEnd"/>
            <w:r w:rsidRPr="008F2C6D">
              <w:rPr>
                <w:lang w:val="en-GB"/>
              </w:rPr>
              <w:t xml:space="preserve"> </w:t>
            </w:r>
            <w:proofErr w:type="spellStart"/>
            <w:r w:rsidRPr="008F2C6D">
              <w:rPr>
                <w:lang w:val="en-GB"/>
              </w:rPr>
              <w:t>reaģēt</w:t>
            </w:r>
            <w:proofErr w:type="spellEnd"/>
            <w:r w:rsidRPr="008F2C6D">
              <w:rPr>
                <w:lang w:val="en-GB"/>
              </w:rPr>
              <w:t xml:space="preserve"> </w:t>
            </w:r>
            <w:proofErr w:type="spellStart"/>
            <w:r w:rsidRPr="008F2C6D">
              <w:rPr>
                <w:lang w:val="en-GB"/>
              </w:rPr>
              <w:t>arī</w:t>
            </w:r>
            <w:proofErr w:type="spellEnd"/>
            <w:r w:rsidRPr="008F2C6D">
              <w:rPr>
                <w:lang w:val="en-GB"/>
              </w:rPr>
              <w:t xml:space="preserve"> </w:t>
            </w:r>
            <w:proofErr w:type="spellStart"/>
            <w:r w:rsidRPr="008F2C6D">
              <w:rPr>
                <w:lang w:val="en-GB"/>
              </w:rPr>
              <w:t>uz</w:t>
            </w:r>
            <w:proofErr w:type="spellEnd"/>
            <w:r w:rsidRPr="008F2C6D">
              <w:rPr>
                <w:lang w:val="en-GB"/>
              </w:rPr>
              <w:t xml:space="preserve"> </w:t>
            </w:r>
            <w:proofErr w:type="spellStart"/>
            <w:r w:rsidRPr="008F2C6D">
              <w:rPr>
                <w:lang w:val="en-GB"/>
              </w:rPr>
              <w:t>jaunu</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atkārtotu</w:t>
            </w:r>
            <w:proofErr w:type="spellEnd"/>
            <w:r w:rsidRPr="008F2C6D">
              <w:rPr>
                <w:lang w:val="en-GB"/>
              </w:rPr>
              <w:t xml:space="preserve"> </w:t>
            </w:r>
            <w:proofErr w:type="spellStart"/>
            <w:r w:rsidRPr="008F2C6D">
              <w:rPr>
                <w:lang w:val="en-GB"/>
              </w:rPr>
              <w:t>vajadzību</w:t>
            </w:r>
            <w:proofErr w:type="spellEnd"/>
            <w:r w:rsidRPr="008F2C6D">
              <w:rPr>
                <w:lang w:val="en-GB"/>
              </w:rPr>
              <w:t xml:space="preserve"> </w:t>
            </w:r>
            <w:proofErr w:type="spellStart"/>
            <w:r w:rsidRPr="008F2C6D">
              <w:rPr>
                <w:lang w:val="en-GB"/>
              </w:rPr>
              <w:t>pēc</w:t>
            </w:r>
            <w:proofErr w:type="spellEnd"/>
            <w:r w:rsidRPr="008F2C6D">
              <w:rPr>
                <w:lang w:val="en-GB"/>
              </w:rPr>
              <w:t xml:space="preserve"> </w:t>
            </w:r>
            <w:proofErr w:type="spellStart"/>
            <w:r w:rsidRPr="008F2C6D">
              <w:rPr>
                <w:lang w:val="en-GB"/>
              </w:rPr>
              <w:t>intensīvākas</w:t>
            </w:r>
            <w:proofErr w:type="spellEnd"/>
            <w:r w:rsidRPr="008F2C6D">
              <w:rPr>
                <w:lang w:val="en-GB"/>
              </w:rPr>
              <w:t xml:space="preserve"> </w:t>
            </w:r>
            <w:proofErr w:type="spellStart"/>
            <w:r w:rsidRPr="008F2C6D">
              <w:rPr>
                <w:lang w:val="en-GB"/>
              </w:rPr>
              <w:t>palīdzības</w:t>
            </w:r>
            <w:proofErr w:type="spellEnd"/>
            <w:r w:rsidRPr="008F2C6D">
              <w:rPr>
                <w:lang w:val="en-GB"/>
              </w:rPr>
              <w:t>.</w:t>
            </w:r>
          </w:p>
        </w:tc>
      </w:tr>
    </w:tbl>
    <w:p w14:paraId="68AD728F" w14:textId="77777777" w:rsidR="008F2C6D" w:rsidRDefault="008F2C6D" w:rsidP="008F2C6D">
      <w:pPr>
        <w:spacing w:after="160" w:line="278" w:lineRule="auto"/>
        <w:rPr>
          <w:lang w:val="en-GB"/>
        </w:rPr>
      </w:pPr>
    </w:p>
    <w:p w14:paraId="6110D2C1" w14:textId="77777777" w:rsidR="008F2C6D" w:rsidRPr="008F2C6D" w:rsidRDefault="008F2C6D" w:rsidP="008F2C6D">
      <w:pPr>
        <w:spacing w:after="160" w:line="278" w:lineRule="auto"/>
        <w:rPr>
          <w:lang w:val="en-GB"/>
        </w:rPr>
      </w:pPr>
      <w:proofErr w:type="spellStart"/>
      <w:r w:rsidRPr="008F2C6D">
        <w:rPr>
          <w:lang w:val="en-GB"/>
        </w:rPr>
        <w:t>Tabulā</w:t>
      </w:r>
      <w:proofErr w:type="spellEnd"/>
      <w:r w:rsidRPr="008F2C6D">
        <w:rPr>
          <w:lang w:val="en-GB"/>
        </w:rPr>
        <w:t xml:space="preserve"> </w:t>
      </w:r>
      <w:proofErr w:type="spellStart"/>
      <w:r w:rsidRPr="008F2C6D">
        <w:rPr>
          <w:lang w:val="en-GB"/>
        </w:rPr>
        <w:t>apkopotie</w:t>
      </w:r>
      <w:proofErr w:type="spellEnd"/>
      <w:r w:rsidRPr="008F2C6D">
        <w:rPr>
          <w:lang w:val="en-GB"/>
        </w:rPr>
        <w:t xml:space="preserve"> </w:t>
      </w:r>
      <w:proofErr w:type="spellStart"/>
      <w:r w:rsidRPr="008F2C6D">
        <w:rPr>
          <w:lang w:val="en-GB"/>
        </w:rPr>
        <w:t>elementi</w:t>
      </w:r>
      <w:proofErr w:type="spellEnd"/>
      <w:r w:rsidRPr="008F2C6D">
        <w:rPr>
          <w:lang w:val="en-GB"/>
        </w:rPr>
        <w:t xml:space="preserve"> nav </w:t>
      </w:r>
      <w:proofErr w:type="spellStart"/>
      <w:r w:rsidRPr="008F2C6D">
        <w:rPr>
          <w:lang w:val="en-GB"/>
        </w:rPr>
        <w:t>interpretējami</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viena</w:t>
      </w:r>
      <w:proofErr w:type="spellEnd"/>
      <w:r w:rsidRPr="008F2C6D">
        <w:rPr>
          <w:lang w:val="en-GB"/>
        </w:rPr>
        <w:t xml:space="preserve"> </w:t>
      </w:r>
      <w:proofErr w:type="spellStart"/>
      <w:r w:rsidRPr="008F2C6D">
        <w:rPr>
          <w:lang w:val="en-GB"/>
        </w:rPr>
        <w:t>standartizēta</w:t>
      </w:r>
      <w:proofErr w:type="spellEnd"/>
      <w:r w:rsidRPr="008F2C6D">
        <w:rPr>
          <w:lang w:val="en-GB"/>
        </w:rPr>
        <w:t xml:space="preserve"> </w:t>
      </w:r>
      <w:proofErr w:type="spellStart"/>
      <w:r w:rsidRPr="008F2C6D">
        <w:rPr>
          <w:lang w:val="en-GB"/>
        </w:rPr>
        <w:t>starptautiska</w:t>
      </w:r>
      <w:proofErr w:type="spellEnd"/>
      <w:r w:rsidRPr="008F2C6D">
        <w:rPr>
          <w:lang w:val="en-GB"/>
        </w:rPr>
        <w:t xml:space="preserve"> </w:t>
      </w:r>
      <w:proofErr w:type="spellStart"/>
      <w:r w:rsidRPr="008F2C6D">
        <w:rPr>
          <w:lang w:val="en-GB"/>
        </w:rPr>
        <w:t>pakalpojuma</w:t>
      </w:r>
      <w:proofErr w:type="spellEnd"/>
      <w:r w:rsidRPr="008F2C6D">
        <w:rPr>
          <w:lang w:val="en-GB"/>
        </w:rPr>
        <w:t xml:space="preserve"> </w:t>
      </w:r>
      <w:proofErr w:type="spellStart"/>
      <w:r w:rsidRPr="008F2C6D">
        <w:rPr>
          <w:lang w:val="en-GB"/>
        </w:rPr>
        <w:t>modelis</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obligātu</w:t>
      </w:r>
      <w:proofErr w:type="spellEnd"/>
      <w:r w:rsidRPr="008F2C6D">
        <w:rPr>
          <w:lang w:val="en-GB"/>
        </w:rPr>
        <w:t xml:space="preserve"> </w:t>
      </w:r>
      <w:proofErr w:type="spellStart"/>
      <w:r w:rsidRPr="008F2C6D">
        <w:rPr>
          <w:lang w:val="en-GB"/>
        </w:rPr>
        <w:t>prasību</w:t>
      </w:r>
      <w:proofErr w:type="spellEnd"/>
      <w:r w:rsidRPr="008F2C6D">
        <w:rPr>
          <w:lang w:val="en-GB"/>
        </w:rPr>
        <w:t xml:space="preserve"> </w:t>
      </w:r>
      <w:proofErr w:type="spellStart"/>
      <w:r w:rsidRPr="008F2C6D">
        <w:rPr>
          <w:lang w:val="en-GB"/>
        </w:rPr>
        <w:t>kopums</w:t>
      </w:r>
      <w:proofErr w:type="spellEnd"/>
      <w:r w:rsidRPr="008F2C6D">
        <w:rPr>
          <w:lang w:val="en-GB"/>
        </w:rPr>
        <w:t xml:space="preserve">. </w:t>
      </w:r>
      <w:proofErr w:type="spellStart"/>
      <w:r w:rsidRPr="008F2C6D">
        <w:rPr>
          <w:lang w:val="en-GB"/>
        </w:rPr>
        <w:t>Nevienā</w:t>
      </w:r>
      <w:proofErr w:type="spellEnd"/>
      <w:r w:rsidRPr="008F2C6D">
        <w:rPr>
          <w:lang w:val="en-GB"/>
        </w:rPr>
        <w:t xml:space="preserve"> no </w:t>
      </w:r>
      <w:proofErr w:type="spellStart"/>
      <w:r w:rsidRPr="008F2C6D">
        <w:rPr>
          <w:lang w:val="en-GB"/>
        </w:rPr>
        <w:t>aplūkotajiem</w:t>
      </w:r>
      <w:proofErr w:type="spellEnd"/>
      <w:r w:rsidRPr="008F2C6D">
        <w:rPr>
          <w:lang w:val="en-GB"/>
        </w:rPr>
        <w:t xml:space="preserve"> </w:t>
      </w:r>
      <w:proofErr w:type="spellStart"/>
      <w:r w:rsidRPr="008F2C6D">
        <w:rPr>
          <w:lang w:val="en-GB"/>
        </w:rPr>
        <w:t>piemēriem</w:t>
      </w:r>
      <w:proofErr w:type="spellEnd"/>
      <w:r w:rsidRPr="008F2C6D">
        <w:rPr>
          <w:lang w:val="en-GB"/>
        </w:rPr>
        <w:t xml:space="preserve"> </w:t>
      </w:r>
      <w:proofErr w:type="spellStart"/>
      <w:r w:rsidRPr="008F2C6D">
        <w:rPr>
          <w:lang w:val="en-GB"/>
        </w:rPr>
        <w:t>visi</w:t>
      </w:r>
      <w:proofErr w:type="spellEnd"/>
      <w:r w:rsidRPr="008F2C6D">
        <w:rPr>
          <w:lang w:val="en-GB"/>
        </w:rPr>
        <w:t xml:space="preserve"> </w:t>
      </w:r>
      <w:proofErr w:type="spellStart"/>
      <w:r w:rsidRPr="008F2C6D">
        <w:rPr>
          <w:lang w:val="en-GB"/>
        </w:rPr>
        <w:t>šie</w:t>
      </w:r>
      <w:proofErr w:type="spellEnd"/>
      <w:r w:rsidRPr="008F2C6D">
        <w:rPr>
          <w:lang w:val="en-GB"/>
        </w:rPr>
        <w:t xml:space="preserve"> </w:t>
      </w:r>
      <w:proofErr w:type="spellStart"/>
      <w:r w:rsidRPr="008F2C6D">
        <w:rPr>
          <w:lang w:val="en-GB"/>
        </w:rPr>
        <w:t>elementi</w:t>
      </w:r>
      <w:proofErr w:type="spellEnd"/>
      <w:r w:rsidRPr="008F2C6D">
        <w:rPr>
          <w:lang w:val="en-GB"/>
        </w:rPr>
        <w:t xml:space="preserve"> nav </w:t>
      </w:r>
      <w:proofErr w:type="spellStart"/>
      <w:r w:rsidRPr="008F2C6D">
        <w:rPr>
          <w:lang w:val="en-GB"/>
        </w:rPr>
        <w:t>īstenoti</w:t>
      </w:r>
      <w:proofErr w:type="spellEnd"/>
      <w:r w:rsidRPr="008F2C6D">
        <w:rPr>
          <w:lang w:val="en-GB"/>
        </w:rPr>
        <w:t xml:space="preserve"> </w:t>
      </w:r>
      <w:proofErr w:type="spellStart"/>
      <w:r w:rsidRPr="008F2C6D">
        <w:rPr>
          <w:lang w:val="en-GB"/>
        </w:rPr>
        <w:t>vienādā</w:t>
      </w:r>
      <w:proofErr w:type="spellEnd"/>
      <w:r w:rsidRPr="008F2C6D">
        <w:rPr>
          <w:lang w:val="en-GB"/>
        </w:rPr>
        <w:t xml:space="preserve"> </w:t>
      </w:r>
      <w:proofErr w:type="spellStart"/>
      <w:r w:rsidRPr="008F2C6D">
        <w:rPr>
          <w:lang w:val="en-GB"/>
        </w:rPr>
        <w:t>veidā</w:t>
      </w:r>
      <w:proofErr w:type="spellEnd"/>
      <w:r w:rsidRPr="008F2C6D">
        <w:rPr>
          <w:lang w:val="en-GB"/>
        </w:rPr>
        <w:t xml:space="preserve">, un </w:t>
      </w:r>
      <w:proofErr w:type="spellStart"/>
      <w:r w:rsidRPr="008F2C6D">
        <w:rPr>
          <w:lang w:val="en-GB"/>
        </w:rPr>
        <w:t>arī</w:t>
      </w:r>
      <w:proofErr w:type="spellEnd"/>
      <w:r w:rsidRPr="008F2C6D">
        <w:rPr>
          <w:lang w:val="en-GB"/>
        </w:rPr>
        <w:t xml:space="preserve"> to </w:t>
      </w:r>
      <w:proofErr w:type="spellStart"/>
      <w:r w:rsidRPr="008F2C6D">
        <w:rPr>
          <w:lang w:val="en-GB"/>
        </w:rPr>
        <w:t>empīriskais</w:t>
      </w:r>
      <w:proofErr w:type="spellEnd"/>
      <w:r w:rsidRPr="008F2C6D">
        <w:rPr>
          <w:lang w:val="en-GB"/>
        </w:rPr>
        <w:t xml:space="preserve"> </w:t>
      </w:r>
      <w:proofErr w:type="spellStart"/>
      <w:r w:rsidRPr="008F2C6D">
        <w:rPr>
          <w:lang w:val="en-GB"/>
        </w:rPr>
        <w:t>pamatojums</w:t>
      </w:r>
      <w:proofErr w:type="spellEnd"/>
      <w:r w:rsidRPr="008F2C6D">
        <w:rPr>
          <w:lang w:val="en-GB"/>
        </w:rPr>
        <w:t xml:space="preserve"> nav </w:t>
      </w:r>
      <w:proofErr w:type="spellStart"/>
      <w:r w:rsidRPr="008F2C6D">
        <w:rPr>
          <w:lang w:val="en-GB"/>
        </w:rPr>
        <w:t>vienāds</w:t>
      </w:r>
      <w:proofErr w:type="spellEnd"/>
      <w:r w:rsidRPr="008F2C6D">
        <w:rPr>
          <w:lang w:val="en-GB"/>
        </w:rPr>
        <w:t xml:space="preserve">. </w:t>
      </w:r>
      <w:proofErr w:type="spellStart"/>
      <w:r w:rsidRPr="008F2C6D">
        <w:rPr>
          <w:lang w:val="en-GB"/>
        </w:rPr>
        <w:t>Daļa</w:t>
      </w:r>
      <w:proofErr w:type="spellEnd"/>
      <w:r w:rsidRPr="008F2C6D">
        <w:rPr>
          <w:lang w:val="en-GB"/>
        </w:rPr>
        <w:t xml:space="preserve"> </w:t>
      </w:r>
      <w:proofErr w:type="spellStart"/>
      <w:r w:rsidRPr="008F2C6D">
        <w:rPr>
          <w:lang w:val="en-GB"/>
        </w:rPr>
        <w:t>secinājumu</w:t>
      </w:r>
      <w:proofErr w:type="spellEnd"/>
      <w:r w:rsidRPr="008F2C6D">
        <w:rPr>
          <w:lang w:val="en-GB"/>
        </w:rPr>
        <w:t xml:space="preserve"> </w:t>
      </w:r>
      <w:proofErr w:type="spellStart"/>
      <w:r w:rsidRPr="008F2C6D">
        <w:rPr>
          <w:lang w:val="en-GB"/>
        </w:rPr>
        <w:t>balstās</w:t>
      </w:r>
      <w:proofErr w:type="spellEnd"/>
      <w:r w:rsidRPr="008F2C6D">
        <w:rPr>
          <w:lang w:val="en-GB"/>
        </w:rPr>
        <w:t xml:space="preserve"> </w:t>
      </w:r>
      <w:proofErr w:type="spellStart"/>
      <w:r w:rsidRPr="008F2C6D">
        <w:rPr>
          <w:lang w:val="en-GB"/>
        </w:rPr>
        <w:t>randomizētos</w:t>
      </w:r>
      <w:proofErr w:type="spellEnd"/>
      <w:r w:rsidRPr="008F2C6D">
        <w:rPr>
          <w:lang w:val="en-GB"/>
        </w:rPr>
        <w:t xml:space="preserve"> </w:t>
      </w:r>
      <w:proofErr w:type="spellStart"/>
      <w:r w:rsidRPr="008F2C6D">
        <w:rPr>
          <w:lang w:val="en-GB"/>
        </w:rPr>
        <w:t>pētījumos</w:t>
      </w:r>
      <w:proofErr w:type="spellEnd"/>
      <w:r w:rsidRPr="008F2C6D">
        <w:rPr>
          <w:lang w:val="en-GB"/>
        </w:rPr>
        <w:t xml:space="preserve"> par </w:t>
      </w:r>
      <w:proofErr w:type="spellStart"/>
      <w:r w:rsidRPr="008F2C6D">
        <w:rPr>
          <w:lang w:val="en-GB"/>
        </w:rPr>
        <w:t>konkrētām</w:t>
      </w:r>
      <w:proofErr w:type="spellEnd"/>
      <w:r w:rsidRPr="008F2C6D">
        <w:rPr>
          <w:lang w:val="en-GB"/>
        </w:rPr>
        <w:t xml:space="preserve"> </w:t>
      </w:r>
      <w:proofErr w:type="spellStart"/>
      <w:r w:rsidRPr="008F2C6D">
        <w:rPr>
          <w:lang w:val="en-GB"/>
        </w:rPr>
        <w:t>intervencēm</w:t>
      </w:r>
      <w:proofErr w:type="spellEnd"/>
      <w:r w:rsidRPr="008F2C6D">
        <w:rPr>
          <w:lang w:val="en-GB"/>
        </w:rPr>
        <w:t xml:space="preserve">, </w:t>
      </w:r>
      <w:proofErr w:type="spellStart"/>
      <w:r w:rsidRPr="008F2C6D">
        <w:rPr>
          <w:lang w:val="en-GB"/>
        </w:rPr>
        <w:t>savukārt</w:t>
      </w:r>
      <w:proofErr w:type="spellEnd"/>
      <w:r w:rsidRPr="008F2C6D">
        <w:rPr>
          <w:lang w:val="en-GB"/>
        </w:rPr>
        <w:t xml:space="preserve"> </w:t>
      </w:r>
      <w:proofErr w:type="spellStart"/>
      <w:r w:rsidRPr="008F2C6D">
        <w:rPr>
          <w:lang w:val="en-GB"/>
        </w:rPr>
        <w:t>citi</w:t>
      </w:r>
      <w:proofErr w:type="spellEnd"/>
      <w:r w:rsidRPr="008F2C6D">
        <w:rPr>
          <w:lang w:val="en-GB"/>
        </w:rPr>
        <w:t xml:space="preserve"> </w:t>
      </w:r>
      <w:proofErr w:type="spellStart"/>
      <w:r w:rsidRPr="008F2C6D">
        <w:rPr>
          <w:lang w:val="en-GB"/>
        </w:rPr>
        <w:t>izriet</w:t>
      </w:r>
      <w:proofErr w:type="spellEnd"/>
      <w:r w:rsidRPr="008F2C6D">
        <w:rPr>
          <w:lang w:val="en-GB"/>
        </w:rPr>
        <w:t xml:space="preserve"> no </w:t>
      </w:r>
      <w:proofErr w:type="spellStart"/>
      <w:r w:rsidRPr="008F2C6D">
        <w:rPr>
          <w:lang w:val="en-GB"/>
        </w:rPr>
        <w:t>pakalpojumu</w:t>
      </w:r>
      <w:proofErr w:type="spellEnd"/>
      <w:r w:rsidRPr="008F2C6D">
        <w:rPr>
          <w:lang w:val="en-GB"/>
        </w:rPr>
        <w:t xml:space="preserve"> </w:t>
      </w:r>
      <w:proofErr w:type="spellStart"/>
      <w:r w:rsidRPr="008F2C6D">
        <w:rPr>
          <w:lang w:val="en-GB"/>
        </w:rPr>
        <w:t>darbības</w:t>
      </w:r>
      <w:proofErr w:type="spellEnd"/>
      <w:r w:rsidRPr="008F2C6D">
        <w:rPr>
          <w:lang w:val="en-GB"/>
        </w:rPr>
        <w:t xml:space="preserve"> un </w:t>
      </w:r>
      <w:proofErr w:type="spellStart"/>
      <w:r w:rsidRPr="008F2C6D">
        <w:rPr>
          <w:lang w:val="en-GB"/>
        </w:rPr>
        <w:t>ieviešanas</w:t>
      </w:r>
      <w:proofErr w:type="spellEnd"/>
      <w:r w:rsidRPr="008F2C6D">
        <w:rPr>
          <w:lang w:val="en-GB"/>
        </w:rPr>
        <w:t xml:space="preserve"> </w:t>
      </w:r>
      <w:proofErr w:type="spellStart"/>
      <w:r w:rsidRPr="008F2C6D">
        <w:rPr>
          <w:lang w:val="en-GB"/>
        </w:rPr>
        <w:t>pētījumiem</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valstu</w:t>
      </w:r>
      <w:proofErr w:type="spellEnd"/>
      <w:r w:rsidRPr="008F2C6D">
        <w:rPr>
          <w:lang w:val="en-GB"/>
        </w:rPr>
        <w:t xml:space="preserve"> </w:t>
      </w:r>
      <w:proofErr w:type="spellStart"/>
      <w:r w:rsidRPr="008F2C6D">
        <w:rPr>
          <w:lang w:val="en-GB"/>
        </w:rPr>
        <w:t>palīdzības</w:t>
      </w:r>
      <w:proofErr w:type="spellEnd"/>
      <w:r w:rsidRPr="008F2C6D">
        <w:rPr>
          <w:lang w:val="en-GB"/>
        </w:rPr>
        <w:t xml:space="preserve"> </w:t>
      </w:r>
      <w:proofErr w:type="spellStart"/>
      <w:r w:rsidRPr="008F2C6D">
        <w:rPr>
          <w:lang w:val="en-GB"/>
        </w:rPr>
        <w:t>organizēšanas</w:t>
      </w:r>
      <w:proofErr w:type="spellEnd"/>
      <w:r w:rsidRPr="008F2C6D">
        <w:rPr>
          <w:lang w:val="en-GB"/>
        </w:rPr>
        <w:t xml:space="preserve"> </w:t>
      </w:r>
      <w:proofErr w:type="spellStart"/>
      <w:r w:rsidRPr="008F2C6D">
        <w:rPr>
          <w:lang w:val="en-GB"/>
        </w:rPr>
        <w:t>sistēmām</w:t>
      </w:r>
      <w:proofErr w:type="spellEnd"/>
      <w:r w:rsidRPr="008F2C6D">
        <w:rPr>
          <w:lang w:val="en-GB"/>
        </w:rPr>
        <w:t xml:space="preserve">. </w:t>
      </w:r>
      <w:proofErr w:type="spellStart"/>
      <w:r w:rsidRPr="008F2C6D">
        <w:rPr>
          <w:lang w:val="en-GB"/>
        </w:rPr>
        <w:t>Tādēļ</w:t>
      </w:r>
      <w:proofErr w:type="spellEnd"/>
      <w:r w:rsidRPr="008F2C6D">
        <w:rPr>
          <w:lang w:val="en-GB"/>
        </w:rPr>
        <w:t xml:space="preserve"> </w:t>
      </w:r>
      <w:proofErr w:type="spellStart"/>
      <w:r w:rsidRPr="008F2C6D">
        <w:rPr>
          <w:lang w:val="en-GB"/>
        </w:rPr>
        <w:t>tos</w:t>
      </w:r>
      <w:proofErr w:type="spellEnd"/>
      <w:r w:rsidRPr="008F2C6D">
        <w:rPr>
          <w:lang w:val="en-GB"/>
        </w:rPr>
        <w:t xml:space="preserve"> </w:t>
      </w:r>
      <w:proofErr w:type="spellStart"/>
      <w:r w:rsidRPr="008F2C6D">
        <w:rPr>
          <w:lang w:val="en-GB"/>
        </w:rPr>
        <w:t>precīzāk</w:t>
      </w:r>
      <w:proofErr w:type="spellEnd"/>
      <w:r w:rsidRPr="008F2C6D">
        <w:rPr>
          <w:lang w:val="en-GB"/>
        </w:rPr>
        <w:t xml:space="preserve"> </w:t>
      </w:r>
      <w:proofErr w:type="spellStart"/>
      <w:r w:rsidRPr="008F2C6D">
        <w:rPr>
          <w:lang w:val="en-GB"/>
        </w:rPr>
        <w:t>izmantot</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starptautiskās</w:t>
      </w:r>
      <w:proofErr w:type="spellEnd"/>
      <w:r w:rsidRPr="008F2C6D">
        <w:rPr>
          <w:lang w:val="en-GB"/>
        </w:rPr>
        <w:t xml:space="preserve"> </w:t>
      </w:r>
      <w:proofErr w:type="spellStart"/>
      <w:r w:rsidRPr="008F2C6D">
        <w:rPr>
          <w:lang w:val="en-GB"/>
        </w:rPr>
        <w:t>pieredzes</w:t>
      </w:r>
      <w:proofErr w:type="spellEnd"/>
      <w:r w:rsidRPr="008F2C6D">
        <w:rPr>
          <w:lang w:val="en-GB"/>
        </w:rPr>
        <w:t xml:space="preserve"> </w:t>
      </w:r>
      <w:proofErr w:type="spellStart"/>
      <w:r w:rsidRPr="008F2C6D">
        <w:rPr>
          <w:lang w:val="en-GB"/>
        </w:rPr>
        <w:t>analīzē</w:t>
      </w:r>
      <w:proofErr w:type="spellEnd"/>
      <w:r w:rsidRPr="008F2C6D">
        <w:rPr>
          <w:lang w:val="en-GB"/>
        </w:rPr>
        <w:t xml:space="preserve"> </w:t>
      </w:r>
      <w:proofErr w:type="spellStart"/>
      <w:r w:rsidRPr="008F2C6D">
        <w:rPr>
          <w:lang w:val="en-GB"/>
        </w:rPr>
        <w:t>identificētus</w:t>
      </w:r>
      <w:proofErr w:type="spellEnd"/>
      <w:r w:rsidRPr="008F2C6D">
        <w:rPr>
          <w:lang w:val="en-GB"/>
        </w:rPr>
        <w:t xml:space="preserve"> </w:t>
      </w:r>
      <w:proofErr w:type="spellStart"/>
      <w:r w:rsidRPr="008F2C6D">
        <w:rPr>
          <w:lang w:val="en-GB"/>
        </w:rPr>
        <w:t>orientierus</w:t>
      </w:r>
      <w:proofErr w:type="spellEnd"/>
      <w:r w:rsidRPr="008F2C6D">
        <w:rPr>
          <w:lang w:val="en-GB"/>
        </w:rPr>
        <w:t xml:space="preserve"> </w:t>
      </w:r>
      <w:proofErr w:type="spellStart"/>
      <w:r w:rsidRPr="008F2C6D">
        <w:rPr>
          <w:lang w:val="en-GB"/>
        </w:rPr>
        <w:t>pakalpojuma</w:t>
      </w:r>
      <w:proofErr w:type="spellEnd"/>
      <w:r w:rsidRPr="008F2C6D">
        <w:rPr>
          <w:lang w:val="en-GB"/>
        </w:rPr>
        <w:t xml:space="preserve"> </w:t>
      </w:r>
      <w:proofErr w:type="spellStart"/>
      <w:r w:rsidRPr="008F2C6D">
        <w:rPr>
          <w:lang w:val="en-GB"/>
        </w:rPr>
        <w:t>veidošanai</w:t>
      </w:r>
      <w:proofErr w:type="spellEnd"/>
      <w:r w:rsidRPr="008F2C6D">
        <w:rPr>
          <w:lang w:val="en-GB"/>
        </w:rPr>
        <w:t xml:space="preserve">, </w:t>
      </w:r>
      <w:proofErr w:type="spellStart"/>
      <w:r w:rsidRPr="008F2C6D">
        <w:rPr>
          <w:lang w:val="en-GB"/>
        </w:rPr>
        <w:t>nevis</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pierādītu</w:t>
      </w:r>
      <w:proofErr w:type="spellEnd"/>
      <w:r w:rsidRPr="008F2C6D">
        <w:rPr>
          <w:lang w:val="en-GB"/>
        </w:rPr>
        <w:t xml:space="preserve"> </w:t>
      </w:r>
      <w:proofErr w:type="spellStart"/>
      <w:r w:rsidRPr="008F2C6D">
        <w:rPr>
          <w:lang w:val="en-GB"/>
        </w:rPr>
        <w:t>universālu</w:t>
      </w:r>
      <w:proofErr w:type="spellEnd"/>
      <w:r w:rsidRPr="008F2C6D">
        <w:rPr>
          <w:lang w:val="en-GB"/>
        </w:rPr>
        <w:t xml:space="preserve"> </w:t>
      </w:r>
      <w:proofErr w:type="spellStart"/>
      <w:r w:rsidRPr="008F2C6D">
        <w:rPr>
          <w:lang w:val="en-GB"/>
        </w:rPr>
        <w:t>intervences</w:t>
      </w:r>
      <w:proofErr w:type="spellEnd"/>
      <w:r w:rsidRPr="008F2C6D">
        <w:rPr>
          <w:lang w:val="en-GB"/>
        </w:rPr>
        <w:t xml:space="preserve"> </w:t>
      </w:r>
      <w:proofErr w:type="spellStart"/>
      <w:r w:rsidRPr="008F2C6D">
        <w:rPr>
          <w:lang w:val="en-GB"/>
        </w:rPr>
        <w:t>modeli</w:t>
      </w:r>
      <w:proofErr w:type="spellEnd"/>
      <w:r w:rsidRPr="008F2C6D">
        <w:rPr>
          <w:lang w:val="en-GB"/>
        </w:rPr>
        <w:t>.</w:t>
      </w:r>
    </w:p>
    <w:p w14:paraId="5D722B26" w14:textId="77777777" w:rsidR="008F2C6D" w:rsidRPr="008F2C6D" w:rsidRDefault="008F2C6D" w:rsidP="008F2C6D">
      <w:pPr>
        <w:spacing w:after="160" w:line="278" w:lineRule="auto"/>
        <w:rPr>
          <w:lang w:val="en-GB"/>
        </w:rPr>
      </w:pPr>
      <w:proofErr w:type="spellStart"/>
      <w:r w:rsidRPr="008F2C6D">
        <w:rPr>
          <w:lang w:val="en-GB"/>
        </w:rPr>
        <w:t>Aplūkotā</w:t>
      </w:r>
      <w:proofErr w:type="spellEnd"/>
      <w:r w:rsidRPr="008F2C6D">
        <w:rPr>
          <w:lang w:val="en-GB"/>
        </w:rPr>
        <w:t xml:space="preserve"> </w:t>
      </w:r>
      <w:proofErr w:type="spellStart"/>
      <w:r w:rsidRPr="008F2C6D">
        <w:rPr>
          <w:lang w:val="en-GB"/>
        </w:rPr>
        <w:t>starptautiskā</w:t>
      </w:r>
      <w:proofErr w:type="spellEnd"/>
      <w:r w:rsidRPr="008F2C6D">
        <w:rPr>
          <w:lang w:val="en-GB"/>
        </w:rPr>
        <w:t xml:space="preserve"> </w:t>
      </w:r>
      <w:proofErr w:type="spellStart"/>
      <w:r w:rsidRPr="008F2C6D">
        <w:rPr>
          <w:lang w:val="en-GB"/>
        </w:rPr>
        <w:t>pieredze</w:t>
      </w:r>
      <w:proofErr w:type="spellEnd"/>
      <w:r w:rsidRPr="008F2C6D">
        <w:rPr>
          <w:lang w:val="en-GB"/>
        </w:rPr>
        <w:t xml:space="preserve"> </w:t>
      </w:r>
      <w:proofErr w:type="spellStart"/>
      <w:r w:rsidRPr="008F2C6D">
        <w:rPr>
          <w:lang w:val="en-GB"/>
        </w:rPr>
        <w:t>arī</w:t>
      </w:r>
      <w:proofErr w:type="spellEnd"/>
      <w:r w:rsidRPr="008F2C6D">
        <w:rPr>
          <w:lang w:val="en-GB"/>
        </w:rPr>
        <w:t xml:space="preserve"> </w:t>
      </w:r>
      <w:proofErr w:type="spellStart"/>
      <w:r w:rsidRPr="008F2C6D">
        <w:rPr>
          <w:lang w:val="en-GB"/>
        </w:rPr>
        <w:t>nenosaka</w:t>
      </w:r>
      <w:proofErr w:type="spellEnd"/>
      <w:r w:rsidRPr="008F2C6D">
        <w:rPr>
          <w:lang w:val="en-GB"/>
        </w:rPr>
        <w:t xml:space="preserve"> </w:t>
      </w:r>
      <w:proofErr w:type="spellStart"/>
      <w:r w:rsidRPr="008F2C6D">
        <w:rPr>
          <w:lang w:val="en-GB"/>
        </w:rPr>
        <w:t>vienu</w:t>
      </w:r>
      <w:proofErr w:type="spellEnd"/>
      <w:r w:rsidRPr="008F2C6D">
        <w:rPr>
          <w:lang w:val="en-GB"/>
        </w:rPr>
        <w:t xml:space="preserve"> </w:t>
      </w:r>
      <w:proofErr w:type="spellStart"/>
      <w:r w:rsidRPr="008F2C6D">
        <w:rPr>
          <w:lang w:val="en-GB"/>
        </w:rPr>
        <w:t>profesionālās</w:t>
      </w:r>
      <w:proofErr w:type="spellEnd"/>
      <w:r w:rsidRPr="008F2C6D">
        <w:rPr>
          <w:lang w:val="en-GB"/>
        </w:rPr>
        <w:t xml:space="preserve"> </w:t>
      </w:r>
      <w:proofErr w:type="spellStart"/>
      <w:r w:rsidRPr="008F2C6D">
        <w:rPr>
          <w:lang w:val="en-GB"/>
        </w:rPr>
        <w:t>konsultēšanas</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psihoterapijas</w:t>
      </w:r>
      <w:proofErr w:type="spellEnd"/>
      <w:r w:rsidRPr="008F2C6D">
        <w:rPr>
          <w:lang w:val="en-GB"/>
        </w:rPr>
        <w:t xml:space="preserve"> </w:t>
      </w:r>
      <w:proofErr w:type="spellStart"/>
      <w:r w:rsidRPr="008F2C6D">
        <w:rPr>
          <w:lang w:val="en-GB"/>
        </w:rPr>
        <w:t>metodi</w:t>
      </w:r>
      <w:proofErr w:type="spellEnd"/>
      <w:r w:rsidRPr="008F2C6D">
        <w:rPr>
          <w:lang w:val="en-GB"/>
        </w:rPr>
        <w:t xml:space="preserve">, kas </w:t>
      </w:r>
      <w:proofErr w:type="spellStart"/>
      <w:r w:rsidRPr="008F2C6D">
        <w:rPr>
          <w:lang w:val="en-GB"/>
        </w:rPr>
        <w:t>būtu</w:t>
      </w:r>
      <w:proofErr w:type="spellEnd"/>
      <w:r w:rsidRPr="008F2C6D">
        <w:rPr>
          <w:lang w:val="en-GB"/>
        </w:rPr>
        <w:t xml:space="preserve"> </w:t>
      </w:r>
      <w:proofErr w:type="spellStart"/>
      <w:r w:rsidRPr="008F2C6D">
        <w:rPr>
          <w:lang w:val="en-GB"/>
        </w:rPr>
        <w:t>izmantojama</w:t>
      </w:r>
      <w:proofErr w:type="spellEnd"/>
      <w:r w:rsidRPr="008F2C6D">
        <w:rPr>
          <w:lang w:val="en-GB"/>
        </w:rPr>
        <w:t xml:space="preserve"> </w:t>
      </w:r>
      <w:proofErr w:type="spellStart"/>
      <w:r w:rsidRPr="008F2C6D">
        <w:rPr>
          <w:lang w:val="en-GB"/>
        </w:rPr>
        <w:t>visos</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pakalpojumos</w:t>
      </w:r>
      <w:proofErr w:type="spellEnd"/>
      <w:r w:rsidRPr="008F2C6D">
        <w:rPr>
          <w:lang w:val="en-GB"/>
        </w:rPr>
        <w:t xml:space="preserve">. </w:t>
      </w:r>
      <w:proofErr w:type="spellStart"/>
      <w:r w:rsidRPr="008F2C6D">
        <w:rPr>
          <w:lang w:val="en-GB"/>
        </w:rPr>
        <w:lastRenderedPageBreak/>
        <w:t>Konkrētās</w:t>
      </w:r>
      <w:proofErr w:type="spellEnd"/>
      <w:r w:rsidRPr="008F2C6D">
        <w:rPr>
          <w:lang w:val="en-GB"/>
        </w:rPr>
        <w:t xml:space="preserve"> </w:t>
      </w:r>
      <w:proofErr w:type="spellStart"/>
      <w:r w:rsidRPr="008F2C6D">
        <w:rPr>
          <w:lang w:val="en-GB"/>
        </w:rPr>
        <w:t>programmās</w:t>
      </w:r>
      <w:proofErr w:type="spellEnd"/>
      <w:r w:rsidRPr="008F2C6D">
        <w:rPr>
          <w:lang w:val="en-GB"/>
        </w:rPr>
        <w:t xml:space="preserve"> </w:t>
      </w:r>
      <w:proofErr w:type="spellStart"/>
      <w:r w:rsidRPr="008F2C6D">
        <w:rPr>
          <w:lang w:val="en-GB"/>
        </w:rPr>
        <w:t>profesionālais</w:t>
      </w:r>
      <w:proofErr w:type="spellEnd"/>
      <w:r w:rsidRPr="008F2C6D">
        <w:rPr>
          <w:lang w:val="en-GB"/>
        </w:rPr>
        <w:t xml:space="preserve"> </w:t>
      </w:r>
      <w:proofErr w:type="spellStart"/>
      <w:r w:rsidRPr="008F2C6D">
        <w:rPr>
          <w:lang w:val="en-GB"/>
        </w:rPr>
        <w:t>darbs</w:t>
      </w:r>
      <w:proofErr w:type="spellEnd"/>
      <w:r w:rsidRPr="008F2C6D">
        <w:rPr>
          <w:lang w:val="en-GB"/>
        </w:rPr>
        <w:t xml:space="preserve"> var </w:t>
      </w:r>
      <w:proofErr w:type="spellStart"/>
      <w:r w:rsidRPr="008F2C6D">
        <w:rPr>
          <w:lang w:val="en-GB"/>
        </w:rPr>
        <w:t>ietvert</w:t>
      </w:r>
      <w:proofErr w:type="spellEnd"/>
      <w:r w:rsidRPr="008F2C6D">
        <w:rPr>
          <w:lang w:val="en-GB"/>
        </w:rPr>
        <w:t xml:space="preserve"> </w:t>
      </w:r>
      <w:proofErr w:type="spellStart"/>
      <w:r w:rsidRPr="008F2C6D">
        <w:rPr>
          <w:lang w:val="en-GB"/>
        </w:rPr>
        <w:t>atšķirīgas</w:t>
      </w:r>
      <w:proofErr w:type="spellEnd"/>
      <w:r w:rsidRPr="008F2C6D">
        <w:rPr>
          <w:lang w:val="en-GB"/>
        </w:rPr>
        <w:t xml:space="preserve"> </w:t>
      </w:r>
      <w:proofErr w:type="spellStart"/>
      <w:r w:rsidRPr="008F2C6D">
        <w:rPr>
          <w:lang w:val="en-GB"/>
        </w:rPr>
        <w:t>strukturētas</w:t>
      </w:r>
      <w:proofErr w:type="spellEnd"/>
      <w:r w:rsidRPr="008F2C6D">
        <w:rPr>
          <w:lang w:val="en-GB"/>
        </w:rPr>
        <w:t xml:space="preserve"> </w:t>
      </w:r>
      <w:proofErr w:type="spellStart"/>
      <w:r w:rsidRPr="008F2C6D">
        <w:rPr>
          <w:lang w:val="en-GB"/>
        </w:rPr>
        <w:t>konsultēšanas</w:t>
      </w:r>
      <w:proofErr w:type="spellEnd"/>
      <w:r w:rsidRPr="008F2C6D">
        <w:rPr>
          <w:lang w:val="en-GB"/>
        </w:rPr>
        <w:t xml:space="preserve"> un </w:t>
      </w:r>
      <w:proofErr w:type="spellStart"/>
      <w:r w:rsidRPr="008F2C6D">
        <w:rPr>
          <w:lang w:val="en-GB"/>
        </w:rPr>
        <w:t>terapeitiskās</w:t>
      </w:r>
      <w:proofErr w:type="spellEnd"/>
      <w:r w:rsidRPr="008F2C6D">
        <w:rPr>
          <w:lang w:val="en-GB"/>
        </w:rPr>
        <w:t xml:space="preserve"> </w:t>
      </w:r>
      <w:proofErr w:type="spellStart"/>
      <w:r w:rsidRPr="008F2C6D">
        <w:rPr>
          <w:lang w:val="en-GB"/>
        </w:rPr>
        <w:t>pieejas</w:t>
      </w:r>
      <w:proofErr w:type="spellEnd"/>
      <w:r w:rsidRPr="008F2C6D">
        <w:rPr>
          <w:lang w:val="en-GB"/>
        </w:rPr>
        <w:t xml:space="preserve">, </w:t>
      </w:r>
      <w:proofErr w:type="spellStart"/>
      <w:r w:rsidRPr="008F2C6D">
        <w:rPr>
          <w:lang w:val="en-GB"/>
        </w:rPr>
        <w:t>taču</w:t>
      </w:r>
      <w:proofErr w:type="spellEnd"/>
      <w:r w:rsidRPr="008F2C6D">
        <w:rPr>
          <w:lang w:val="en-GB"/>
        </w:rPr>
        <w:t xml:space="preserve"> </w:t>
      </w:r>
      <w:proofErr w:type="spellStart"/>
      <w:r w:rsidRPr="008F2C6D">
        <w:rPr>
          <w:lang w:val="en-GB"/>
        </w:rPr>
        <w:t>pakalpojuma</w:t>
      </w:r>
      <w:proofErr w:type="spellEnd"/>
      <w:r w:rsidRPr="008F2C6D">
        <w:rPr>
          <w:lang w:val="en-GB"/>
        </w:rPr>
        <w:t xml:space="preserve"> </w:t>
      </w:r>
      <w:proofErr w:type="spellStart"/>
      <w:r w:rsidRPr="008F2C6D">
        <w:rPr>
          <w:lang w:val="en-GB"/>
        </w:rPr>
        <w:t>organizēšanas</w:t>
      </w:r>
      <w:proofErr w:type="spellEnd"/>
      <w:r w:rsidRPr="008F2C6D">
        <w:rPr>
          <w:lang w:val="en-GB"/>
        </w:rPr>
        <w:t xml:space="preserve"> </w:t>
      </w:r>
      <w:proofErr w:type="spellStart"/>
      <w:r w:rsidRPr="008F2C6D">
        <w:rPr>
          <w:lang w:val="en-GB"/>
        </w:rPr>
        <w:t>modelis</w:t>
      </w:r>
      <w:proofErr w:type="spellEnd"/>
      <w:r w:rsidRPr="008F2C6D">
        <w:rPr>
          <w:lang w:val="en-GB"/>
        </w:rPr>
        <w:t xml:space="preserve"> un </w:t>
      </w:r>
      <w:proofErr w:type="spellStart"/>
      <w:r w:rsidRPr="008F2C6D">
        <w:rPr>
          <w:lang w:val="en-GB"/>
        </w:rPr>
        <w:t>tajā</w:t>
      </w:r>
      <w:proofErr w:type="spellEnd"/>
      <w:r w:rsidRPr="008F2C6D">
        <w:rPr>
          <w:lang w:val="en-GB"/>
        </w:rPr>
        <w:t xml:space="preserve"> </w:t>
      </w:r>
      <w:proofErr w:type="spellStart"/>
      <w:r w:rsidRPr="008F2C6D">
        <w:rPr>
          <w:lang w:val="en-GB"/>
        </w:rPr>
        <w:t>izmantotās</w:t>
      </w:r>
      <w:proofErr w:type="spellEnd"/>
      <w:r w:rsidRPr="008F2C6D">
        <w:rPr>
          <w:lang w:val="en-GB"/>
        </w:rPr>
        <w:t xml:space="preserve"> </w:t>
      </w:r>
      <w:proofErr w:type="spellStart"/>
      <w:r w:rsidRPr="008F2C6D">
        <w:rPr>
          <w:lang w:val="en-GB"/>
        </w:rPr>
        <w:t>profesionālā</w:t>
      </w:r>
      <w:proofErr w:type="spellEnd"/>
      <w:r w:rsidRPr="008F2C6D">
        <w:rPr>
          <w:lang w:val="en-GB"/>
        </w:rPr>
        <w:t xml:space="preserve"> </w:t>
      </w:r>
      <w:proofErr w:type="spellStart"/>
      <w:r w:rsidRPr="008F2C6D">
        <w:rPr>
          <w:lang w:val="en-GB"/>
        </w:rPr>
        <w:t>darba</w:t>
      </w:r>
      <w:proofErr w:type="spellEnd"/>
      <w:r w:rsidRPr="008F2C6D">
        <w:rPr>
          <w:lang w:val="en-GB"/>
        </w:rPr>
        <w:t xml:space="preserve"> </w:t>
      </w:r>
      <w:proofErr w:type="spellStart"/>
      <w:r w:rsidRPr="008F2C6D">
        <w:rPr>
          <w:lang w:val="en-GB"/>
        </w:rPr>
        <w:t>metodes</w:t>
      </w:r>
      <w:proofErr w:type="spellEnd"/>
      <w:r w:rsidRPr="008F2C6D">
        <w:rPr>
          <w:lang w:val="en-GB"/>
        </w:rPr>
        <w:t xml:space="preserve"> </w:t>
      </w:r>
      <w:proofErr w:type="spellStart"/>
      <w:r w:rsidRPr="008F2C6D">
        <w:rPr>
          <w:lang w:val="en-GB"/>
        </w:rPr>
        <w:t>ir</w:t>
      </w:r>
      <w:proofErr w:type="spellEnd"/>
      <w:r w:rsidRPr="008F2C6D">
        <w:rPr>
          <w:lang w:val="en-GB"/>
        </w:rPr>
        <w:t xml:space="preserve"> </w:t>
      </w:r>
      <w:proofErr w:type="spellStart"/>
      <w:r w:rsidRPr="008F2C6D">
        <w:rPr>
          <w:lang w:val="en-GB"/>
        </w:rPr>
        <w:t>nošķirami</w:t>
      </w:r>
      <w:proofErr w:type="spellEnd"/>
      <w:r w:rsidRPr="008F2C6D">
        <w:rPr>
          <w:lang w:val="en-GB"/>
        </w:rPr>
        <w:t xml:space="preserve"> </w:t>
      </w:r>
      <w:proofErr w:type="spellStart"/>
      <w:r w:rsidRPr="008F2C6D">
        <w:rPr>
          <w:lang w:val="en-GB"/>
        </w:rPr>
        <w:t>jautājumi</w:t>
      </w:r>
      <w:proofErr w:type="spellEnd"/>
      <w:r w:rsidRPr="008F2C6D">
        <w:rPr>
          <w:lang w:val="en-GB"/>
        </w:rPr>
        <w:t xml:space="preserve">. </w:t>
      </w:r>
    </w:p>
    <w:p w14:paraId="7FEE465D" w14:textId="77777777" w:rsidR="008F2C6D" w:rsidRPr="008F2C6D" w:rsidRDefault="008F2C6D" w:rsidP="008F2C6D">
      <w:pPr>
        <w:spacing w:after="160" w:line="278" w:lineRule="auto"/>
        <w:rPr>
          <w:lang w:val="en-GB"/>
        </w:rPr>
      </w:pPr>
      <w:proofErr w:type="spellStart"/>
      <w:r w:rsidRPr="008F2C6D">
        <w:rPr>
          <w:lang w:val="en-GB"/>
        </w:rPr>
        <w:t>Kopumā</w:t>
      </w:r>
      <w:proofErr w:type="spellEnd"/>
      <w:r w:rsidRPr="008F2C6D">
        <w:rPr>
          <w:lang w:val="en-GB"/>
        </w:rPr>
        <w:t xml:space="preserve"> </w:t>
      </w:r>
      <w:proofErr w:type="spellStart"/>
      <w:r w:rsidRPr="008F2C6D">
        <w:rPr>
          <w:lang w:val="en-GB"/>
        </w:rPr>
        <w:t>starptautiskās</w:t>
      </w:r>
      <w:proofErr w:type="spellEnd"/>
      <w:r w:rsidRPr="008F2C6D">
        <w:rPr>
          <w:lang w:val="en-GB"/>
        </w:rPr>
        <w:t xml:space="preserve"> </w:t>
      </w:r>
      <w:proofErr w:type="spellStart"/>
      <w:r w:rsidRPr="008F2C6D">
        <w:rPr>
          <w:lang w:val="en-GB"/>
        </w:rPr>
        <w:t>pieredzes</w:t>
      </w:r>
      <w:proofErr w:type="spellEnd"/>
      <w:r w:rsidRPr="008F2C6D">
        <w:rPr>
          <w:lang w:val="en-GB"/>
        </w:rPr>
        <w:t xml:space="preserve"> </w:t>
      </w:r>
      <w:proofErr w:type="spellStart"/>
      <w:r w:rsidRPr="008F2C6D">
        <w:rPr>
          <w:lang w:val="en-GB"/>
        </w:rPr>
        <w:t>analīze</w:t>
      </w:r>
      <w:proofErr w:type="spellEnd"/>
      <w:r w:rsidRPr="008F2C6D">
        <w:rPr>
          <w:lang w:val="en-GB"/>
        </w:rPr>
        <w:t xml:space="preserve"> </w:t>
      </w:r>
      <w:proofErr w:type="spellStart"/>
      <w:r w:rsidRPr="008F2C6D">
        <w:rPr>
          <w:lang w:val="en-GB"/>
        </w:rPr>
        <w:t>pamato</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veidošanu</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ilgākā</w:t>
      </w:r>
      <w:proofErr w:type="spellEnd"/>
      <w:r w:rsidRPr="008F2C6D">
        <w:rPr>
          <w:lang w:val="en-GB"/>
        </w:rPr>
        <w:t xml:space="preserve"> </w:t>
      </w:r>
      <w:proofErr w:type="spellStart"/>
      <w:r w:rsidRPr="008F2C6D">
        <w:rPr>
          <w:lang w:val="en-GB"/>
        </w:rPr>
        <w:t>laikā</w:t>
      </w:r>
      <w:proofErr w:type="spellEnd"/>
      <w:r w:rsidRPr="008F2C6D">
        <w:rPr>
          <w:lang w:val="en-GB"/>
        </w:rPr>
        <w:t xml:space="preserve"> </w:t>
      </w:r>
      <w:proofErr w:type="spellStart"/>
      <w:r w:rsidRPr="008F2C6D">
        <w:rPr>
          <w:lang w:val="en-GB"/>
        </w:rPr>
        <w:t>pieejamu</w:t>
      </w:r>
      <w:proofErr w:type="spellEnd"/>
      <w:r w:rsidRPr="008F2C6D">
        <w:rPr>
          <w:lang w:val="en-GB"/>
        </w:rPr>
        <w:t xml:space="preserve"> un </w:t>
      </w:r>
      <w:proofErr w:type="spellStart"/>
      <w:r w:rsidRPr="008F2C6D">
        <w:rPr>
          <w:lang w:val="en-GB"/>
        </w:rPr>
        <w:t>individuāli</w:t>
      </w:r>
      <w:proofErr w:type="spellEnd"/>
      <w:r w:rsidRPr="008F2C6D">
        <w:rPr>
          <w:lang w:val="en-GB"/>
        </w:rPr>
        <w:t xml:space="preserve"> </w:t>
      </w:r>
      <w:proofErr w:type="spellStart"/>
      <w:r w:rsidRPr="008F2C6D">
        <w:rPr>
          <w:lang w:val="en-GB"/>
        </w:rPr>
        <w:t>pielāgojamu</w:t>
      </w:r>
      <w:proofErr w:type="spellEnd"/>
      <w:r w:rsidRPr="008F2C6D">
        <w:rPr>
          <w:lang w:val="en-GB"/>
        </w:rPr>
        <w:t xml:space="preserve"> </w:t>
      </w:r>
      <w:proofErr w:type="spellStart"/>
      <w:r w:rsidRPr="008F2C6D">
        <w:rPr>
          <w:lang w:val="en-GB"/>
        </w:rPr>
        <w:t>palīdzību</w:t>
      </w:r>
      <w:proofErr w:type="spellEnd"/>
      <w:r w:rsidRPr="008F2C6D">
        <w:rPr>
          <w:lang w:val="en-GB"/>
        </w:rPr>
        <w:t xml:space="preserve">, kas </w:t>
      </w:r>
      <w:proofErr w:type="spellStart"/>
      <w:r w:rsidRPr="008F2C6D">
        <w:rPr>
          <w:lang w:val="en-GB"/>
        </w:rPr>
        <w:t>aptver</w:t>
      </w:r>
      <w:proofErr w:type="spellEnd"/>
      <w:r w:rsidRPr="008F2C6D">
        <w:rPr>
          <w:lang w:val="en-GB"/>
        </w:rPr>
        <w:t xml:space="preserve"> ne </w:t>
      </w:r>
      <w:proofErr w:type="spellStart"/>
      <w:r w:rsidRPr="008F2C6D">
        <w:rPr>
          <w:lang w:val="en-GB"/>
        </w:rPr>
        <w:t>tikai</w:t>
      </w:r>
      <w:proofErr w:type="spellEnd"/>
      <w:r w:rsidRPr="008F2C6D">
        <w:rPr>
          <w:lang w:val="en-GB"/>
        </w:rPr>
        <w:t xml:space="preserve"> </w:t>
      </w:r>
      <w:proofErr w:type="spellStart"/>
      <w:r w:rsidRPr="008F2C6D">
        <w:rPr>
          <w:lang w:val="en-GB"/>
        </w:rPr>
        <w:t>ar</w:t>
      </w:r>
      <w:proofErr w:type="spellEnd"/>
      <w:r w:rsidRPr="008F2C6D">
        <w:rPr>
          <w:lang w:val="en-GB"/>
        </w:rPr>
        <w:t xml:space="preserve"> </w:t>
      </w:r>
      <w:proofErr w:type="spellStart"/>
      <w:r w:rsidRPr="008F2C6D">
        <w:rPr>
          <w:lang w:val="en-GB"/>
        </w:rPr>
        <w:t>vielu</w:t>
      </w:r>
      <w:proofErr w:type="spellEnd"/>
      <w:r w:rsidRPr="008F2C6D">
        <w:rPr>
          <w:lang w:val="en-GB"/>
        </w:rPr>
        <w:t xml:space="preserve"> </w:t>
      </w:r>
      <w:proofErr w:type="spellStart"/>
      <w:r w:rsidRPr="008F2C6D">
        <w:rPr>
          <w:lang w:val="en-GB"/>
        </w:rPr>
        <w:t>lietošanu</w:t>
      </w:r>
      <w:proofErr w:type="spellEnd"/>
      <w:r w:rsidRPr="008F2C6D">
        <w:rPr>
          <w:lang w:val="en-GB"/>
        </w:rPr>
        <w:t xml:space="preserve"> </w:t>
      </w:r>
      <w:proofErr w:type="spellStart"/>
      <w:r w:rsidRPr="008F2C6D">
        <w:rPr>
          <w:lang w:val="en-GB"/>
        </w:rPr>
        <w:t>saistītus</w:t>
      </w:r>
      <w:proofErr w:type="spellEnd"/>
      <w:r w:rsidRPr="008F2C6D">
        <w:rPr>
          <w:lang w:val="en-GB"/>
        </w:rPr>
        <w:t xml:space="preserve"> </w:t>
      </w:r>
      <w:proofErr w:type="spellStart"/>
      <w:r w:rsidRPr="008F2C6D">
        <w:rPr>
          <w:lang w:val="en-GB"/>
        </w:rPr>
        <w:t>jautājumus</w:t>
      </w:r>
      <w:proofErr w:type="spellEnd"/>
      <w:r w:rsidRPr="008F2C6D">
        <w:rPr>
          <w:lang w:val="en-GB"/>
        </w:rPr>
        <w:t xml:space="preserve">, bet </w:t>
      </w:r>
      <w:proofErr w:type="spellStart"/>
      <w:r w:rsidRPr="008F2C6D">
        <w:rPr>
          <w:lang w:val="en-GB"/>
        </w:rPr>
        <w:t>arī</w:t>
      </w:r>
      <w:proofErr w:type="spellEnd"/>
      <w:r w:rsidRPr="008F2C6D">
        <w:rPr>
          <w:lang w:val="en-GB"/>
        </w:rPr>
        <w:t xml:space="preserve"> </w:t>
      </w:r>
      <w:proofErr w:type="spellStart"/>
      <w:r w:rsidRPr="008F2C6D">
        <w:rPr>
          <w:lang w:val="en-GB"/>
        </w:rPr>
        <w:t>citas</w:t>
      </w:r>
      <w:proofErr w:type="spellEnd"/>
      <w:r w:rsidRPr="008F2C6D">
        <w:rPr>
          <w:lang w:val="en-GB"/>
        </w:rPr>
        <w:t xml:space="preserve"> </w:t>
      </w:r>
      <w:proofErr w:type="spellStart"/>
      <w:r w:rsidRPr="008F2C6D">
        <w:rPr>
          <w:lang w:val="en-GB"/>
        </w:rPr>
        <w:t>cilvēka</w:t>
      </w:r>
      <w:proofErr w:type="spellEnd"/>
      <w:r w:rsidRPr="008F2C6D">
        <w:rPr>
          <w:lang w:val="en-GB"/>
        </w:rPr>
        <w:t xml:space="preserve"> </w:t>
      </w:r>
      <w:proofErr w:type="spellStart"/>
      <w:r w:rsidRPr="008F2C6D">
        <w:rPr>
          <w:lang w:val="en-GB"/>
        </w:rPr>
        <w:t>dzīves</w:t>
      </w:r>
      <w:proofErr w:type="spellEnd"/>
      <w:r w:rsidRPr="008F2C6D">
        <w:rPr>
          <w:lang w:val="en-GB"/>
        </w:rPr>
        <w:t xml:space="preserve"> </w:t>
      </w:r>
      <w:proofErr w:type="spellStart"/>
      <w:r w:rsidRPr="008F2C6D">
        <w:rPr>
          <w:lang w:val="en-GB"/>
        </w:rPr>
        <w:t>jomas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centrā</w:t>
      </w:r>
      <w:proofErr w:type="spellEnd"/>
      <w:r w:rsidRPr="008F2C6D">
        <w:rPr>
          <w:lang w:val="en-GB"/>
        </w:rPr>
        <w:t xml:space="preserve"> </w:t>
      </w:r>
      <w:proofErr w:type="spellStart"/>
      <w:r w:rsidRPr="008F2C6D">
        <w:rPr>
          <w:lang w:val="en-GB"/>
        </w:rPr>
        <w:t>ir</w:t>
      </w:r>
      <w:proofErr w:type="spellEnd"/>
      <w:r w:rsidRPr="008F2C6D">
        <w:rPr>
          <w:lang w:val="en-GB"/>
        </w:rPr>
        <w:t xml:space="preserve"> </w:t>
      </w:r>
      <w:proofErr w:type="spellStart"/>
      <w:r w:rsidRPr="008F2C6D">
        <w:rPr>
          <w:lang w:val="en-GB"/>
        </w:rPr>
        <w:t>cilvēka</w:t>
      </w:r>
      <w:proofErr w:type="spellEnd"/>
      <w:r w:rsidRPr="008F2C6D">
        <w:rPr>
          <w:lang w:val="en-GB"/>
        </w:rPr>
        <w:t xml:space="preserve"> </w:t>
      </w:r>
      <w:proofErr w:type="spellStart"/>
      <w:r w:rsidRPr="008F2C6D">
        <w:rPr>
          <w:lang w:val="en-GB"/>
        </w:rPr>
        <w:t>paša</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mērķi</w:t>
      </w:r>
      <w:proofErr w:type="spellEnd"/>
      <w:r w:rsidRPr="008F2C6D">
        <w:rPr>
          <w:lang w:val="en-GB"/>
        </w:rPr>
        <w:t xml:space="preserve"> un </w:t>
      </w:r>
      <w:proofErr w:type="spellStart"/>
      <w:r w:rsidRPr="008F2C6D">
        <w:rPr>
          <w:lang w:val="en-GB"/>
        </w:rPr>
        <w:t>vajadzības</w:t>
      </w:r>
      <w:proofErr w:type="spellEnd"/>
      <w:r w:rsidRPr="008F2C6D">
        <w:rPr>
          <w:lang w:val="en-GB"/>
        </w:rPr>
        <w:t xml:space="preserve">, </w:t>
      </w:r>
      <w:proofErr w:type="spellStart"/>
      <w:r w:rsidRPr="008F2C6D">
        <w:rPr>
          <w:lang w:val="en-GB"/>
        </w:rPr>
        <w:t>iespēja</w:t>
      </w:r>
      <w:proofErr w:type="spellEnd"/>
      <w:r w:rsidRPr="008F2C6D">
        <w:rPr>
          <w:lang w:val="en-GB"/>
        </w:rPr>
        <w:t xml:space="preserve"> </w:t>
      </w:r>
      <w:proofErr w:type="spellStart"/>
      <w:r w:rsidRPr="008F2C6D">
        <w:rPr>
          <w:lang w:val="en-GB"/>
        </w:rPr>
        <w:t>stiprināt</w:t>
      </w:r>
      <w:proofErr w:type="spellEnd"/>
      <w:r w:rsidRPr="008F2C6D">
        <w:rPr>
          <w:lang w:val="en-GB"/>
        </w:rPr>
        <w:t xml:space="preserve"> </w:t>
      </w:r>
      <w:proofErr w:type="spellStart"/>
      <w:r w:rsidRPr="008F2C6D">
        <w:rPr>
          <w:lang w:val="en-GB"/>
        </w:rPr>
        <w:t>personīgos</w:t>
      </w:r>
      <w:proofErr w:type="spellEnd"/>
      <w:r w:rsidRPr="008F2C6D">
        <w:rPr>
          <w:lang w:val="en-GB"/>
        </w:rPr>
        <w:t xml:space="preserve"> un </w:t>
      </w:r>
      <w:proofErr w:type="spellStart"/>
      <w:r w:rsidRPr="008F2C6D">
        <w:rPr>
          <w:lang w:val="en-GB"/>
        </w:rPr>
        <w:t>sociālos</w:t>
      </w:r>
      <w:proofErr w:type="spellEnd"/>
      <w:r w:rsidRPr="008F2C6D">
        <w:rPr>
          <w:lang w:val="en-GB"/>
        </w:rPr>
        <w:t xml:space="preserve"> </w:t>
      </w:r>
      <w:proofErr w:type="spellStart"/>
      <w:r w:rsidRPr="008F2C6D">
        <w:rPr>
          <w:lang w:val="en-GB"/>
        </w:rPr>
        <w:t>resursus</w:t>
      </w:r>
      <w:proofErr w:type="spellEnd"/>
      <w:r w:rsidRPr="008F2C6D">
        <w:rPr>
          <w:lang w:val="en-GB"/>
        </w:rPr>
        <w:t xml:space="preserve">, </w:t>
      </w:r>
      <w:proofErr w:type="spellStart"/>
      <w:r w:rsidRPr="008F2C6D">
        <w:rPr>
          <w:lang w:val="en-GB"/>
        </w:rPr>
        <w:t>veidot</w:t>
      </w:r>
      <w:proofErr w:type="spellEnd"/>
      <w:r w:rsidRPr="008F2C6D">
        <w:rPr>
          <w:lang w:val="en-GB"/>
        </w:rPr>
        <w:t xml:space="preserve"> un </w:t>
      </w:r>
      <w:proofErr w:type="spellStart"/>
      <w:r w:rsidRPr="008F2C6D">
        <w:rPr>
          <w:lang w:val="en-GB"/>
        </w:rPr>
        <w:t>atjaunot</w:t>
      </w:r>
      <w:proofErr w:type="spellEnd"/>
      <w:r w:rsidRPr="008F2C6D">
        <w:rPr>
          <w:lang w:val="en-GB"/>
        </w:rPr>
        <w:t xml:space="preserve"> </w:t>
      </w:r>
      <w:proofErr w:type="spellStart"/>
      <w:r w:rsidRPr="008F2C6D">
        <w:rPr>
          <w:lang w:val="en-GB"/>
        </w:rPr>
        <w:t>attiecības</w:t>
      </w:r>
      <w:proofErr w:type="spellEnd"/>
      <w:r w:rsidRPr="008F2C6D">
        <w:rPr>
          <w:lang w:val="en-GB"/>
        </w:rPr>
        <w:t xml:space="preserve">, </w:t>
      </w:r>
      <w:proofErr w:type="spellStart"/>
      <w:r w:rsidRPr="008F2C6D">
        <w:rPr>
          <w:lang w:val="en-GB"/>
        </w:rPr>
        <w:t>risināt</w:t>
      </w:r>
      <w:proofErr w:type="spellEnd"/>
      <w:r w:rsidRPr="008F2C6D">
        <w:rPr>
          <w:lang w:val="en-GB"/>
        </w:rPr>
        <w:t xml:space="preserve"> </w:t>
      </w:r>
      <w:proofErr w:type="spellStart"/>
      <w:r w:rsidRPr="008F2C6D">
        <w:rPr>
          <w:lang w:val="en-GB"/>
        </w:rPr>
        <w:t>praktiskus</w:t>
      </w:r>
      <w:proofErr w:type="spellEnd"/>
      <w:r w:rsidRPr="008F2C6D">
        <w:rPr>
          <w:lang w:val="en-GB"/>
        </w:rPr>
        <w:t xml:space="preserve"> </w:t>
      </w:r>
      <w:proofErr w:type="spellStart"/>
      <w:r w:rsidRPr="008F2C6D">
        <w:rPr>
          <w:lang w:val="en-GB"/>
        </w:rPr>
        <w:t>ikdienas</w:t>
      </w:r>
      <w:proofErr w:type="spellEnd"/>
      <w:r w:rsidRPr="008F2C6D">
        <w:rPr>
          <w:lang w:val="en-GB"/>
        </w:rPr>
        <w:t xml:space="preserve"> </w:t>
      </w:r>
      <w:proofErr w:type="spellStart"/>
      <w:r w:rsidRPr="008F2C6D">
        <w:rPr>
          <w:lang w:val="en-GB"/>
        </w:rPr>
        <w:t>jautājumus</w:t>
      </w:r>
      <w:proofErr w:type="spellEnd"/>
      <w:r w:rsidRPr="008F2C6D">
        <w:rPr>
          <w:lang w:val="en-GB"/>
        </w:rPr>
        <w:t xml:space="preserve"> un </w:t>
      </w:r>
      <w:proofErr w:type="spellStart"/>
      <w:r w:rsidRPr="008F2C6D">
        <w:rPr>
          <w:lang w:val="en-GB"/>
        </w:rPr>
        <w:t>palielināt</w:t>
      </w:r>
      <w:proofErr w:type="spellEnd"/>
      <w:r w:rsidRPr="008F2C6D">
        <w:rPr>
          <w:lang w:val="en-GB"/>
        </w:rPr>
        <w:t xml:space="preserve"> </w:t>
      </w:r>
      <w:proofErr w:type="spellStart"/>
      <w:r w:rsidRPr="008F2C6D">
        <w:rPr>
          <w:lang w:val="en-GB"/>
        </w:rPr>
        <w:t>līdzdalību</w:t>
      </w:r>
      <w:proofErr w:type="spellEnd"/>
      <w:r w:rsidRPr="008F2C6D">
        <w:rPr>
          <w:lang w:val="en-GB"/>
        </w:rPr>
        <w:t xml:space="preserve"> sev </w:t>
      </w:r>
      <w:proofErr w:type="spellStart"/>
      <w:r w:rsidRPr="008F2C6D">
        <w:rPr>
          <w:lang w:val="en-GB"/>
        </w:rPr>
        <w:t>nozīmīgās</w:t>
      </w:r>
      <w:proofErr w:type="spellEnd"/>
      <w:r w:rsidRPr="008F2C6D">
        <w:rPr>
          <w:lang w:val="en-GB"/>
        </w:rPr>
        <w:t xml:space="preserve"> </w:t>
      </w:r>
      <w:proofErr w:type="spellStart"/>
      <w:r w:rsidRPr="008F2C6D">
        <w:rPr>
          <w:lang w:val="en-GB"/>
        </w:rPr>
        <w:t>dzīves</w:t>
      </w:r>
      <w:proofErr w:type="spellEnd"/>
      <w:r w:rsidRPr="008F2C6D">
        <w:rPr>
          <w:lang w:val="en-GB"/>
        </w:rPr>
        <w:t xml:space="preserve"> </w:t>
      </w:r>
      <w:proofErr w:type="spellStart"/>
      <w:r w:rsidRPr="008F2C6D">
        <w:rPr>
          <w:lang w:val="en-GB"/>
        </w:rPr>
        <w:t>jomās</w:t>
      </w:r>
      <w:proofErr w:type="spellEnd"/>
      <w:r w:rsidRPr="008F2C6D">
        <w:rPr>
          <w:lang w:val="en-GB"/>
        </w:rPr>
        <w:t xml:space="preserve">. </w:t>
      </w:r>
      <w:proofErr w:type="spellStart"/>
      <w:r w:rsidRPr="008F2C6D">
        <w:rPr>
          <w:lang w:val="en-GB"/>
        </w:rPr>
        <w:t>Šādā</w:t>
      </w:r>
      <w:proofErr w:type="spellEnd"/>
      <w:r w:rsidRPr="008F2C6D">
        <w:rPr>
          <w:lang w:val="en-GB"/>
        </w:rPr>
        <w:t xml:space="preserve"> </w:t>
      </w:r>
      <w:proofErr w:type="spellStart"/>
      <w:r w:rsidRPr="008F2C6D">
        <w:rPr>
          <w:lang w:val="en-GB"/>
        </w:rPr>
        <w:t>izpratnē</w:t>
      </w:r>
      <w:proofErr w:type="spellEnd"/>
      <w:r w:rsidRPr="008F2C6D">
        <w:rPr>
          <w:lang w:val="en-GB"/>
        </w:rPr>
        <w:t xml:space="preserve"> </w:t>
      </w:r>
      <w:proofErr w:type="spellStart"/>
      <w:r w:rsidRPr="008F2C6D">
        <w:rPr>
          <w:lang w:val="en-GB"/>
        </w:rPr>
        <w:t>atlabšanas</w:t>
      </w:r>
      <w:proofErr w:type="spellEnd"/>
      <w:r w:rsidRPr="008F2C6D">
        <w:rPr>
          <w:lang w:val="en-GB"/>
        </w:rPr>
        <w:t xml:space="preserve"> </w:t>
      </w:r>
      <w:proofErr w:type="spellStart"/>
      <w:r w:rsidRPr="008F2C6D">
        <w:rPr>
          <w:lang w:val="en-GB"/>
        </w:rPr>
        <w:t>atbalsta</w:t>
      </w:r>
      <w:proofErr w:type="spellEnd"/>
      <w:r w:rsidRPr="008F2C6D">
        <w:rPr>
          <w:lang w:val="en-GB"/>
        </w:rPr>
        <w:t xml:space="preserve"> </w:t>
      </w:r>
      <w:proofErr w:type="spellStart"/>
      <w:r w:rsidRPr="008F2C6D">
        <w:rPr>
          <w:lang w:val="en-GB"/>
        </w:rPr>
        <w:t>uzdevums</w:t>
      </w:r>
      <w:proofErr w:type="spellEnd"/>
      <w:r w:rsidRPr="008F2C6D">
        <w:rPr>
          <w:lang w:val="en-GB"/>
        </w:rPr>
        <w:t xml:space="preserve"> nav </w:t>
      </w:r>
      <w:proofErr w:type="spellStart"/>
      <w:r w:rsidRPr="008F2C6D">
        <w:rPr>
          <w:lang w:val="en-GB"/>
        </w:rPr>
        <w:t>tikai</w:t>
      </w:r>
      <w:proofErr w:type="spellEnd"/>
      <w:r w:rsidRPr="008F2C6D">
        <w:rPr>
          <w:lang w:val="en-GB"/>
        </w:rPr>
        <w:t xml:space="preserve"> </w:t>
      </w:r>
      <w:proofErr w:type="spellStart"/>
      <w:r w:rsidRPr="008F2C6D">
        <w:rPr>
          <w:lang w:val="en-GB"/>
        </w:rPr>
        <w:t>novērst</w:t>
      </w:r>
      <w:proofErr w:type="spellEnd"/>
      <w:r w:rsidRPr="008F2C6D">
        <w:rPr>
          <w:lang w:val="en-GB"/>
        </w:rPr>
        <w:t xml:space="preserve"> </w:t>
      </w:r>
      <w:proofErr w:type="spellStart"/>
      <w:r w:rsidRPr="008F2C6D">
        <w:rPr>
          <w:lang w:val="en-GB"/>
        </w:rPr>
        <w:t>vai</w:t>
      </w:r>
      <w:proofErr w:type="spellEnd"/>
      <w:r w:rsidRPr="008F2C6D">
        <w:rPr>
          <w:lang w:val="en-GB"/>
        </w:rPr>
        <w:t xml:space="preserve"> </w:t>
      </w:r>
      <w:proofErr w:type="spellStart"/>
      <w:r w:rsidRPr="008F2C6D">
        <w:rPr>
          <w:lang w:val="en-GB"/>
        </w:rPr>
        <w:t>savlaicīgi</w:t>
      </w:r>
      <w:proofErr w:type="spellEnd"/>
      <w:r w:rsidRPr="008F2C6D">
        <w:rPr>
          <w:lang w:val="en-GB"/>
        </w:rPr>
        <w:t xml:space="preserve"> </w:t>
      </w:r>
      <w:proofErr w:type="spellStart"/>
      <w:r w:rsidRPr="008F2C6D">
        <w:rPr>
          <w:lang w:val="en-GB"/>
        </w:rPr>
        <w:t>reaģēt</w:t>
      </w:r>
      <w:proofErr w:type="spellEnd"/>
      <w:r w:rsidRPr="008F2C6D">
        <w:rPr>
          <w:lang w:val="en-GB"/>
        </w:rPr>
        <w:t xml:space="preserve"> </w:t>
      </w:r>
      <w:proofErr w:type="spellStart"/>
      <w:r w:rsidRPr="008F2C6D">
        <w:rPr>
          <w:lang w:val="en-GB"/>
        </w:rPr>
        <w:t>uz</w:t>
      </w:r>
      <w:proofErr w:type="spellEnd"/>
      <w:r w:rsidRPr="008F2C6D">
        <w:rPr>
          <w:lang w:val="en-GB"/>
        </w:rPr>
        <w:t xml:space="preserve"> </w:t>
      </w:r>
      <w:proofErr w:type="spellStart"/>
      <w:r w:rsidRPr="008F2C6D">
        <w:rPr>
          <w:lang w:val="en-GB"/>
        </w:rPr>
        <w:t>vielu</w:t>
      </w:r>
      <w:proofErr w:type="spellEnd"/>
      <w:r w:rsidRPr="008F2C6D">
        <w:rPr>
          <w:lang w:val="en-GB"/>
        </w:rPr>
        <w:t xml:space="preserve"> </w:t>
      </w:r>
      <w:proofErr w:type="spellStart"/>
      <w:r w:rsidRPr="008F2C6D">
        <w:rPr>
          <w:lang w:val="en-GB"/>
        </w:rPr>
        <w:t>lietošanas</w:t>
      </w:r>
      <w:proofErr w:type="spellEnd"/>
      <w:r w:rsidRPr="008F2C6D">
        <w:rPr>
          <w:lang w:val="en-GB"/>
        </w:rPr>
        <w:t xml:space="preserve"> </w:t>
      </w:r>
      <w:proofErr w:type="spellStart"/>
      <w:r w:rsidRPr="008F2C6D">
        <w:rPr>
          <w:lang w:val="en-GB"/>
        </w:rPr>
        <w:t>atsākšanu</w:t>
      </w:r>
      <w:proofErr w:type="spellEnd"/>
      <w:r w:rsidRPr="008F2C6D">
        <w:rPr>
          <w:lang w:val="en-GB"/>
        </w:rPr>
        <w:t xml:space="preserve">, bet </w:t>
      </w:r>
      <w:proofErr w:type="spellStart"/>
      <w:r w:rsidRPr="008F2C6D">
        <w:rPr>
          <w:lang w:val="en-GB"/>
        </w:rPr>
        <w:t>palīdzēt</w:t>
      </w:r>
      <w:proofErr w:type="spellEnd"/>
      <w:r w:rsidRPr="008F2C6D">
        <w:rPr>
          <w:lang w:val="en-GB"/>
        </w:rPr>
        <w:t xml:space="preserve"> </w:t>
      </w:r>
      <w:proofErr w:type="spellStart"/>
      <w:r w:rsidRPr="008F2C6D">
        <w:rPr>
          <w:lang w:val="en-GB"/>
        </w:rPr>
        <w:t>cilvēkam</w:t>
      </w:r>
      <w:proofErr w:type="spellEnd"/>
      <w:r w:rsidRPr="008F2C6D">
        <w:rPr>
          <w:lang w:val="en-GB"/>
        </w:rPr>
        <w:t xml:space="preserve"> </w:t>
      </w:r>
      <w:proofErr w:type="spellStart"/>
      <w:r w:rsidRPr="008F2C6D">
        <w:rPr>
          <w:lang w:val="en-GB"/>
        </w:rPr>
        <w:t>veidot</w:t>
      </w:r>
      <w:proofErr w:type="spellEnd"/>
      <w:r w:rsidRPr="008F2C6D">
        <w:rPr>
          <w:lang w:val="en-GB"/>
        </w:rPr>
        <w:t xml:space="preserve"> un </w:t>
      </w:r>
      <w:proofErr w:type="spellStart"/>
      <w:r w:rsidRPr="008F2C6D">
        <w:rPr>
          <w:lang w:val="en-GB"/>
        </w:rPr>
        <w:t>uzturēt</w:t>
      </w:r>
      <w:proofErr w:type="spellEnd"/>
      <w:r w:rsidRPr="008F2C6D">
        <w:rPr>
          <w:lang w:val="en-GB"/>
        </w:rPr>
        <w:t xml:space="preserve"> </w:t>
      </w:r>
      <w:proofErr w:type="spellStart"/>
      <w:r w:rsidRPr="008F2C6D">
        <w:rPr>
          <w:lang w:val="en-GB"/>
        </w:rPr>
        <w:t>dzīvi</w:t>
      </w:r>
      <w:proofErr w:type="spellEnd"/>
      <w:r w:rsidRPr="008F2C6D">
        <w:rPr>
          <w:lang w:val="en-GB"/>
        </w:rPr>
        <w:t xml:space="preserve">, kuru </w:t>
      </w:r>
      <w:proofErr w:type="spellStart"/>
      <w:r w:rsidRPr="008F2C6D">
        <w:rPr>
          <w:lang w:val="en-GB"/>
        </w:rPr>
        <w:t>viņš</w:t>
      </w:r>
      <w:proofErr w:type="spellEnd"/>
      <w:r w:rsidRPr="008F2C6D">
        <w:rPr>
          <w:lang w:val="en-GB"/>
        </w:rPr>
        <w:t xml:space="preserve"> pats </w:t>
      </w:r>
      <w:proofErr w:type="spellStart"/>
      <w:r w:rsidRPr="008F2C6D">
        <w:rPr>
          <w:lang w:val="en-GB"/>
        </w:rPr>
        <w:t>vērtē</w:t>
      </w:r>
      <w:proofErr w:type="spellEnd"/>
      <w:r w:rsidRPr="008F2C6D">
        <w:rPr>
          <w:lang w:val="en-GB"/>
        </w:rPr>
        <w:t xml:space="preserve"> </w:t>
      </w:r>
      <w:proofErr w:type="spellStart"/>
      <w:r w:rsidRPr="008F2C6D">
        <w:rPr>
          <w:lang w:val="en-GB"/>
        </w:rPr>
        <w:t>kā</w:t>
      </w:r>
      <w:proofErr w:type="spellEnd"/>
      <w:r w:rsidRPr="008F2C6D">
        <w:rPr>
          <w:lang w:val="en-GB"/>
        </w:rPr>
        <w:t xml:space="preserve"> </w:t>
      </w:r>
      <w:proofErr w:type="spellStart"/>
      <w:r w:rsidRPr="008F2C6D">
        <w:rPr>
          <w:lang w:val="en-GB"/>
        </w:rPr>
        <w:t>stabilu</w:t>
      </w:r>
      <w:proofErr w:type="spellEnd"/>
      <w:r w:rsidRPr="008F2C6D">
        <w:rPr>
          <w:lang w:val="en-GB"/>
        </w:rPr>
        <w:t xml:space="preserve">, </w:t>
      </w:r>
      <w:proofErr w:type="spellStart"/>
      <w:r w:rsidRPr="008F2C6D">
        <w:rPr>
          <w:lang w:val="en-GB"/>
        </w:rPr>
        <w:t>jēgpilnu</w:t>
      </w:r>
      <w:proofErr w:type="spellEnd"/>
      <w:r w:rsidRPr="008F2C6D">
        <w:rPr>
          <w:lang w:val="en-GB"/>
        </w:rPr>
        <w:t xml:space="preserve"> un sev </w:t>
      </w:r>
      <w:proofErr w:type="spellStart"/>
      <w:r w:rsidRPr="008F2C6D">
        <w:rPr>
          <w:lang w:val="en-GB"/>
        </w:rPr>
        <w:t>nozīmīgu</w:t>
      </w:r>
      <w:proofErr w:type="spellEnd"/>
      <w:r w:rsidRPr="008F2C6D">
        <w:rPr>
          <w:lang w:val="en-GB"/>
        </w:rPr>
        <w:t>.</w:t>
      </w:r>
    </w:p>
    <w:p w14:paraId="730E5DC3" w14:textId="77777777" w:rsidR="00782B7E" w:rsidRDefault="00782B7E">
      <w:pPr>
        <w:spacing w:after="200"/>
        <w:rPr>
          <w:lang w:val="en-GB"/>
        </w:rPr>
      </w:pPr>
      <w:r>
        <w:rPr>
          <w:lang w:val="en-GB"/>
        </w:rPr>
        <w:br w:type="page"/>
      </w:r>
    </w:p>
    <w:p w14:paraId="092FE4F9" w14:textId="77777777" w:rsidR="00782B7E" w:rsidRPr="00D8605B" w:rsidRDefault="00782B7E" w:rsidP="00782B7E">
      <w:pPr>
        <w:pStyle w:val="Heading1"/>
        <w:pageBreakBefore/>
      </w:pPr>
      <w:bookmarkStart w:id="14" w:name="_Toc240650704"/>
      <w:bookmarkStart w:id="15" w:name="_Toc240979994"/>
      <w:r w:rsidRPr="00D8605B">
        <w:lastRenderedPageBreak/>
        <w:t>Izmantotā literatūra</w:t>
      </w:r>
      <w:bookmarkEnd w:id="14"/>
      <w:bookmarkEnd w:id="15"/>
    </w:p>
    <w:p w14:paraId="0D6FE3ED" w14:textId="77777777" w:rsidR="006E3AFB" w:rsidRDefault="00000000">
      <w:pPr>
        <w:keepLines/>
        <w:spacing w:after="200"/>
        <w:ind w:left="397" w:hanging="397"/>
      </w:pPr>
      <w:proofErr w:type="spellStart"/>
      <w:r>
        <w:t>Barry</w:t>
      </w:r>
      <w:proofErr w:type="spellEnd"/>
      <w:r>
        <w:t xml:space="preserve">, J., &amp; </w:t>
      </w:r>
      <w:proofErr w:type="spellStart"/>
      <w:r>
        <w:t>Ivers</w:t>
      </w:r>
      <w:proofErr w:type="spellEnd"/>
      <w:r>
        <w:t xml:space="preserve">, J. H. (2014). </w:t>
      </w:r>
      <w:r>
        <w:rPr>
          <w:i/>
        </w:rPr>
        <w:t xml:space="preserve">Evaluation </w:t>
      </w:r>
      <w:proofErr w:type="spellStart"/>
      <w:r>
        <w:rPr>
          <w:i/>
        </w:rPr>
        <w:t>report</w:t>
      </w:r>
      <w:proofErr w:type="spellEnd"/>
      <w:r>
        <w:rPr>
          <w:i/>
        </w:rPr>
        <w:t xml:space="preserve"> of </w:t>
      </w:r>
      <w:proofErr w:type="spellStart"/>
      <w:r>
        <w:rPr>
          <w:i/>
        </w:rPr>
        <w:t>the</w:t>
      </w:r>
      <w:proofErr w:type="spellEnd"/>
      <w:r>
        <w:rPr>
          <w:i/>
        </w:rPr>
        <w:t xml:space="preserve"> National </w:t>
      </w:r>
      <w:proofErr w:type="spellStart"/>
      <w:r>
        <w:rPr>
          <w:i/>
        </w:rPr>
        <w:t>Drugs</w:t>
      </w:r>
      <w:proofErr w:type="spellEnd"/>
      <w:r>
        <w:rPr>
          <w:i/>
        </w:rPr>
        <w:t xml:space="preserve"> </w:t>
      </w:r>
      <w:proofErr w:type="spellStart"/>
      <w:r>
        <w:rPr>
          <w:i/>
        </w:rPr>
        <w:t>Rehabilitation</w:t>
      </w:r>
      <w:proofErr w:type="spellEnd"/>
      <w:r>
        <w:rPr>
          <w:i/>
        </w:rPr>
        <w:t xml:space="preserve"> </w:t>
      </w:r>
      <w:proofErr w:type="spellStart"/>
      <w:r>
        <w:rPr>
          <w:i/>
        </w:rPr>
        <w:t>Framework</w:t>
      </w:r>
      <w:proofErr w:type="spellEnd"/>
      <w:r>
        <w:rPr>
          <w:i/>
        </w:rPr>
        <w:t xml:space="preserve"> pilot.</w:t>
      </w:r>
      <w:r>
        <w:t xml:space="preserve"> </w:t>
      </w:r>
      <w:proofErr w:type="spellStart"/>
      <w:r>
        <w:t>Dublin</w:t>
      </w:r>
      <w:proofErr w:type="spellEnd"/>
      <w:r>
        <w:t xml:space="preserve">: Health </w:t>
      </w:r>
      <w:proofErr w:type="spellStart"/>
      <w:r>
        <w:t>Service</w:t>
      </w:r>
      <w:proofErr w:type="spellEnd"/>
      <w:r>
        <w:t xml:space="preserve"> </w:t>
      </w:r>
      <w:proofErr w:type="spellStart"/>
      <w:r>
        <w:t>Executive</w:t>
      </w:r>
      <w:proofErr w:type="spellEnd"/>
      <w:r>
        <w:t xml:space="preserve">. Pieejams: </w:t>
      </w:r>
      <w:hyperlink r:id="rId10">
        <w:r>
          <w:rPr>
            <w:color w:val="174F7A"/>
            <w:u w:val="single"/>
          </w:rPr>
          <w:t>https://www.drugsandalcohol.ie/21600/</w:t>
        </w:r>
      </w:hyperlink>
      <w:r>
        <w:t xml:space="preserve"> [aplūkots 22.09.2026.]</w:t>
      </w:r>
    </w:p>
    <w:p w14:paraId="1887A8CF" w14:textId="77777777" w:rsidR="006E3AFB" w:rsidRDefault="00000000">
      <w:pPr>
        <w:keepLines/>
        <w:spacing w:after="200"/>
        <w:ind w:left="397" w:hanging="397"/>
      </w:pPr>
      <w:proofErr w:type="spellStart"/>
      <w:r>
        <w:t>Center</w:t>
      </w:r>
      <w:proofErr w:type="spellEnd"/>
      <w:r>
        <w:t xml:space="preserve"> for Substance </w:t>
      </w:r>
      <w:proofErr w:type="spellStart"/>
      <w:r>
        <w:t>Abuse</w:t>
      </w:r>
      <w:proofErr w:type="spellEnd"/>
      <w:r>
        <w:t xml:space="preserve"> </w:t>
      </w:r>
      <w:proofErr w:type="spellStart"/>
      <w:r>
        <w:t>Treatment</w:t>
      </w:r>
      <w:proofErr w:type="spellEnd"/>
      <w:r>
        <w:t xml:space="preserve">. (2012). </w:t>
      </w:r>
      <w:proofErr w:type="spellStart"/>
      <w:r>
        <w:rPr>
          <w:i/>
        </w:rPr>
        <w:t>Managing</w:t>
      </w:r>
      <w:proofErr w:type="spellEnd"/>
      <w:r>
        <w:rPr>
          <w:i/>
        </w:rPr>
        <w:t xml:space="preserve"> </w:t>
      </w:r>
      <w:proofErr w:type="spellStart"/>
      <w:r>
        <w:rPr>
          <w:i/>
        </w:rPr>
        <w:t>Chronic</w:t>
      </w:r>
      <w:proofErr w:type="spellEnd"/>
      <w:r>
        <w:rPr>
          <w:i/>
        </w:rPr>
        <w:t xml:space="preserve"> </w:t>
      </w:r>
      <w:proofErr w:type="spellStart"/>
      <w:r>
        <w:rPr>
          <w:i/>
        </w:rPr>
        <w:t>Pain</w:t>
      </w:r>
      <w:proofErr w:type="spellEnd"/>
      <w:r>
        <w:rPr>
          <w:i/>
        </w:rPr>
        <w:t xml:space="preserve"> in </w:t>
      </w:r>
      <w:proofErr w:type="spellStart"/>
      <w:r>
        <w:rPr>
          <w:i/>
        </w:rPr>
        <w:t>Adults</w:t>
      </w:r>
      <w:proofErr w:type="spellEnd"/>
      <w:r>
        <w:rPr>
          <w:i/>
        </w:rPr>
        <w:t xml:space="preserve"> </w:t>
      </w:r>
      <w:proofErr w:type="spellStart"/>
      <w:r>
        <w:rPr>
          <w:i/>
        </w:rPr>
        <w:t>With</w:t>
      </w:r>
      <w:proofErr w:type="spellEnd"/>
      <w:r>
        <w:rPr>
          <w:i/>
        </w:rPr>
        <w:t xml:space="preserve"> </w:t>
      </w:r>
      <w:proofErr w:type="spellStart"/>
      <w:r>
        <w:rPr>
          <w:i/>
        </w:rPr>
        <w:t>or</w:t>
      </w:r>
      <w:proofErr w:type="spellEnd"/>
      <w:r>
        <w:rPr>
          <w:i/>
        </w:rPr>
        <w:t xml:space="preserve"> in </w:t>
      </w:r>
      <w:proofErr w:type="spellStart"/>
      <w:r>
        <w:rPr>
          <w:i/>
        </w:rPr>
        <w:t>Recovery</w:t>
      </w:r>
      <w:proofErr w:type="spellEnd"/>
      <w:r>
        <w:rPr>
          <w:i/>
        </w:rPr>
        <w:t xml:space="preserve"> </w:t>
      </w:r>
      <w:proofErr w:type="spellStart"/>
      <w:r>
        <w:rPr>
          <w:i/>
        </w:rPr>
        <w:t>From</w:t>
      </w:r>
      <w:proofErr w:type="spellEnd"/>
      <w:r>
        <w:rPr>
          <w:i/>
        </w:rPr>
        <w:t xml:space="preserve"> Substance </w:t>
      </w:r>
      <w:proofErr w:type="spellStart"/>
      <w:r>
        <w:rPr>
          <w:i/>
        </w:rPr>
        <w:t>Use</w:t>
      </w:r>
      <w:proofErr w:type="spellEnd"/>
      <w:r>
        <w:rPr>
          <w:i/>
        </w:rPr>
        <w:t xml:space="preserve"> </w:t>
      </w:r>
      <w:proofErr w:type="spellStart"/>
      <w:r>
        <w:rPr>
          <w:i/>
        </w:rPr>
        <w:t>Disorders</w:t>
      </w:r>
      <w:proofErr w:type="spellEnd"/>
      <w:r>
        <w:rPr>
          <w:i/>
        </w:rPr>
        <w:t>.</w:t>
      </w:r>
      <w:r>
        <w:t xml:space="preserve"> </w:t>
      </w:r>
      <w:proofErr w:type="spellStart"/>
      <w:r>
        <w:t>Treatment</w:t>
      </w:r>
      <w:proofErr w:type="spellEnd"/>
      <w:r>
        <w:t xml:space="preserve"> </w:t>
      </w:r>
      <w:proofErr w:type="spellStart"/>
      <w:r>
        <w:t>Improvement</w:t>
      </w:r>
      <w:proofErr w:type="spellEnd"/>
      <w:r>
        <w:t xml:space="preserve"> </w:t>
      </w:r>
      <w:proofErr w:type="spellStart"/>
      <w:r>
        <w:t>Protocol</w:t>
      </w:r>
      <w:proofErr w:type="spellEnd"/>
      <w:r>
        <w:t xml:space="preserve"> (TIP) </w:t>
      </w:r>
      <w:proofErr w:type="spellStart"/>
      <w:r>
        <w:t>Series</w:t>
      </w:r>
      <w:proofErr w:type="spellEnd"/>
      <w:r>
        <w:t xml:space="preserve">, No. 54. </w:t>
      </w:r>
      <w:proofErr w:type="spellStart"/>
      <w:r>
        <w:t>Rockville</w:t>
      </w:r>
      <w:proofErr w:type="spellEnd"/>
      <w:r>
        <w:t xml:space="preserve">, MD: Substance </w:t>
      </w:r>
      <w:proofErr w:type="spellStart"/>
      <w:r>
        <w:t>Abuse</w:t>
      </w:r>
      <w:proofErr w:type="spellEnd"/>
      <w:r>
        <w:t xml:space="preserve"> and </w:t>
      </w:r>
      <w:proofErr w:type="spellStart"/>
      <w:r>
        <w:t>Mental</w:t>
      </w:r>
      <w:proofErr w:type="spellEnd"/>
      <w:r>
        <w:t xml:space="preserve"> Health Services </w:t>
      </w:r>
      <w:proofErr w:type="spellStart"/>
      <w:r>
        <w:t>Administration</w:t>
      </w:r>
      <w:proofErr w:type="spellEnd"/>
      <w:r>
        <w:t xml:space="preserve">. Pieejams: </w:t>
      </w:r>
      <w:hyperlink r:id="rId11">
        <w:r>
          <w:rPr>
            <w:color w:val="174F7A"/>
            <w:u w:val="single"/>
          </w:rPr>
          <w:t>https://www.ncbi.nlm.nih.gov/books/NBK92051/</w:t>
        </w:r>
      </w:hyperlink>
      <w:r>
        <w:t xml:space="preserve"> [aplūkots 18.09.2026.]</w:t>
      </w:r>
    </w:p>
    <w:p w14:paraId="2763B909" w14:textId="77777777" w:rsidR="006E3AFB" w:rsidRDefault="00000000">
      <w:pPr>
        <w:keepLines/>
        <w:spacing w:after="200"/>
        <w:ind w:left="397" w:hanging="397"/>
      </w:pPr>
      <w:proofErr w:type="spellStart"/>
      <w:r>
        <w:t>Davidson</w:t>
      </w:r>
      <w:proofErr w:type="spellEnd"/>
      <w:r>
        <w:t xml:space="preserve">, L., </w:t>
      </w:r>
      <w:proofErr w:type="spellStart"/>
      <w:r>
        <w:t>Rakfeldt</w:t>
      </w:r>
      <w:proofErr w:type="spellEnd"/>
      <w:r>
        <w:t xml:space="preserve">, J., &amp; Strauss, J. (2010). </w:t>
      </w:r>
      <w:proofErr w:type="spellStart"/>
      <w:r>
        <w:rPr>
          <w:i/>
        </w:rPr>
        <w:t>The</w:t>
      </w:r>
      <w:proofErr w:type="spellEnd"/>
      <w:r>
        <w:rPr>
          <w:i/>
        </w:rPr>
        <w:t xml:space="preserve"> </w:t>
      </w:r>
      <w:proofErr w:type="spellStart"/>
      <w:r>
        <w:rPr>
          <w:i/>
        </w:rPr>
        <w:t>Roots</w:t>
      </w:r>
      <w:proofErr w:type="spellEnd"/>
      <w:r>
        <w:rPr>
          <w:i/>
        </w:rPr>
        <w:t xml:space="preserve"> of </w:t>
      </w:r>
      <w:proofErr w:type="spellStart"/>
      <w:r>
        <w:rPr>
          <w:i/>
        </w:rPr>
        <w:t>the</w:t>
      </w:r>
      <w:proofErr w:type="spellEnd"/>
      <w:r>
        <w:rPr>
          <w:i/>
        </w:rPr>
        <w:t xml:space="preserve"> </w:t>
      </w:r>
      <w:proofErr w:type="spellStart"/>
      <w:r>
        <w:rPr>
          <w:i/>
        </w:rPr>
        <w:t>Recovery</w:t>
      </w:r>
      <w:proofErr w:type="spellEnd"/>
      <w:r>
        <w:rPr>
          <w:i/>
        </w:rPr>
        <w:t xml:space="preserve"> </w:t>
      </w:r>
      <w:proofErr w:type="spellStart"/>
      <w:r>
        <w:rPr>
          <w:i/>
        </w:rPr>
        <w:t>Movement</w:t>
      </w:r>
      <w:proofErr w:type="spellEnd"/>
      <w:r>
        <w:rPr>
          <w:i/>
        </w:rPr>
        <w:t xml:space="preserve"> in </w:t>
      </w:r>
      <w:proofErr w:type="spellStart"/>
      <w:r>
        <w:rPr>
          <w:i/>
        </w:rPr>
        <w:t>Psychiatry</w:t>
      </w:r>
      <w:proofErr w:type="spellEnd"/>
      <w:r>
        <w:rPr>
          <w:i/>
        </w:rPr>
        <w:t xml:space="preserve">: </w:t>
      </w:r>
      <w:proofErr w:type="spellStart"/>
      <w:r>
        <w:rPr>
          <w:i/>
        </w:rPr>
        <w:t>Lessons</w:t>
      </w:r>
      <w:proofErr w:type="spellEnd"/>
      <w:r>
        <w:rPr>
          <w:i/>
        </w:rPr>
        <w:t xml:space="preserve"> </w:t>
      </w:r>
      <w:proofErr w:type="spellStart"/>
      <w:r>
        <w:rPr>
          <w:i/>
        </w:rPr>
        <w:t>Learned</w:t>
      </w:r>
      <w:proofErr w:type="spellEnd"/>
      <w:r>
        <w:rPr>
          <w:i/>
        </w:rPr>
        <w:t>.</w:t>
      </w:r>
      <w:r>
        <w:t xml:space="preserve"> </w:t>
      </w:r>
      <w:proofErr w:type="spellStart"/>
      <w:r>
        <w:t>Wiley-Blackwell</w:t>
      </w:r>
      <w:proofErr w:type="spellEnd"/>
      <w:r>
        <w:t xml:space="preserve">. Pieejams: </w:t>
      </w:r>
      <w:hyperlink r:id="rId12">
        <w:r>
          <w:rPr>
            <w:color w:val="174F7A"/>
            <w:u w:val="single"/>
          </w:rPr>
          <w:t>https://doi.org/10.1002/9780470682999</w:t>
        </w:r>
      </w:hyperlink>
      <w:r>
        <w:t xml:space="preserve"> [aplūkots 18.09.2026.]</w:t>
      </w:r>
    </w:p>
    <w:p w14:paraId="37BE4BB6" w14:textId="77777777" w:rsidR="006E3AFB" w:rsidRDefault="00000000">
      <w:pPr>
        <w:keepLines/>
        <w:spacing w:after="200"/>
        <w:ind w:left="397" w:hanging="397"/>
      </w:pPr>
      <w:proofErr w:type="spellStart"/>
      <w:r>
        <w:t>Davidson</w:t>
      </w:r>
      <w:proofErr w:type="spellEnd"/>
      <w:r>
        <w:t xml:space="preserve">, L., </w:t>
      </w:r>
      <w:proofErr w:type="spellStart"/>
      <w:r>
        <w:t>Rowe</w:t>
      </w:r>
      <w:proofErr w:type="spellEnd"/>
      <w:r>
        <w:t xml:space="preserve">, M., </w:t>
      </w:r>
      <w:proofErr w:type="spellStart"/>
      <w:r>
        <w:t>DiLeo</w:t>
      </w:r>
      <w:proofErr w:type="spellEnd"/>
      <w:r>
        <w:t xml:space="preserve">, P., </w:t>
      </w:r>
      <w:proofErr w:type="spellStart"/>
      <w:r>
        <w:t>Bellamy</w:t>
      </w:r>
      <w:proofErr w:type="spellEnd"/>
      <w:r>
        <w:t xml:space="preserve">, C., &amp; </w:t>
      </w:r>
      <w:proofErr w:type="spellStart"/>
      <w:r>
        <w:t>Delphin-Rittmon</w:t>
      </w:r>
      <w:proofErr w:type="spellEnd"/>
      <w:r>
        <w:t xml:space="preserve">, M. (2021). </w:t>
      </w:r>
      <w:proofErr w:type="spellStart"/>
      <w:r>
        <w:rPr>
          <w:i/>
        </w:rPr>
        <w:t>Recovery-Oriented</w:t>
      </w:r>
      <w:proofErr w:type="spellEnd"/>
      <w:r>
        <w:rPr>
          <w:i/>
        </w:rPr>
        <w:t xml:space="preserve"> </w:t>
      </w:r>
      <w:proofErr w:type="spellStart"/>
      <w:r>
        <w:rPr>
          <w:i/>
        </w:rPr>
        <w:t>Systems</w:t>
      </w:r>
      <w:proofErr w:type="spellEnd"/>
      <w:r>
        <w:rPr>
          <w:i/>
        </w:rPr>
        <w:t xml:space="preserve"> of </w:t>
      </w:r>
      <w:proofErr w:type="spellStart"/>
      <w:r>
        <w:rPr>
          <w:i/>
        </w:rPr>
        <w:t>Care</w:t>
      </w:r>
      <w:proofErr w:type="spellEnd"/>
      <w:r>
        <w:rPr>
          <w:i/>
        </w:rPr>
        <w:t xml:space="preserve">: A </w:t>
      </w:r>
      <w:proofErr w:type="spellStart"/>
      <w:r>
        <w:rPr>
          <w:i/>
        </w:rPr>
        <w:t>Perspective</w:t>
      </w:r>
      <w:proofErr w:type="spellEnd"/>
      <w:r>
        <w:rPr>
          <w:i/>
        </w:rPr>
        <w:t xml:space="preserve"> </w:t>
      </w:r>
      <w:proofErr w:type="spellStart"/>
      <w:r>
        <w:rPr>
          <w:i/>
        </w:rPr>
        <w:t>on</w:t>
      </w:r>
      <w:proofErr w:type="spellEnd"/>
      <w:r>
        <w:rPr>
          <w:i/>
        </w:rPr>
        <w:t xml:space="preserve"> </w:t>
      </w:r>
      <w:proofErr w:type="spellStart"/>
      <w:r>
        <w:rPr>
          <w:i/>
        </w:rPr>
        <w:t>the</w:t>
      </w:r>
      <w:proofErr w:type="spellEnd"/>
      <w:r>
        <w:rPr>
          <w:i/>
        </w:rPr>
        <w:t xml:space="preserve"> Past, </w:t>
      </w:r>
      <w:proofErr w:type="spellStart"/>
      <w:r>
        <w:rPr>
          <w:i/>
        </w:rPr>
        <w:t>Present</w:t>
      </w:r>
      <w:proofErr w:type="spellEnd"/>
      <w:r>
        <w:rPr>
          <w:i/>
        </w:rPr>
        <w:t xml:space="preserve">, and </w:t>
      </w:r>
      <w:proofErr w:type="spellStart"/>
      <w:r>
        <w:rPr>
          <w:i/>
        </w:rPr>
        <w:t>Future</w:t>
      </w:r>
      <w:proofErr w:type="spellEnd"/>
      <w:r>
        <w:rPr>
          <w:i/>
        </w:rPr>
        <w:t>.</w:t>
      </w:r>
      <w:r>
        <w:t xml:space="preserve"> </w:t>
      </w:r>
      <w:proofErr w:type="spellStart"/>
      <w:r>
        <w:t>Alcohol</w:t>
      </w:r>
      <w:proofErr w:type="spellEnd"/>
      <w:r>
        <w:t xml:space="preserve"> </w:t>
      </w:r>
      <w:proofErr w:type="spellStart"/>
      <w:r>
        <w:t>Research</w:t>
      </w:r>
      <w:proofErr w:type="spellEnd"/>
      <w:r>
        <w:t xml:space="preserve">: </w:t>
      </w:r>
      <w:proofErr w:type="spellStart"/>
      <w:r>
        <w:t>Current</w:t>
      </w:r>
      <w:proofErr w:type="spellEnd"/>
      <w:r>
        <w:t xml:space="preserve"> </w:t>
      </w:r>
      <w:proofErr w:type="spellStart"/>
      <w:r>
        <w:t>Reviews</w:t>
      </w:r>
      <w:proofErr w:type="spellEnd"/>
      <w:r>
        <w:t xml:space="preserve">, 41(1), 09. Pieejams: </w:t>
      </w:r>
      <w:hyperlink r:id="rId13">
        <w:r>
          <w:rPr>
            <w:color w:val="174F7A"/>
            <w:u w:val="single"/>
          </w:rPr>
          <w:t>https://doi.org/10.35946/arcr.v41.1.09</w:t>
        </w:r>
      </w:hyperlink>
      <w:r>
        <w:t xml:space="preserve"> [aplūkots 18.09.2026.]</w:t>
      </w:r>
    </w:p>
    <w:p w14:paraId="1A6B5CDC" w14:textId="77777777" w:rsidR="006E3AFB" w:rsidRDefault="00000000">
      <w:pPr>
        <w:keepLines/>
        <w:spacing w:after="200"/>
        <w:ind w:left="397" w:hanging="397"/>
      </w:pPr>
      <w:proofErr w:type="spellStart"/>
      <w:r>
        <w:t>Day</w:t>
      </w:r>
      <w:proofErr w:type="spellEnd"/>
      <w:r>
        <w:t xml:space="preserve">, E., </w:t>
      </w:r>
      <w:proofErr w:type="spellStart"/>
      <w:r>
        <w:t>Pechey</w:t>
      </w:r>
      <w:proofErr w:type="spellEnd"/>
      <w:r>
        <w:t xml:space="preserve">, L. C., </w:t>
      </w:r>
      <w:proofErr w:type="spellStart"/>
      <w:r>
        <w:t>Roscoe</w:t>
      </w:r>
      <w:proofErr w:type="spellEnd"/>
      <w:r>
        <w:t xml:space="preserve">, S., &amp; </w:t>
      </w:r>
      <w:proofErr w:type="spellStart"/>
      <w:r>
        <w:t>Kelly</w:t>
      </w:r>
      <w:proofErr w:type="spellEnd"/>
      <w:r>
        <w:t xml:space="preserve">, J. F. (2025). </w:t>
      </w:r>
      <w:proofErr w:type="spellStart"/>
      <w:r>
        <w:rPr>
          <w:i/>
        </w:rPr>
        <w:t>Recovery</w:t>
      </w:r>
      <w:proofErr w:type="spellEnd"/>
      <w:r>
        <w:rPr>
          <w:i/>
        </w:rPr>
        <w:t xml:space="preserve"> </w:t>
      </w:r>
      <w:proofErr w:type="spellStart"/>
      <w:r>
        <w:rPr>
          <w:i/>
        </w:rPr>
        <w:t>support</w:t>
      </w:r>
      <w:proofErr w:type="spellEnd"/>
      <w:r>
        <w:rPr>
          <w:i/>
        </w:rPr>
        <w:t xml:space="preserve"> services </w:t>
      </w:r>
      <w:proofErr w:type="spellStart"/>
      <w:r>
        <w:rPr>
          <w:i/>
        </w:rPr>
        <w:t>as</w:t>
      </w:r>
      <w:proofErr w:type="spellEnd"/>
      <w:r>
        <w:rPr>
          <w:i/>
        </w:rPr>
        <w:t xml:space="preserve"> </w:t>
      </w:r>
      <w:proofErr w:type="spellStart"/>
      <w:r>
        <w:rPr>
          <w:i/>
        </w:rPr>
        <w:t>part</w:t>
      </w:r>
      <w:proofErr w:type="spellEnd"/>
      <w:r>
        <w:rPr>
          <w:i/>
        </w:rPr>
        <w:t xml:space="preserve"> of </w:t>
      </w:r>
      <w:proofErr w:type="spellStart"/>
      <w:r>
        <w:rPr>
          <w:i/>
        </w:rPr>
        <w:t>the</w:t>
      </w:r>
      <w:proofErr w:type="spellEnd"/>
      <w:r>
        <w:rPr>
          <w:i/>
        </w:rPr>
        <w:t xml:space="preserve"> </w:t>
      </w:r>
      <w:proofErr w:type="spellStart"/>
      <w:r>
        <w:rPr>
          <w:i/>
        </w:rPr>
        <w:t>continuum</w:t>
      </w:r>
      <w:proofErr w:type="spellEnd"/>
      <w:r>
        <w:rPr>
          <w:i/>
        </w:rPr>
        <w:t xml:space="preserve"> of </w:t>
      </w:r>
      <w:proofErr w:type="spellStart"/>
      <w:r>
        <w:rPr>
          <w:i/>
        </w:rPr>
        <w:t>care</w:t>
      </w:r>
      <w:proofErr w:type="spellEnd"/>
      <w:r>
        <w:rPr>
          <w:i/>
        </w:rPr>
        <w:t xml:space="preserve"> for </w:t>
      </w:r>
      <w:proofErr w:type="spellStart"/>
      <w:r>
        <w:rPr>
          <w:i/>
        </w:rPr>
        <w:t>alcohol</w:t>
      </w:r>
      <w:proofErr w:type="spellEnd"/>
      <w:r>
        <w:rPr>
          <w:i/>
        </w:rPr>
        <w:t xml:space="preserve"> </w:t>
      </w:r>
      <w:proofErr w:type="spellStart"/>
      <w:r>
        <w:rPr>
          <w:i/>
        </w:rPr>
        <w:t>or</w:t>
      </w:r>
      <w:proofErr w:type="spellEnd"/>
      <w:r>
        <w:rPr>
          <w:i/>
        </w:rPr>
        <w:t xml:space="preserve"> </w:t>
      </w:r>
      <w:proofErr w:type="spellStart"/>
      <w:r>
        <w:rPr>
          <w:i/>
        </w:rPr>
        <w:t>drug</w:t>
      </w:r>
      <w:proofErr w:type="spellEnd"/>
      <w:r>
        <w:rPr>
          <w:i/>
        </w:rPr>
        <w:t xml:space="preserve"> </w:t>
      </w:r>
      <w:proofErr w:type="spellStart"/>
      <w:r>
        <w:rPr>
          <w:i/>
        </w:rPr>
        <w:t>use</w:t>
      </w:r>
      <w:proofErr w:type="spellEnd"/>
      <w:r>
        <w:rPr>
          <w:i/>
        </w:rPr>
        <w:t xml:space="preserve"> </w:t>
      </w:r>
      <w:proofErr w:type="spellStart"/>
      <w:r>
        <w:rPr>
          <w:i/>
        </w:rPr>
        <w:t>disorders</w:t>
      </w:r>
      <w:proofErr w:type="spellEnd"/>
      <w:r>
        <w:rPr>
          <w:i/>
        </w:rPr>
        <w:t>.</w:t>
      </w:r>
      <w:r>
        <w:t xml:space="preserve"> </w:t>
      </w:r>
      <w:proofErr w:type="spellStart"/>
      <w:r>
        <w:t>Addiction</w:t>
      </w:r>
      <w:proofErr w:type="spellEnd"/>
      <w:r>
        <w:t xml:space="preserve">, 120(8), 1497–1520. Pieejams: </w:t>
      </w:r>
      <w:hyperlink r:id="rId14">
        <w:r>
          <w:rPr>
            <w:color w:val="174F7A"/>
            <w:u w:val="single"/>
          </w:rPr>
          <w:t>https://doi.org/10.1111/add.16751</w:t>
        </w:r>
      </w:hyperlink>
      <w:r>
        <w:t xml:space="preserve"> [aplūkots 06.09.2026.]</w:t>
      </w:r>
    </w:p>
    <w:p w14:paraId="23D6324D" w14:textId="77777777" w:rsidR="006E3AFB" w:rsidRDefault="00000000">
      <w:pPr>
        <w:keepLines/>
        <w:spacing w:after="200"/>
        <w:ind w:left="397" w:hanging="397"/>
      </w:pPr>
      <w:proofErr w:type="spellStart"/>
      <w:r>
        <w:t>Dennis</w:t>
      </w:r>
      <w:proofErr w:type="spellEnd"/>
      <w:r>
        <w:t xml:space="preserve">, M. L., &amp; </w:t>
      </w:r>
      <w:proofErr w:type="spellStart"/>
      <w:r>
        <w:t>Scott</w:t>
      </w:r>
      <w:proofErr w:type="spellEnd"/>
      <w:r>
        <w:t xml:space="preserve">, C. K. (2012). </w:t>
      </w:r>
      <w:proofErr w:type="spellStart"/>
      <w:r>
        <w:rPr>
          <w:i/>
        </w:rPr>
        <w:t>Four-year</w:t>
      </w:r>
      <w:proofErr w:type="spellEnd"/>
      <w:r>
        <w:rPr>
          <w:i/>
        </w:rPr>
        <w:t xml:space="preserve"> </w:t>
      </w:r>
      <w:proofErr w:type="spellStart"/>
      <w:r>
        <w:rPr>
          <w:i/>
        </w:rPr>
        <w:t>outcomes</w:t>
      </w:r>
      <w:proofErr w:type="spellEnd"/>
      <w:r>
        <w:rPr>
          <w:i/>
        </w:rPr>
        <w:t xml:space="preserve"> </w:t>
      </w:r>
      <w:proofErr w:type="spellStart"/>
      <w:r>
        <w:rPr>
          <w:i/>
        </w:rPr>
        <w:t>from</w:t>
      </w:r>
      <w:proofErr w:type="spellEnd"/>
      <w:r>
        <w:rPr>
          <w:i/>
        </w:rPr>
        <w:t xml:space="preserve"> </w:t>
      </w:r>
      <w:proofErr w:type="spellStart"/>
      <w:r>
        <w:rPr>
          <w:i/>
        </w:rPr>
        <w:t>the</w:t>
      </w:r>
      <w:proofErr w:type="spellEnd"/>
      <w:r>
        <w:rPr>
          <w:i/>
        </w:rPr>
        <w:t xml:space="preserve"> </w:t>
      </w:r>
      <w:proofErr w:type="spellStart"/>
      <w:r>
        <w:rPr>
          <w:i/>
        </w:rPr>
        <w:t>Early</w:t>
      </w:r>
      <w:proofErr w:type="spellEnd"/>
      <w:r>
        <w:rPr>
          <w:i/>
        </w:rPr>
        <w:t xml:space="preserve"> Re-</w:t>
      </w:r>
      <w:proofErr w:type="spellStart"/>
      <w:r>
        <w:rPr>
          <w:i/>
        </w:rPr>
        <w:t>Intervention</w:t>
      </w:r>
      <w:proofErr w:type="spellEnd"/>
      <w:r>
        <w:rPr>
          <w:i/>
        </w:rPr>
        <w:t xml:space="preserve"> (ERI) </w:t>
      </w:r>
      <w:proofErr w:type="spellStart"/>
      <w:r>
        <w:rPr>
          <w:i/>
        </w:rPr>
        <w:t>experiment</w:t>
      </w:r>
      <w:proofErr w:type="spellEnd"/>
      <w:r>
        <w:rPr>
          <w:i/>
        </w:rPr>
        <w:t xml:space="preserve"> </w:t>
      </w:r>
      <w:proofErr w:type="spellStart"/>
      <w:r>
        <w:rPr>
          <w:i/>
        </w:rPr>
        <w:t>using</w:t>
      </w:r>
      <w:proofErr w:type="spellEnd"/>
      <w:r>
        <w:rPr>
          <w:i/>
        </w:rPr>
        <w:t xml:space="preserve"> </w:t>
      </w:r>
      <w:proofErr w:type="spellStart"/>
      <w:r>
        <w:rPr>
          <w:i/>
        </w:rPr>
        <w:t>Recovery</w:t>
      </w:r>
      <w:proofErr w:type="spellEnd"/>
      <w:r>
        <w:rPr>
          <w:i/>
        </w:rPr>
        <w:t xml:space="preserve"> </w:t>
      </w:r>
      <w:proofErr w:type="spellStart"/>
      <w:r>
        <w:rPr>
          <w:i/>
        </w:rPr>
        <w:t>Management</w:t>
      </w:r>
      <w:proofErr w:type="spellEnd"/>
      <w:r>
        <w:rPr>
          <w:i/>
        </w:rPr>
        <w:t xml:space="preserve"> </w:t>
      </w:r>
      <w:proofErr w:type="spellStart"/>
      <w:r>
        <w:rPr>
          <w:i/>
        </w:rPr>
        <w:t>Checkups</w:t>
      </w:r>
      <w:proofErr w:type="spellEnd"/>
      <w:r>
        <w:rPr>
          <w:i/>
        </w:rPr>
        <w:t xml:space="preserve"> (</w:t>
      </w:r>
      <w:proofErr w:type="spellStart"/>
      <w:r>
        <w:rPr>
          <w:i/>
        </w:rPr>
        <w:t>RMCs</w:t>
      </w:r>
      <w:proofErr w:type="spellEnd"/>
      <w:r>
        <w:rPr>
          <w:i/>
        </w:rPr>
        <w:t>).</w:t>
      </w:r>
      <w:r>
        <w:t xml:space="preserve"> </w:t>
      </w:r>
      <w:proofErr w:type="spellStart"/>
      <w:r>
        <w:t>Drug</w:t>
      </w:r>
      <w:proofErr w:type="spellEnd"/>
      <w:r>
        <w:t xml:space="preserve"> and </w:t>
      </w:r>
      <w:proofErr w:type="spellStart"/>
      <w:r>
        <w:t>Alcohol</w:t>
      </w:r>
      <w:proofErr w:type="spellEnd"/>
      <w:r>
        <w:t xml:space="preserve"> </w:t>
      </w:r>
      <w:proofErr w:type="spellStart"/>
      <w:r>
        <w:t>Dependence</w:t>
      </w:r>
      <w:proofErr w:type="spellEnd"/>
      <w:r>
        <w:t xml:space="preserve">, 121(1–2), 10–17. Pieejams: </w:t>
      </w:r>
      <w:hyperlink r:id="rId15">
        <w:r>
          <w:rPr>
            <w:color w:val="174F7A"/>
            <w:u w:val="single"/>
          </w:rPr>
          <w:t>https://doi.org/10.1016/j.drugalcdep.2011.07.026</w:t>
        </w:r>
      </w:hyperlink>
      <w:r>
        <w:t xml:space="preserve"> [aplūkots 06.09.2026.]</w:t>
      </w:r>
    </w:p>
    <w:p w14:paraId="6B54674C" w14:textId="77777777" w:rsidR="006E3AFB" w:rsidRDefault="00000000">
      <w:pPr>
        <w:keepLines/>
        <w:spacing w:after="200"/>
        <w:ind w:left="397" w:hanging="397"/>
      </w:pPr>
      <w:proofErr w:type="spellStart"/>
      <w:r>
        <w:t>Dennis</w:t>
      </w:r>
      <w:proofErr w:type="spellEnd"/>
      <w:r>
        <w:t xml:space="preserve">, M. L., </w:t>
      </w:r>
      <w:proofErr w:type="spellStart"/>
      <w:r>
        <w:t>Scott</w:t>
      </w:r>
      <w:proofErr w:type="spellEnd"/>
      <w:r>
        <w:t xml:space="preserve">, C. K., &amp; </w:t>
      </w:r>
      <w:proofErr w:type="spellStart"/>
      <w:r>
        <w:t>Funk</w:t>
      </w:r>
      <w:proofErr w:type="spellEnd"/>
      <w:r>
        <w:t xml:space="preserve">, R. (2003). </w:t>
      </w:r>
      <w:r>
        <w:rPr>
          <w:i/>
        </w:rPr>
        <w:t xml:space="preserve">An </w:t>
      </w:r>
      <w:proofErr w:type="spellStart"/>
      <w:r>
        <w:rPr>
          <w:i/>
        </w:rPr>
        <w:t>experimental</w:t>
      </w:r>
      <w:proofErr w:type="spellEnd"/>
      <w:r>
        <w:rPr>
          <w:i/>
        </w:rPr>
        <w:t xml:space="preserve"> </w:t>
      </w:r>
      <w:proofErr w:type="spellStart"/>
      <w:r>
        <w:rPr>
          <w:i/>
        </w:rPr>
        <w:t>evaluation</w:t>
      </w:r>
      <w:proofErr w:type="spellEnd"/>
      <w:r>
        <w:rPr>
          <w:i/>
        </w:rPr>
        <w:t xml:space="preserve"> of </w:t>
      </w:r>
      <w:proofErr w:type="spellStart"/>
      <w:r>
        <w:rPr>
          <w:i/>
        </w:rPr>
        <w:t>recovery</w:t>
      </w:r>
      <w:proofErr w:type="spellEnd"/>
      <w:r>
        <w:rPr>
          <w:i/>
        </w:rPr>
        <w:t xml:space="preserve"> </w:t>
      </w:r>
      <w:proofErr w:type="spellStart"/>
      <w:r>
        <w:rPr>
          <w:i/>
        </w:rPr>
        <w:t>management</w:t>
      </w:r>
      <w:proofErr w:type="spellEnd"/>
      <w:r>
        <w:rPr>
          <w:i/>
        </w:rPr>
        <w:t xml:space="preserve"> </w:t>
      </w:r>
      <w:proofErr w:type="spellStart"/>
      <w:r>
        <w:rPr>
          <w:i/>
        </w:rPr>
        <w:t>checkups</w:t>
      </w:r>
      <w:proofErr w:type="spellEnd"/>
      <w:r>
        <w:rPr>
          <w:i/>
        </w:rPr>
        <w:t xml:space="preserve"> (RMC) for </w:t>
      </w:r>
      <w:proofErr w:type="spellStart"/>
      <w:r>
        <w:rPr>
          <w:i/>
        </w:rPr>
        <w:t>people</w:t>
      </w:r>
      <w:proofErr w:type="spellEnd"/>
      <w:r>
        <w:rPr>
          <w:i/>
        </w:rPr>
        <w:t xml:space="preserve"> </w:t>
      </w:r>
      <w:proofErr w:type="spellStart"/>
      <w:r>
        <w:rPr>
          <w:i/>
        </w:rPr>
        <w:t>with</w:t>
      </w:r>
      <w:proofErr w:type="spellEnd"/>
      <w:r>
        <w:rPr>
          <w:i/>
        </w:rPr>
        <w:t xml:space="preserve"> </w:t>
      </w:r>
      <w:proofErr w:type="spellStart"/>
      <w:r>
        <w:rPr>
          <w:i/>
        </w:rPr>
        <w:t>chronic</w:t>
      </w:r>
      <w:proofErr w:type="spellEnd"/>
      <w:r>
        <w:rPr>
          <w:i/>
        </w:rPr>
        <w:t xml:space="preserve"> substance </w:t>
      </w:r>
      <w:proofErr w:type="spellStart"/>
      <w:r>
        <w:rPr>
          <w:i/>
        </w:rPr>
        <w:t>use</w:t>
      </w:r>
      <w:proofErr w:type="spellEnd"/>
      <w:r>
        <w:rPr>
          <w:i/>
        </w:rPr>
        <w:t xml:space="preserve"> </w:t>
      </w:r>
      <w:proofErr w:type="spellStart"/>
      <w:r>
        <w:rPr>
          <w:i/>
        </w:rPr>
        <w:t>disorders</w:t>
      </w:r>
      <w:proofErr w:type="spellEnd"/>
      <w:r>
        <w:rPr>
          <w:i/>
        </w:rPr>
        <w:t>.</w:t>
      </w:r>
      <w:r>
        <w:t xml:space="preserve"> Evaluation and </w:t>
      </w:r>
      <w:proofErr w:type="spellStart"/>
      <w:r>
        <w:t>Program</w:t>
      </w:r>
      <w:proofErr w:type="spellEnd"/>
      <w:r>
        <w:t xml:space="preserve"> </w:t>
      </w:r>
      <w:proofErr w:type="spellStart"/>
      <w:r>
        <w:t>Planning</w:t>
      </w:r>
      <w:proofErr w:type="spellEnd"/>
      <w:r>
        <w:t xml:space="preserve">, 26(3), 339–352. Pieejams: </w:t>
      </w:r>
      <w:hyperlink r:id="rId16">
        <w:r>
          <w:rPr>
            <w:color w:val="174F7A"/>
            <w:u w:val="single"/>
          </w:rPr>
          <w:t>https://doi.org/10.1016/S0149-7189(03)00037-5</w:t>
        </w:r>
      </w:hyperlink>
      <w:r>
        <w:t xml:space="preserve"> [aplūkots 21.09.2026.]</w:t>
      </w:r>
    </w:p>
    <w:p w14:paraId="200BB8B6" w14:textId="77777777" w:rsidR="006E3AFB" w:rsidRDefault="00000000">
      <w:pPr>
        <w:keepLines/>
        <w:spacing w:after="200"/>
        <w:ind w:left="397" w:hanging="397"/>
      </w:pPr>
      <w:r>
        <w:t xml:space="preserve">Deutsche </w:t>
      </w:r>
      <w:proofErr w:type="spellStart"/>
      <w:r>
        <w:t>Rentenversicherung</w:t>
      </w:r>
      <w:proofErr w:type="spellEnd"/>
      <w:r>
        <w:t xml:space="preserve">. (b. g.). </w:t>
      </w:r>
      <w:proofErr w:type="spellStart"/>
      <w:r>
        <w:rPr>
          <w:i/>
        </w:rPr>
        <w:t>Nachsorge</w:t>
      </w:r>
      <w:proofErr w:type="spellEnd"/>
      <w:r>
        <w:rPr>
          <w:i/>
        </w:rPr>
        <w:t xml:space="preserve"> </w:t>
      </w:r>
      <w:proofErr w:type="spellStart"/>
      <w:r>
        <w:rPr>
          <w:i/>
        </w:rPr>
        <w:t>für</w:t>
      </w:r>
      <w:proofErr w:type="spellEnd"/>
      <w:r>
        <w:rPr>
          <w:i/>
        </w:rPr>
        <w:t xml:space="preserve"> </w:t>
      </w:r>
      <w:proofErr w:type="spellStart"/>
      <w:r>
        <w:rPr>
          <w:i/>
        </w:rPr>
        <w:t>Menschen</w:t>
      </w:r>
      <w:proofErr w:type="spellEnd"/>
      <w:r>
        <w:rPr>
          <w:i/>
        </w:rPr>
        <w:t xml:space="preserve"> </w:t>
      </w:r>
      <w:proofErr w:type="spellStart"/>
      <w:r>
        <w:rPr>
          <w:i/>
        </w:rPr>
        <w:t>mit</w:t>
      </w:r>
      <w:proofErr w:type="spellEnd"/>
      <w:r>
        <w:rPr>
          <w:i/>
        </w:rPr>
        <w:t xml:space="preserve"> </w:t>
      </w:r>
      <w:proofErr w:type="spellStart"/>
      <w:r>
        <w:rPr>
          <w:i/>
        </w:rPr>
        <w:t>Abhängigkeitserkrankungen</w:t>
      </w:r>
      <w:proofErr w:type="spellEnd"/>
      <w:r>
        <w:rPr>
          <w:i/>
        </w:rPr>
        <w:t>.</w:t>
      </w:r>
      <w:r>
        <w:t xml:space="preserve"> Pieejams: </w:t>
      </w:r>
      <w:hyperlink r:id="rId17">
        <w:r>
          <w:rPr>
            <w:color w:val="174F7A"/>
            <w:u w:val="single"/>
          </w:rPr>
          <w:t>https://www.deutsche-rentenversicherung.de/DRV/DE/Reha/Reha-Nachsorge/Sucht-Nachsorge/sucht_nachsorge.html</w:t>
        </w:r>
      </w:hyperlink>
      <w:r>
        <w:t xml:space="preserve"> [aplūkots 22.09.2026.]</w:t>
      </w:r>
    </w:p>
    <w:p w14:paraId="7CB9D962" w14:textId="77777777" w:rsidR="006E3AFB" w:rsidRDefault="00000000">
      <w:pPr>
        <w:keepLines/>
        <w:spacing w:after="200"/>
        <w:ind w:left="397" w:hanging="397"/>
      </w:pPr>
      <w:r>
        <w:t xml:space="preserve">Deutsche </w:t>
      </w:r>
      <w:proofErr w:type="spellStart"/>
      <w:r>
        <w:t>Rentenversicherung</w:t>
      </w:r>
      <w:proofErr w:type="spellEnd"/>
      <w:r>
        <w:t xml:space="preserve">. (b. g.). </w:t>
      </w:r>
      <w:proofErr w:type="spellStart"/>
      <w:r>
        <w:rPr>
          <w:i/>
        </w:rPr>
        <w:t>Gemeinsame</w:t>
      </w:r>
      <w:proofErr w:type="spellEnd"/>
      <w:r>
        <w:rPr>
          <w:i/>
        </w:rPr>
        <w:t xml:space="preserve"> </w:t>
      </w:r>
      <w:proofErr w:type="spellStart"/>
      <w:r>
        <w:rPr>
          <w:i/>
        </w:rPr>
        <w:t>Rechtliche</w:t>
      </w:r>
      <w:proofErr w:type="spellEnd"/>
      <w:r>
        <w:rPr>
          <w:i/>
        </w:rPr>
        <w:t xml:space="preserve"> </w:t>
      </w:r>
      <w:proofErr w:type="spellStart"/>
      <w:r>
        <w:rPr>
          <w:i/>
        </w:rPr>
        <w:t>Anweisungen</w:t>
      </w:r>
      <w:proofErr w:type="spellEnd"/>
      <w:r>
        <w:rPr>
          <w:i/>
        </w:rPr>
        <w:t xml:space="preserve"> </w:t>
      </w:r>
      <w:proofErr w:type="spellStart"/>
      <w:r>
        <w:rPr>
          <w:i/>
        </w:rPr>
        <w:t>zu</w:t>
      </w:r>
      <w:proofErr w:type="spellEnd"/>
      <w:r>
        <w:rPr>
          <w:i/>
        </w:rPr>
        <w:t xml:space="preserve"> § 17 SGB VI: </w:t>
      </w:r>
      <w:proofErr w:type="spellStart"/>
      <w:r>
        <w:rPr>
          <w:i/>
        </w:rPr>
        <w:t>Leistungen</w:t>
      </w:r>
      <w:proofErr w:type="spellEnd"/>
      <w:r>
        <w:rPr>
          <w:i/>
        </w:rPr>
        <w:t xml:space="preserve"> </w:t>
      </w:r>
      <w:proofErr w:type="spellStart"/>
      <w:r>
        <w:rPr>
          <w:i/>
        </w:rPr>
        <w:t>zur</w:t>
      </w:r>
      <w:proofErr w:type="spellEnd"/>
      <w:r>
        <w:rPr>
          <w:i/>
        </w:rPr>
        <w:t xml:space="preserve"> </w:t>
      </w:r>
      <w:proofErr w:type="spellStart"/>
      <w:r>
        <w:rPr>
          <w:i/>
        </w:rPr>
        <w:t>Nachsorge</w:t>
      </w:r>
      <w:proofErr w:type="spellEnd"/>
      <w:r>
        <w:rPr>
          <w:i/>
        </w:rPr>
        <w:t>.</w:t>
      </w:r>
      <w:r>
        <w:t xml:space="preserve"> Pieejams: </w:t>
      </w:r>
      <w:hyperlink r:id="rId18">
        <w:r>
          <w:rPr>
            <w:color w:val="174F7A"/>
            <w:u w:val="single"/>
          </w:rPr>
          <w:t>https://rvrecht.deutsche-rentenversicherung.de/SharedDocs/rvRecht/01_GRA_SGB/06_SGB_VI/pp_0001_25/gra_sgb006_p_0017.html</w:t>
        </w:r>
      </w:hyperlink>
      <w:r>
        <w:t xml:space="preserve"> [aplūkots 22.09.2026.]</w:t>
      </w:r>
    </w:p>
    <w:p w14:paraId="00D57872" w14:textId="77777777" w:rsidR="006E3AFB" w:rsidRDefault="00000000">
      <w:pPr>
        <w:keepLines/>
        <w:spacing w:after="200"/>
        <w:ind w:left="397" w:hanging="397"/>
      </w:pPr>
      <w:r>
        <w:lastRenderedPageBreak/>
        <w:t xml:space="preserve">Deutsche </w:t>
      </w:r>
      <w:proofErr w:type="spellStart"/>
      <w:r>
        <w:t>Rentenversicherung</w:t>
      </w:r>
      <w:proofErr w:type="spellEnd"/>
      <w:r>
        <w:t xml:space="preserve">, &amp; </w:t>
      </w:r>
      <w:proofErr w:type="spellStart"/>
      <w:r>
        <w:t>Gesetzliche</w:t>
      </w:r>
      <w:proofErr w:type="spellEnd"/>
      <w:r>
        <w:t xml:space="preserve"> </w:t>
      </w:r>
      <w:proofErr w:type="spellStart"/>
      <w:r>
        <w:t>Krankenversicherung</w:t>
      </w:r>
      <w:proofErr w:type="spellEnd"/>
      <w:r>
        <w:t xml:space="preserve">. (2012). </w:t>
      </w:r>
      <w:proofErr w:type="spellStart"/>
      <w:r>
        <w:rPr>
          <w:i/>
        </w:rPr>
        <w:t>Gemeinsames</w:t>
      </w:r>
      <w:proofErr w:type="spellEnd"/>
      <w:r>
        <w:rPr>
          <w:i/>
        </w:rPr>
        <w:t xml:space="preserve"> </w:t>
      </w:r>
      <w:proofErr w:type="spellStart"/>
      <w:r>
        <w:rPr>
          <w:i/>
        </w:rPr>
        <w:t>Rahmenkonzept</w:t>
      </w:r>
      <w:proofErr w:type="spellEnd"/>
      <w:r>
        <w:rPr>
          <w:i/>
        </w:rPr>
        <w:t xml:space="preserve"> der </w:t>
      </w:r>
      <w:proofErr w:type="spellStart"/>
      <w:r>
        <w:rPr>
          <w:i/>
        </w:rPr>
        <w:t>Deutschen</w:t>
      </w:r>
      <w:proofErr w:type="spellEnd"/>
      <w:r>
        <w:rPr>
          <w:i/>
        </w:rPr>
        <w:t xml:space="preserve"> </w:t>
      </w:r>
      <w:proofErr w:type="spellStart"/>
      <w:r>
        <w:rPr>
          <w:i/>
        </w:rPr>
        <w:t>Rentenversicherung</w:t>
      </w:r>
      <w:proofErr w:type="spellEnd"/>
      <w:r>
        <w:rPr>
          <w:i/>
        </w:rPr>
        <w:t xml:space="preserve"> </w:t>
      </w:r>
      <w:proofErr w:type="spellStart"/>
      <w:r>
        <w:rPr>
          <w:i/>
        </w:rPr>
        <w:t>und</w:t>
      </w:r>
      <w:proofErr w:type="spellEnd"/>
      <w:r>
        <w:rPr>
          <w:i/>
        </w:rPr>
        <w:t xml:space="preserve"> der </w:t>
      </w:r>
      <w:proofErr w:type="spellStart"/>
      <w:r>
        <w:rPr>
          <w:i/>
        </w:rPr>
        <w:t>Gesetzlichen</w:t>
      </w:r>
      <w:proofErr w:type="spellEnd"/>
      <w:r>
        <w:rPr>
          <w:i/>
        </w:rPr>
        <w:t xml:space="preserve"> </w:t>
      </w:r>
      <w:proofErr w:type="spellStart"/>
      <w:r>
        <w:rPr>
          <w:i/>
        </w:rPr>
        <w:t>Krankenversicherung</w:t>
      </w:r>
      <w:proofErr w:type="spellEnd"/>
      <w:r>
        <w:rPr>
          <w:i/>
        </w:rPr>
        <w:t xml:space="preserve"> </w:t>
      </w:r>
      <w:proofErr w:type="spellStart"/>
      <w:r>
        <w:rPr>
          <w:i/>
        </w:rPr>
        <w:t>zur</w:t>
      </w:r>
      <w:proofErr w:type="spellEnd"/>
      <w:r>
        <w:rPr>
          <w:i/>
        </w:rPr>
        <w:t xml:space="preserve"> </w:t>
      </w:r>
      <w:proofErr w:type="spellStart"/>
      <w:r>
        <w:rPr>
          <w:i/>
        </w:rPr>
        <w:t>Nachsorge</w:t>
      </w:r>
      <w:proofErr w:type="spellEnd"/>
      <w:r>
        <w:rPr>
          <w:i/>
        </w:rPr>
        <w:t xml:space="preserve"> </w:t>
      </w:r>
      <w:proofErr w:type="spellStart"/>
      <w:r>
        <w:rPr>
          <w:i/>
        </w:rPr>
        <w:t>im</w:t>
      </w:r>
      <w:proofErr w:type="spellEnd"/>
      <w:r>
        <w:rPr>
          <w:i/>
        </w:rPr>
        <w:t xml:space="preserve"> </w:t>
      </w:r>
      <w:proofErr w:type="spellStart"/>
      <w:r>
        <w:rPr>
          <w:i/>
        </w:rPr>
        <w:t>Anschluss</w:t>
      </w:r>
      <w:proofErr w:type="spellEnd"/>
      <w:r>
        <w:rPr>
          <w:i/>
        </w:rPr>
        <w:t xml:space="preserve"> </w:t>
      </w:r>
      <w:proofErr w:type="spellStart"/>
      <w:r>
        <w:rPr>
          <w:i/>
        </w:rPr>
        <w:t>an</w:t>
      </w:r>
      <w:proofErr w:type="spellEnd"/>
      <w:r>
        <w:rPr>
          <w:i/>
        </w:rPr>
        <w:t xml:space="preserve"> </w:t>
      </w:r>
      <w:proofErr w:type="spellStart"/>
      <w:r>
        <w:rPr>
          <w:i/>
        </w:rPr>
        <w:t>eine</w:t>
      </w:r>
      <w:proofErr w:type="spellEnd"/>
      <w:r>
        <w:rPr>
          <w:i/>
        </w:rPr>
        <w:t xml:space="preserve"> </w:t>
      </w:r>
      <w:proofErr w:type="spellStart"/>
      <w:r>
        <w:rPr>
          <w:i/>
        </w:rPr>
        <w:t>medizinische</w:t>
      </w:r>
      <w:proofErr w:type="spellEnd"/>
      <w:r>
        <w:rPr>
          <w:i/>
        </w:rPr>
        <w:t xml:space="preserve"> </w:t>
      </w:r>
      <w:proofErr w:type="spellStart"/>
      <w:r>
        <w:rPr>
          <w:i/>
        </w:rPr>
        <w:t>Rehabilitation</w:t>
      </w:r>
      <w:proofErr w:type="spellEnd"/>
      <w:r>
        <w:rPr>
          <w:i/>
        </w:rPr>
        <w:t xml:space="preserve"> </w:t>
      </w:r>
      <w:proofErr w:type="spellStart"/>
      <w:r>
        <w:rPr>
          <w:i/>
        </w:rPr>
        <w:t>Abhängigkeitskranker</w:t>
      </w:r>
      <w:proofErr w:type="spellEnd"/>
      <w:r>
        <w:rPr>
          <w:i/>
        </w:rPr>
        <w:t xml:space="preserve"> </w:t>
      </w:r>
      <w:proofErr w:type="spellStart"/>
      <w:r>
        <w:rPr>
          <w:i/>
        </w:rPr>
        <w:t>vom</w:t>
      </w:r>
      <w:proofErr w:type="spellEnd"/>
      <w:r>
        <w:rPr>
          <w:i/>
        </w:rPr>
        <w:t xml:space="preserve"> 31. </w:t>
      </w:r>
      <w:proofErr w:type="spellStart"/>
      <w:r>
        <w:rPr>
          <w:i/>
        </w:rPr>
        <w:t>Oktober</w:t>
      </w:r>
      <w:proofErr w:type="spellEnd"/>
      <w:r>
        <w:rPr>
          <w:i/>
        </w:rPr>
        <w:t xml:space="preserve"> 2012.</w:t>
      </w:r>
      <w:r>
        <w:t xml:space="preserve"> Pieejams: </w:t>
      </w:r>
      <w:hyperlink r:id="rId19">
        <w:r>
          <w:rPr>
            <w:color w:val="174F7A"/>
            <w:u w:val="single"/>
          </w:rPr>
          <w:t>https://www.deutsche-rentenversicherung.de/SharedDocs/Downloads/DE/Experten/infos_reha_einrichtungen/konzepte_systemfragen/konzepte/gem_rahmenkonzept_nachsorge_abhaengigkeitskranker_2012.pdf?__blob=publicationFile&amp;v=1</w:t>
        </w:r>
      </w:hyperlink>
      <w:r>
        <w:t xml:space="preserve"> [aplūkots 22.09.2026.]</w:t>
      </w:r>
    </w:p>
    <w:p w14:paraId="187A5A00" w14:textId="77777777" w:rsidR="006E3AFB" w:rsidRDefault="00000000">
      <w:pPr>
        <w:keepLines/>
        <w:spacing w:after="200"/>
        <w:ind w:left="397" w:hanging="397"/>
      </w:pPr>
      <w:proofErr w:type="spellStart"/>
      <w:r>
        <w:t>Eddie</w:t>
      </w:r>
      <w:proofErr w:type="spellEnd"/>
      <w:r>
        <w:t xml:space="preserve">, D., </w:t>
      </w:r>
      <w:proofErr w:type="spellStart"/>
      <w:r>
        <w:t>O’Connor</w:t>
      </w:r>
      <w:proofErr w:type="spellEnd"/>
      <w:r>
        <w:t xml:space="preserve">, J. B., George, S. S., Klein, M. R., </w:t>
      </w:r>
      <w:proofErr w:type="spellStart"/>
      <w:r>
        <w:t>Lam</w:t>
      </w:r>
      <w:proofErr w:type="spellEnd"/>
      <w:r>
        <w:t xml:space="preserve">, T. C. S., </w:t>
      </w:r>
      <w:proofErr w:type="spellStart"/>
      <w:r>
        <w:t>Abry</w:t>
      </w:r>
      <w:proofErr w:type="spellEnd"/>
      <w:r>
        <w:t xml:space="preserve">, A., </w:t>
      </w:r>
      <w:proofErr w:type="spellStart"/>
      <w:r>
        <w:t>Hoffman</w:t>
      </w:r>
      <w:proofErr w:type="spellEnd"/>
      <w:r>
        <w:t xml:space="preserve">, L. A., </w:t>
      </w:r>
      <w:proofErr w:type="spellStart"/>
      <w:r>
        <w:t>Hennessy</w:t>
      </w:r>
      <w:proofErr w:type="spellEnd"/>
      <w:r>
        <w:t xml:space="preserve">, E. A., </w:t>
      </w:r>
      <w:proofErr w:type="spellStart"/>
      <w:r>
        <w:t>Vilsaint</w:t>
      </w:r>
      <w:proofErr w:type="spellEnd"/>
      <w:r>
        <w:t xml:space="preserve">, C. L., &amp; </w:t>
      </w:r>
      <w:proofErr w:type="spellStart"/>
      <w:r>
        <w:t>Kelly</w:t>
      </w:r>
      <w:proofErr w:type="spellEnd"/>
      <w:r>
        <w:t xml:space="preserve">, J. F. (2025). </w:t>
      </w:r>
      <w:proofErr w:type="spellStart"/>
      <w:r>
        <w:rPr>
          <w:i/>
        </w:rPr>
        <w:t>Peer</w:t>
      </w:r>
      <w:proofErr w:type="spellEnd"/>
      <w:r>
        <w:rPr>
          <w:i/>
        </w:rPr>
        <w:t xml:space="preserve"> </w:t>
      </w:r>
      <w:proofErr w:type="spellStart"/>
      <w:r>
        <w:rPr>
          <w:i/>
        </w:rPr>
        <w:t>Recovery</w:t>
      </w:r>
      <w:proofErr w:type="spellEnd"/>
      <w:r>
        <w:rPr>
          <w:i/>
        </w:rPr>
        <w:t xml:space="preserve"> </w:t>
      </w:r>
      <w:proofErr w:type="spellStart"/>
      <w:r>
        <w:rPr>
          <w:i/>
        </w:rPr>
        <w:t>Support</w:t>
      </w:r>
      <w:proofErr w:type="spellEnd"/>
      <w:r>
        <w:rPr>
          <w:i/>
        </w:rPr>
        <w:t xml:space="preserve"> Services and </w:t>
      </w:r>
      <w:proofErr w:type="spellStart"/>
      <w:r>
        <w:rPr>
          <w:i/>
        </w:rPr>
        <w:t>Recovery</w:t>
      </w:r>
      <w:proofErr w:type="spellEnd"/>
      <w:r>
        <w:rPr>
          <w:i/>
        </w:rPr>
        <w:t xml:space="preserve"> </w:t>
      </w:r>
      <w:proofErr w:type="spellStart"/>
      <w:r>
        <w:rPr>
          <w:i/>
        </w:rPr>
        <w:t>Coaching</w:t>
      </w:r>
      <w:proofErr w:type="spellEnd"/>
      <w:r>
        <w:rPr>
          <w:i/>
        </w:rPr>
        <w:t xml:space="preserve"> for Substance </w:t>
      </w:r>
      <w:proofErr w:type="spellStart"/>
      <w:r>
        <w:rPr>
          <w:i/>
        </w:rPr>
        <w:t>Use</w:t>
      </w:r>
      <w:proofErr w:type="spellEnd"/>
      <w:r>
        <w:rPr>
          <w:i/>
        </w:rPr>
        <w:t xml:space="preserve"> </w:t>
      </w:r>
      <w:proofErr w:type="spellStart"/>
      <w:r>
        <w:rPr>
          <w:i/>
        </w:rPr>
        <w:t>Disorder</w:t>
      </w:r>
      <w:proofErr w:type="spellEnd"/>
      <w:r>
        <w:rPr>
          <w:i/>
        </w:rPr>
        <w:t xml:space="preserve">: A </w:t>
      </w:r>
      <w:proofErr w:type="spellStart"/>
      <w:r>
        <w:rPr>
          <w:i/>
        </w:rPr>
        <w:t>Systematic</w:t>
      </w:r>
      <w:proofErr w:type="spellEnd"/>
      <w:r>
        <w:rPr>
          <w:i/>
        </w:rPr>
        <w:t xml:space="preserve"> Review.</w:t>
      </w:r>
      <w:r>
        <w:t xml:space="preserve"> </w:t>
      </w:r>
      <w:proofErr w:type="spellStart"/>
      <w:r>
        <w:t>Current</w:t>
      </w:r>
      <w:proofErr w:type="spellEnd"/>
      <w:r>
        <w:t xml:space="preserve"> </w:t>
      </w:r>
      <w:proofErr w:type="spellStart"/>
      <w:r>
        <w:t>Addiction</w:t>
      </w:r>
      <w:proofErr w:type="spellEnd"/>
      <w:r>
        <w:t xml:space="preserve"> </w:t>
      </w:r>
      <w:proofErr w:type="spellStart"/>
      <w:r>
        <w:t>Reports</w:t>
      </w:r>
      <w:proofErr w:type="spellEnd"/>
      <w:r>
        <w:t xml:space="preserve">, 12(1), 40. Pieejams: </w:t>
      </w:r>
      <w:hyperlink r:id="rId20">
        <w:r>
          <w:rPr>
            <w:color w:val="174F7A"/>
            <w:u w:val="single"/>
          </w:rPr>
          <w:t>https://doi.org/10.1007/s40429-025-00645-8</w:t>
        </w:r>
      </w:hyperlink>
      <w:r>
        <w:t xml:space="preserve"> [aplūkots 06.09.2026.]</w:t>
      </w:r>
    </w:p>
    <w:p w14:paraId="28DB6867" w14:textId="77777777" w:rsidR="006E3AFB" w:rsidRDefault="00000000">
      <w:pPr>
        <w:keepLines/>
        <w:spacing w:after="200"/>
        <w:ind w:left="397" w:hanging="397"/>
      </w:pPr>
      <w:proofErr w:type="spellStart"/>
      <w:r>
        <w:t>European</w:t>
      </w:r>
      <w:proofErr w:type="spellEnd"/>
      <w:r>
        <w:t xml:space="preserve"> Monitoring </w:t>
      </w:r>
      <w:proofErr w:type="spellStart"/>
      <w:r>
        <w:t>Centre</w:t>
      </w:r>
      <w:proofErr w:type="spellEnd"/>
      <w:r>
        <w:t xml:space="preserve"> for </w:t>
      </w:r>
      <w:proofErr w:type="spellStart"/>
      <w:r>
        <w:t>Drugs</w:t>
      </w:r>
      <w:proofErr w:type="spellEnd"/>
      <w:r>
        <w:t xml:space="preserve"> and </w:t>
      </w:r>
      <w:proofErr w:type="spellStart"/>
      <w:r>
        <w:t>Drug</w:t>
      </w:r>
      <w:proofErr w:type="spellEnd"/>
      <w:r>
        <w:t xml:space="preserve"> </w:t>
      </w:r>
      <w:proofErr w:type="spellStart"/>
      <w:r>
        <w:t>Addiction</w:t>
      </w:r>
      <w:proofErr w:type="spellEnd"/>
      <w:r>
        <w:t xml:space="preserve">. (2012). </w:t>
      </w:r>
      <w:proofErr w:type="spellStart"/>
      <w:r>
        <w:rPr>
          <w:i/>
        </w:rPr>
        <w:t>Social</w:t>
      </w:r>
      <w:proofErr w:type="spellEnd"/>
      <w:r>
        <w:rPr>
          <w:i/>
        </w:rPr>
        <w:t xml:space="preserve"> </w:t>
      </w:r>
      <w:proofErr w:type="spellStart"/>
      <w:r>
        <w:rPr>
          <w:i/>
        </w:rPr>
        <w:t>reintegration</w:t>
      </w:r>
      <w:proofErr w:type="spellEnd"/>
      <w:r>
        <w:rPr>
          <w:i/>
        </w:rPr>
        <w:t xml:space="preserve"> and </w:t>
      </w:r>
      <w:proofErr w:type="spellStart"/>
      <w:r>
        <w:rPr>
          <w:i/>
        </w:rPr>
        <w:t>employment</w:t>
      </w:r>
      <w:proofErr w:type="spellEnd"/>
      <w:r>
        <w:rPr>
          <w:i/>
        </w:rPr>
        <w:t xml:space="preserve">: </w:t>
      </w:r>
      <w:proofErr w:type="spellStart"/>
      <w:r>
        <w:rPr>
          <w:i/>
        </w:rPr>
        <w:t>evidence</w:t>
      </w:r>
      <w:proofErr w:type="spellEnd"/>
      <w:r>
        <w:rPr>
          <w:i/>
        </w:rPr>
        <w:t xml:space="preserve"> and </w:t>
      </w:r>
      <w:proofErr w:type="spellStart"/>
      <w:r>
        <w:rPr>
          <w:i/>
        </w:rPr>
        <w:t>interventions</w:t>
      </w:r>
      <w:proofErr w:type="spellEnd"/>
      <w:r>
        <w:rPr>
          <w:i/>
        </w:rPr>
        <w:t xml:space="preserve"> for </w:t>
      </w:r>
      <w:proofErr w:type="spellStart"/>
      <w:r>
        <w:rPr>
          <w:i/>
        </w:rPr>
        <w:t>drug</w:t>
      </w:r>
      <w:proofErr w:type="spellEnd"/>
      <w:r>
        <w:rPr>
          <w:i/>
        </w:rPr>
        <w:t xml:space="preserve"> </w:t>
      </w:r>
      <w:proofErr w:type="spellStart"/>
      <w:r>
        <w:rPr>
          <w:i/>
        </w:rPr>
        <w:t>users</w:t>
      </w:r>
      <w:proofErr w:type="spellEnd"/>
      <w:r>
        <w:rPr>
          <w:i/>
        </w:rPr>
        <w:t xml:space="preserve"> in </w:t>
      </w:r>
      <w:proofErr w:type="spellStart"/>
      <w:r>
        <w:rPr>
          <w:i/>
        </w:rPr>
        <w:t>treatment</w:t>
      </w:r>
      <w:proofErr w:type="spellEnd"/>
      <w:r>
        <w:rPr>
          <w:i/>
        </w:rPr>
        <w:t>.</w:t>
      </w:r>
      <w:r>
        <w:t xml:space="preserve"> EMCDDA </w:t>
      </w:r>
      <w:proofErr w:type="spellStart"/>
      <w:r>
        <w:t>Insights</w:t>
      </w:r>
      <w:proofErr w:type="spellEnd"/>
      <w:r>
        <w:t xml:space="preserve">. Pieejams: </w:t>
      </w:r>
      <w:hyperlink r:id="rId21">
        <w:r>
          <w:rPr>
            <w:color w:val="174F7A"/>
            <w:u w:val="single"/>
          </w:rPr>
          <w:t>https://www.euda.europa.eu/publications/insights/social-reintegration_en</w:t>
        </w:r>
      </w:hyperlink>
      <w:r>
        <w:t xml:space="preserve"> [aplūkots 06.09.2026.]</w:t>
      </w:r>
    </w:p>
    <w:p w14:paraId="0440F174" w14:textId="77777777" w:rsidR="006E3AFB" w:rsidRDefault="00000000">
      <w:pPr>
        <w:keepLines/>
        <w:spacing w:after="200"/>
        <w:ind w:left="397" w:hanging="397"/>
      </w:pPr>
      <w:proofErr w:type="spellStart"/>
      <w:r>
        <w:t>Hagman</w:t>
      </w:r>
      <w:proofErr w:type="spellEnd"/>
      <w:r>
        <w:t xml:space="preserve">, B. T., </w:t>
      </w:r>
      <w:proofErr w:type="spellStart"/>
      <w:r>
        <w:t>Falk</w:t>
      </w:r>
      <w:proofErr w:type="spellEnd"/>
      <w:r>
        <w:t xml:space="preserve">, D., </w:t>
      </w:r>
      <w:proofErr w:type="spellStart"/>
      <w:r>
        <w:t>Litten</w:t>
      </w:r>
      <w:proofErr w:type="spellEnd"/>
      <w:r>
        <w:t xml:space="preserve">, R., &amp; </w:t>
      </w:r>
      <w:proofErr w:type="spellStart"/>
      <w:r>
        <w:t>Koob</w:t>
      </w:r>
      <w:proofErr w:type="spellEnd"/>
      <w:r>
        <w:t xml:space="preserve">, G. F. (2022). </w:t>
      </w:r>
      <w:proofErr w:type="spellStart"/>
      <w:r>
        <w:rPr>
          <w:i/>
        </w:rPr>
        <w:t>Defining</w:t>
      </w:r>
      <w:proofErr w:type="spellEnd"/>
      <w:r>
        <w:rPr>
          <w:i/>
        </w:rPr>
        <w:t xml:space="preserve"> </w:t>
      </w:r>
      <w:proofErr w:type="spellStart"/>
      <w:r>
        <w:rPr>
          <w:i/>
        </w:rPr>
        <w:t>Recovery</w:t>
      </w:r>
      <w:proofErr w:type="spellEnd"/>
      <w:r>
        <w:rPr>
          <w:i/>
        </w:rPr>
        <w:t xml:space="preserve"> </w:t>
      </w:r>
      <w:proofErr w:type="spellStart"/>
      <w:r>
        <w:rPr>
          <w:i/>
        </w:rPr>
        <w:t>From</w:t>
      </w:r>
      <w:proofErr w:type="spellEnd"/>
      <w:r>
        <w:rPr>
          <w:i/>
        </w:rPr>
        <w:t xml:space="preserve"> </w:t>
      </w:r>
      <w:proofErr w:type="spellStart"/>
      <w:r>
        <w:rPr>
          <w:i/>
        </w:rPr>
        <w:t>Alcohol</w:t>
      </w:r>
      <w:proofErr w:type="spellEnd"/>
      <w:r>
        <w:rPr>
          <w:i/>
        </w:rPr>
        <w:t xml:space="preserve"> </w:t>
      </w:r>
      <w:proofErr w:type="spellStart"/>
      <w:r>
        <w:rPr>
          <w:i/>
        </w:rPr>
        <w:t>Use</w:t>
      </w:r>
      <w:proofErr w:type="spellEnd"/>
      <w:r>
        <w:rPr>
          <w:i/>
        </w:rPr>
        <w:t xml:space="preserve"> </w:t>
      </w:r>
      <w:proofErr w:type="spellStart"/>
      <w:r>
        <w:rPr>
          <w:i/>
        </w:rPr>
        <w:t>Disorder</w:t>
      </w:r>
      <w:proofErr w:type="spellEnd"/>
      <w:r>
        <w:rPr>
          <w:i/>
        </w:rPr>
        <w:t xml:space="preserve">: </w:t>
      </w:r>
      <w:proofErr w:type="spellStart"/>
      <w:r>
        <w:rPr>
          <w:i/>
        </w:rPr>
        <w:t>Development</w:t>
      </w:r>
      <w:proofErr w:type="spellEnd"/>
      <w:r>
        <w:rPr>
          <w:i/>
        </w:rPr>
        <w:t xml:space="preserve"> of </w:t>
      </w:r>
      <w:proofErr w:type="spellStart"/>
      <w:r>
        <w:rPr>
          <w:i/>
        </w:rPr>
        <w:t>an</w:t>
      </w:r>
      <w:proofErr w:type="spellEnd"/>
      <w:r>
        <w:rPr>
          <w:i/>
        </w:rPr>
        <w:t xml:space="preserve"> NIAAA </w:t>
      </w:r>
      <w:proofErr w:type="spellStart"/>
      <w:r>
        <w:rPr>
          <w:i/>
        </w:rPr>
        <w:t>Research</w:t>
      </w:r>
      <w:proofErr w:type="spellEnd"/>
      <w:r>
        <w:rPr>
          <w:i/>
        </w:rPr>
        <w:t xml:space="preserve"> </w:t>
      </w:r>
      <w:proofErr w:type="spellStart"/>
      <w:r>
        <w:rPr>
          <w:i/>
        </w:rPr>
        <w:t>Definition</w:t>
      </w:r>
      <w:proofErr w:type="spellEnd"/>
      <w:r>
        <w:rPr>
          <w:i/>
        </w:rPr>
        <w:t>.</w:t>
      </w:r>
      <w:r>
        <w:t xml:space="preserve"> American </w:t>
      </w:r>
      <w:proofErr w:type="spellStart"/>
      <w:r>
        <w:t>Journal</w:t>
      </w:r>
      <w:proofErr w:type="spellEnd"/>
      <w:r>
        <w:t xml:space="preserve"> of </w:t>
      </w:r>
      <w:proofErr w:type="spellStart"/>
      <w:r>
        <w:t>Psychiatry</w:t>
      </w:r>
      <w:proofErr w:type="spellEnd"/>
      <w:r>
        <w:t xml:space="preserve">, 179(11), 807–813. Pieejams: </w:t>
      </w:r>
      <w:hyperlink r:id="rId22">
        <w:r>
          <w:rPr>
            <w:color w:val="174F7A"/>
            <w:u w:val="single"/>
          </w:rPr>
          <w:t>https://doi.org/10.1176/appi.ajp.21090963</w:t>
        </w:r>
      </w:hyperlink>
      <w:r>
        <w:t xml:space="preserve"> [aplūkots 18.09.2026.]</w:t>
      </w:r>
    </w:p>
    <w:p w14:paraId="4A7BA98C" w14:textId="77777777" w:rsidR="006E3AFB" w:rsidRDefault="00000000">
      <w:pPr>
        <w:keepLines/>
        <w:spacing w:after="200"/>
        <w:ind w:left="397" w:hanging="397"/>
      </w:pPr>
      <w:proofErr w:type="spellStart"/>
      <w:r>
        <w:t>Jason</w:t>
      </w:r>
      <w:proofErr w:type="spellEnd"/>
      <w:r>
        <w:t xml:space="preserve">, L. A., &amp; Ferrari, J. R. (2010). </w:t>
      </w:r>
      <w:proofErr w:type="spellStart"/>
      <w:r>
        <w:rPr>
          <w:i/>
        </w:rPr>
        <w:t>Oxford</w:t>
      </w:r>
      <w:proofErr w:type="spellEnd"/>
      <w:r>
        <w:rPr>
          <w:i/>
        </w:rPr>
        <w:t xml:space="preserve"> </w:t>
      </w:r>
      <w:proofErr w:type="spellStart"/>
      <w:r>
        <w:rPr>
          <w:i/>
        </w:rPr>
        <w:t>House</w:t>
      </w:r>
      <w:proofErr w:type="spellEnd"/>
      <w:r>
        <w:rPr>
          <w:i/>
        </w:rPr>
        <w:t xml:space="preserve"> </w:t>
      </w:r>
      <w:proofErr w:type="spellStart"/>
      <w:r>
        <w:rPr>
          <w:i/>
        </w:rPr>
        <w:t>recovery</w:t>
      </w:r>
      <w:proofErr w:type="spellEnd"/>
      <w:r>
        <w:rPr>
          <w:i/>
        </w:rPr>
        <w:t xml:space="preserve"> </w:t>
      </w:r>
      <w:proofErr w:type="spellStart"/>
      <w:r>
        <w:rPr>
          <w:i/>
        </w:rPr>
        <w:t>homes</w:t>
      </w:r>
      <w:proofErr w:type="spellEnd"/>
      <w:r>
        <w:rPr>
          <w:i/>
        </w:rPr>
        <w:t xml:space="preserve">: </w:t>
      </w:r>
      <w:proofErr w:type="spellStart"/>
      <w:r>
        <w:rPr>
          <w:i/>
        </w:rPr>
        <w:t>Characteristics</w:t>
      </w:r>
      <w:proofErr w:type="spellEnd"/>
      <w:r>
        <w:rPr>
          <w:i/>
        </w:rPr>
        <w:t xml:space="preserve"> and </w:t>
      </w:r>
      <w:proofErr w:type="spellStart"/>
      <w:r>
        <w:rPr>
          <w:i/>
        </w:rPr>
        <w:t>effectiveness</w:t>
      </w:r>
      <w:proofErr w:type="spellEnd"/>
      <w:r>
        <w:rPr>
          <w:i/>
        </w:rPr>
        <w:t>.</w:t>
      </w:r>
      <w:r>
        <w:t xml:space="preserve"> </w:t>
      </w:r>
      <w:proofErr w:type="spellStart"/>
      <w:r>
        <w:t>Psychological</w:t>
      </w:r>
      <w:proofErr w:type="spellEnd"/>
      <w:r>
        <w:t xml:space="preserve"> Services, 7(2), 92–102. Pieejams: </w:t>
      </w:r>
      <w:hyperlink r:id="rId23">
        <w:r>
          <w:rPr>
            <w:color w:val="174F7A"/>
            <w:u w:val="single"/>
          </w:rPr>
          <w:t>https://doi.org/10.1037/a0017932</w:t>
        </w:r>
      </w:hyperlink>
      <w:r>
        <w:t xml:space="preserve"> [aplūkots 22.09.2026.]</w:t>
      </w:r>
    </w:p>
    <w:p w14:paraId="05243D1D" w14:textId="77777777" w:rsidR="006E3AFB" w:rsidRDefault="00000000">
      <w:pPr>
        <w:keepLines/>
        <w:spacing w:after="200"/>
        <w:ind w:left="397" w:hanging="397"/>
      </w:pPr>
      <w:proofErr w:type="spellStart"/>
      <w:r>
        <w:t>Jason</w:t>
      </w:r>
      <w:proofErr w:type="spellEnd"/>
      <w:r>
        <w:t xml:space="preserve">, L. A., </w:t>
      </w:r>
      <w:proofErr w:type="spellStart"/>
      <w:r>
        <w:t>Olson</w:t>
      </w:r>
      <w:proofErr w:type="spellEnd"/>
      <w:r>
        <w:t xml:space="preserve">, B. D., Ferrari, J. R., &amp; </w:t>
      </w:r>
      <w:proofErr w:type="spellStart"/>
      <w:r>
        <w:t>Lo</w:t>
      </w:r>
      <w:proofErr w:type="spellEnd"/>
      <w:r>
        <w:t xml:space="preserve"> </w:t>
      </w:r>
      <w:proofErr w:type="spellStart"/>
      <w:r>
        <w:t>Sasso</w:t>
      </w:r>
      <w:proofErr w:type="spellEnd"/>
      <w:r>
        <w:t xml:space="preserve">, A. T. (2006). </w:t>
      </w:r>
      <w:proofErr w:type="spellStart"/>
      <w:r>
        <w:rPr>
          <w:i/>
        </w:rPr>
        <w:t>Communal</w:t>
      </w:r>
      <w:proofErr w:type="spellEnd"/>
      <w:r>
        <w:rPr>
          <w:i/>
        </w:rPr>
        <w:t xml:space="preserve"> </w:t>
      </w:r>
      <w:proofErr w:type="spellStart"/>
      <w:r>
        <w:rPr>
          <w:i/>
        </w:rPr>
        <w:t>housing</w:t>
      </w:r>
      <w:proofErr w:type="spellEnd"/>
      <w:r>
        <w:rPr>
          <w:i/>
        </w:rPr>
        <w:t xml:space="preserve"> </w:t>
      </w:r>
      <w:proofErr w:type="spellStart"/>
      <w:r>
        <w:rPr>
          <w:i/>
        </w:rPr>
        <w:t>settings</w:t>
      </w:r>
      <w:proofErr w:type="spellEnd"/>
      <w:r>
        <w:rPr>
          <w:i/>
        </w:rPr>
        <w:t xml:space="preserve"> </w:t>
      </w:r>
      <w:proofErr w:type="spellStart"/>
      <w:r>
        <w:rPr>
          <w:i/>
        </w:rPr>
        <w:t>enhance</w:t>
      </w:r>
      <w:proofErr w:type="spellEnd"/>
      <w:r>
        <w:rPr>
          <w:i/>
        </w:rPr>
        <w:t xml:space="preserve"> substance </w:t>
      </w:r>
      <w:proofErr w:type="spellStart"/>
      <w:r>
        <w:rPr>
          <w:i/>
        </w:rPr>
        <w:t>abuse</w:t>
      </w:r>
      <w:proofErr w:type="spellEnd"/>
      <w:r>
        <w:rPr>
          <w:i/>
        </w:rPr>
        <w:t xml:space="preserve"> </w:t>
      </w:r>
      <w:proofErr w:type="spellStart"/>
      <w:r>
        <w:rPr>
          <w:i/>
        </w:rPr>
        <w:t>recovery</w:t>
      </w:r>
      <w:proofErr w:type="spellEnd"/>
      <w:r>
        <w:rPr>
          <w:i/>
        </w:rPr>
        <w:t>.</w:t>
      </w:r>
      <w:r>
        <w:t xml:space="preserve"> American </w:t>
      </w:r>
      <w:proofErr w:type="spellStart"/>
      <w:r>
        <w:t>Journal</w:t>
      </w:r>
      <w:proofErr w:type="spellEnd"/>
      <w:r>
        <w:t xml:space="preserve"> of </w:t>
      </w:r>
      <w:proofErr w:type="spellStart"/>
      <w:r>
        <w:t>Public</w:t>
      </w:r>
      <w:proofErr w:type="spellEnd"/>
      <w:r>
        <w:t xml:space="preserve"> Health, 96(10), 1727–1729. Pieejams: </w:t>
      </w:r>
      <w:hyperlink r:id="rId24">
        <w:r>
          <w:rPr>
            <w:color w:val="174F7A"/>
            <w:u w:val="single"/>
          </w:rPr>
          <w:t>https://doi.org/10.2105/AJPH.2005.070839</w:t>
        </w:r>
      </w:hyperlink>
      <w:r>
        <w:t xml:space="preserve"> [aplūkots 22.09.2026.]</w:t>
      </w:r>
    </w:p>
    <w:p w14:paraId="5A4923DA" w14:textId="77777777" w:rsidR="006E3AFB" w:rsidRDefault="00000000">
      <w:pPr>
        <w:keepLines/>
        <w:spacing w:after="200"/>
        <w:ind w:left="397" w:hanging="397"/>
      </w:pPr>
      <w:proofErr w:type="spellStart"/>
      <w:r>
        <w:t>Jason</w:t>
      </w:r>
      <w:proofErr w:type="spellEnd"/>
      <w:r>
        <w:t xml:space="preserve">, L. A., </w:t>
      </w:r>
      <w:proofErr w:type="spellStart"/>
      <w:r>
        <w:t>Olson</w:t>
      </w:r>
      <w:proofErr w:type="spellEnd"/>
      <w:r>
        <w:t xml:space="preserve">, B. D., Ferrari, J. R., </w:t>
      </w:r>
      <w:proofErr w:type="spellStart"/>
      <w:r>
        <w:t>Majer</w:t>
      </w:r>
      <w:proofErr w:type="spellEnd"/>
      <w:r>
        <w:t xml:space="preserve">, J. M., </w:t>
      </w:r>
      <w:proofErr w:type="spellStart"/>
      <w:r>
        <w:t>Alvarez</w:t>
      </w:r>
      <w:proofErr w:type="spellEnd"/>
      <w:r>
        <w:t xml:space="preserve">, J., &amp; </w:t>
      </w:r>
      <w:proofErr w:type="spellStart"/>
      <w:r>
        <w:t>Stout</w:t>
      </w:r>
      <w:proofErr w:type="spellEnd"/>
      <w:r>
        <w:t xml:space="preserve">, J. (2007). </w:t>
      </w:r>
      <w:r>
        <w:rPr>
          <w:i/>
        </w:rPr>
        <w:t xml:space="preserve">An </w:t>
      </w:r>
      <w:proofErr w:type="spellStart"/>
      <w:r>
        <w:rPr>
          <w:i/>
        </w:rPr>
        <w:t>examination</w:t>
      </w:r>
      <w:proofErr w:type="spellEnd"/>
      <w:r>
        <w:rPr>
          <w:i/>
        </w:rPr>
        <w:t xml:space="preserve"> of </w:t>
      </w:r>
      <w:proofErr w:type="spellStart"/>
      <w:r>
        <w:rPr>
          <w:i/>
        </w:rPr>
        <w:t>main</w:t>
      </w:r>
      <w:proofErr w:type="spellEnd"/>
      <w:r>
        <w:rPr>
          <w:i/>
        </w:rPr>
        <w:t xml:space="preserve"> and </w:t>
      </w:r>
      <w:proofErr w:type="spellStart"/>
      <w:r>
        <w:rPr>
          <w:i/>
        </w:rPr>
        <w:t>interactive</w:t>
      </w:r>
      <w:proofErr w:type="spellEnd"/>
      <w:r>
        <w:rPr>
          <w:i/>
        </w:rPr>
        <w:t xml:space="preserve"> </w:t>
      </w:r>
      <w:proofErr w:type="spellStart"/>
      <w:r>
        <w:rPr>
          <w:i/>
        </w:rPr>
        <w:t>effects</w:t>
      </w:r>
      <w:proofErr w:type="spellEnd"/>
      <w:r>
        <w:rPr>
          <w:i/>
        </w:rPr>
        <w:t xml:space="preserve"> of substance </w:t>
      </w:r>
      <w:proofErr w:type="spellStart"/>
      <w:r>
        <w:rPr>
          <w:i/>
        </w:rPr>
        <w:t>abuse</w:t>
      </w:r>
      <w:proofErr w:type="spellEnd"/>
      <w:r>
        <w:rPr>
          <w:i/>
        </w:rPr>
        <w:t xml:space="preserve"> </w:t>
      </w:r>
      <w:proofErr w:type="spellStart"/>
      <w:r>
        <w:rPr>
          <w:i/>
        </w:rPr>
        <w:t>recovery</w:t>
      </w:r>
      <w:proofErr w:type="spellEnd"/>
      <w:r>
        <w:rPr>
          <w:i/>
        </w:rPr>
        <w:t xml:space="preserve"> </w:t>
      </w:r>
      <w:proofErr w:type="spellStart"/>
      <w:r>
        <w:rPr>
          <w:i/>
        </w:rPr>
        <w:t>housing</w:t>
      </w:r>
      <w:proofErr w:type="spellEnd"/>
      <w:r>
        <w:rPr>
          <w:i/>
        </w:rPr>
        <w:t xml:space="preserve"> </w:t>
      </w:r>
      <w:proofErr w:type="spellStart"/>
      <w:r>
        <w:rPr>
          <w:i/>
        </w:rPr>
        <w:t>on</w:t>
      </w:r>
      <w:proofErr w:type="spellEnd"/>
      <w:r>
        <w:rPr>
          <w:i/>
        </w:rPr>
        <w:t xml:space="preserve"> </w:t>
      </w:r>
      <w:proofErr w:type="spellStart"/>
      <w:r>
        <w:rPr>
          <w:i/>
        </w:rPr>
        <w:t>multiple</w:t>
      </w:r>
      <w:proofErr w:type="spellEnd"/>
      <w:r>
        <w:rPr>
          <w:i/>
        </w:rPr>
        <w:t xml:space="preserve"> </w:t>
      </w:r>
      <w:proofErr w:type="spellStart"/>
      <w:r>
        <w:rPr>
          <w:i/>
        </w:rPr>
        <w:t>indicators</w:t>
      </w:r>
      <w:proofErr w:type="spellEnd"/>
      <w:r>
        <w:rPr>
          <w:i/>
        </w:rPr>
        <w:t xml:space="preserve"> of </w:t>
      </w:r>
      <w:proofErr w:type="spellStart"/>
      <w:r>
        <w:rPr>
          <w:i/>
        </w:rPr>
        <w:t>adjustment</w:t>
      </w:r>
      <w:proofErr w:type="spellEnd"/>
      <w:r>
        <w:rPr>
          <w:i/>
        </w:rPr>
        <w:t>.</w:t>
      </w:r>
      <w:r>
        <w:t xml:space="preserve"> </w:t>
      </w:r>
      <w:proofErr w:type="spellStart"/>
      <w:r>
        <w:t>Addiction</w:t>
      </w:r>
      <w:proofErr w:type="spellEnd"/>
      <w:r>
        <w:t xml:space="preserve">, 102(7), 1114–1121. Pieejams: </w:t>
      </w:r>
      <w:hyperlink r:id="rId25">
        <w:r>
          <w:rPr>
            <w:color w:val="174F7A"/>
            <w:u w:val="single"/>
          </w:rPr>
          <w:t>https://doi.org/10.1111/j.1360-0443.2007.01846.x</w:t>
        </w:r>
      </w:hyperlink>
      <w:r>
        <w:t xml:space="preserve"> [aplūkots 22.09.2026.]</w:t>
      </w:r>
    </w:p>
    <w:p w14:paraId="42F14361" w14:textId="77777777" w:rsidR="006E3AFB" w:rsidRDefault="00000000">
      <w:pPr>
        <w:keepLines/>
        <w:spacing w:after="200"/>
        <w:ind w:left="397" w:hanging="397"/>
      </w:pPr>
      <w:proofErr w:type="spellStart"/>
      <w:r>
        <w:t>Jason</w:t>
      </w:r>
      <w:proofErr w:type="spellEnd"/>
      <w:r>
        <w:t xml:space="preserve">, L. A., </w:t>
      </w:r>
      <w:proofErr w:type="spellStart"/>
      <w:r>
        <w:t>Salina</w:t>
      </w:r>
      <w:proofErr w:type="spellEnd"/>
      <w:r>
        <w:t xml:space="preserve">, D., &amp; Ram, D. (2016). </w:t>
      </w:r>
      <w:proofErr w:type="spellStart"/>
      <w:r>
        <w:rPr>
          <w:i/>
        </w:rPr>
        <w:t>Oxford</w:t>
      </w:r>
      <w:proofErr w:type="spellEnd"/>
      <w:r>
        <w:rPr>
          <w:i/>
        </w:rPr>
        <w:t xml:space="preserve"> </w:t>
      </w:r>
      <w:proofErr w:type="spellStart"/>
      <w:r>
        <w:rPr>
          <w:i/>
        </w:rPr>
        <w:t>Recovery</w:t>
      </w:r>
      <w:proofErr w:type="spellEnd"/>
      <w:r>
        <w:rPr>
          <w:i/>
        </w:rPr>
        <w:t xml:space="preserve"> </w:t>
      </w:r>
      <w:proofErr w:type="spellStart"/>
      <w:r>
        <w:rPr>
          <w:i/>
        </w:rPr>
        <w:t>Housing</w:t>
      </w:r>
      <w:proofErr w:type="spellEnd"/>
      <w:r>
        <w:rPr>
          <w:i/>
        </w:rPr>
        <w:t xml:space="preserve">: </w:t>
      </w:r>
      <w:proofErr w:type="spellStart"/>
      <w:r>
        <w:rPr>
          <w:i/>
        </w:rPr>
        <w:t>Length</w:t>
      </w:r>
      <w:proofErr w:type="spellEnd"/>
      <w:r>
        <w:rPr>
          <w:i/>
        </w:rPr>
        <w:t xml:space="preserve"> of </w:t>
      </w:r>
      <w:proofErr w:type="spellStart"/>
      <w:r>
        <w:rPr>
          <w:i/>
        </w:rPr>
        <w:t>Stay</w:t>
      </w:r>
      <w:proofErr w:type="spellEnd"/>
      <w:r>
        <w:rPr>
          <w:i/>
        </w:rPr>
        <w:t xml:space="preserve"> </w:t>
      </w:r>
      <w:proofErr w:type="spellStart"/>
      <w:r>
        <w:rPr>
          <w:i/>
        </w:rPr>
        <w:t>Correlated</w:t>
      </w:r>
      <w:proofErr w:type="spellEnd"/>
      <w:r>
        <w:rPr>
          <w:i/>
        </w:rPr>
        <w:t xml:space="preserve"> </w:t>
      </w:r>
      <w:proofErr w:type="spellStart"/>
      <w:r>
        <w:rPr>
          <w:i/>
        </w:rPr>
        <w:t>with</w:t>
      </w:r>
      <w:proofErr w:type="spellEnd"/>
      <w:r>
        <w:rPr>
          <w:i/>
        </w:rPr>
        <w:t xml:space="preserve"> </w:t>
      </w:r>
      <w:proofErr w:type="spellStart"/>
      <w:r>
        <w:rPr>
          <w:i/>
        </w:rPr>
        <w:t>Improved</w:t>
      </w:r>
      <w:proofErr w:type="spellEnd"/>
      <w:r>
        <w:rPr>
          <w:i/>
        </w:rPr>
        <w:t xml:space="preserve"> </w:t>
      </w:r>
      <w:proofErr w:type="spellStart"/>
      <w:r>
        <w:rPr>
          <w:i/>
        </w:rPr>
        <w:t>Outcomes</w:t>
      </w:r>
      <w:proofErr w:type="spellEnd"/>
      <w:r>
        <w:rPr>
          <w:i/>
        </w:rPr>
        <w:t xml:space="preserve"> for </w:t>
      </w:r>
      <w:proofErr w:type="spellStart"/>
      <w:r>
        <w:rPr>
          <w:i/>
        </w:rPr>
        <w:t>Women</w:t>
      </w:r>
      <w:proofErr w:type="spellEnd"/>
      <w:r>
        <w:rPr>
          <w:i/>
        </w:rPr>
        <w:t xml:space="preserve"> </w:t>
      </w:r>
      <w:proofErr w:type="spellStart"/>
      <w:r>
        <w:rPr>
          <w:i/>
        </w:rPr>
        <w:t>Previously</w:t>
      </w:r>
      <w:proofErr w:type="spellEnd"/>
      <w:r>
        <w:rPr>
          <w:i/>
        </w:rPr>
        <w:t xml:space="preserve"> </w:t>
      </w:r>
      <w:proofErr w:type="spellStart"/>
      <w:r>
        <w:rPr>
          <w:i/>
        </w:rPr>
        <w:t>Involved</w:t>
      </w:r>
      <w:proofErr w:type="spellEnd"/>
      <w:r>
        <w:rPr>
          <w:i/>
        </w:rPr>
        <w:t xml:space="preserve"> </w:t>
      </w:r>
      <w:proofErr w:type="spellStart"/>
      <w:r>
        <w:rPr>
          <w:i/>
        </w:rPr>
        <w:t>with</w:t>
      </w:r>
      <w:proofErr w:type="spellEnd"/>
      <w:r>
        <w:rPr>
          <w:i/>
        </w:rPr>
        <w:t xml:space="preserve"> </w:t>
      </w:r>
      <w:proofErr w:type="spellStart"/>
      <w:r>
        <w:rPr>
          <w:i/>
        </w:rPr>
        <w:t>the</w:t>
      </w:r>
      <w:proofErr w:type="spellEnd"/>
      <w:r>
        <w:rPr>
          <w:i/>
        </w:rPr>
        <w:t xml:space="preserve"> </w:t>
      </w:r>
      <w:proofErr w:type="spellStart"/>
      <w:r>
        <w:rPr>
          <w:i/>
        </w:rPr>
        <w:t>Criminal</w:t>
      </w:r>
      <w:proofErr w:type="spellEnd"/>
      <w:r>
        <w:rPr>
          <w:i/>
        </w:rPr>
        <w:t xml:space="preserve"> </w:t>
      </w:r>
      <w:proofErr w:type="spellStart"/>
      <w:r>
        <w:rPr>
          <w:i/>
        </w:rPr>
        <w:t>Justice</w:t>
      </w:r>
      <w:proofErr w:type="spellEnd"/>
      <w:r>
        <w:rPr>
          <w:i/>
        </w:rPr>
        <w:t xml:space="preserve"> </w:t>
      </w:r>
      <w:proofErr w:type="spellStart"/>
      <w:r>
        <w:rPr>
          <w:i/>
        </w:rPr>
        <w:t>System</w:t>
      </w:r>
      <w:proofErr w:type="spellEnd"/>
      <w:r>
        <w:rPr>
          <w:i/>
        </w:rPr>
        <w:t>.</w:t>
      </w:r>
      <w:r>
        <w:t xml:space="preserve"> Substance </w:t>
      </w:r>
      <w:proofErr w:type="spellStart"/>
      <w:r>
        <w:t>Abuse</w:t>
      </w:r>
      <w:proofErr w:type="spellEnd"/>
      <w:r>
        <w:t xml:space="preserve">, 37(1), 248–254. Pieejams: </w:t>
      </w:r>
      <w:hyperlink r:id="rId26">
        <w:r>
          <w:rPr>
            <w:color w:val="174F7A"/>
            <w:u w:val="single"/>
          </w:rPr>
          <w:t>https://doi.org/10.1080/08897077.2015.1037946</w:t>
        </w:r>
      </w:hyperlink>
      <w:r>
        <w:t xml:space="preserve"> [aplūkots 22.09.2026.]</w:t>
      </w:r>
    </w:p>
    <w:p w14:paraId="3CB2AA45" w14:textId="77777777" w:rsidR="006E3AFB" w:rsidRDefault="00000000">
      <w:pPr>
        <w:keepLines/>
        <w:spacing w:after="200"/>
        <w:ind w:left="397" w:hanging="397"/>
      </w:pPr>
      <w:proofErr w:type="spellStart"/>
      <w:r>
        <w:t>Keane</w:t>
      </w:r>
      <w:proofErr w:type="spellEnd"/>
      <w:r>
        <w:t xml:space="preserve">, M. (2015). </w:t>
      </w:r>
      <w:r>
        <w:rPr>
          <w:i/>
        </w:rPr>
        <w:t xml:space="preserve">National </w:t>
      </w:r>
      <w:proofErr w:type="spellStart"/>
      <w:r>
        <w:rPr>
          <w:i/>
        </w:rPr>
        <w:t>Drugs</w:t>
      </w:r>
      <w:proofErr w:type="spellEnd"/>
      <w:r>
        <w:rPr>
          <w:i/>
        </w:rPr>
        <w:t xml:space="preserve"> </w:t>
      </w:r>
      <w:proofErr w:type="spellStart"/>
      <w:r>
        <w:rPr>
          <w:i/>
        </w:rPr>
        <w:t>Rehabilitation</w:t>
      </w:r>
      <w:proofErr w:type="spellEnd"/>
      <w:r>
        <w:rPr>
          <w:i/>
        </w:rPr>
        <w:t xml:space="preserve"> </w:t>
      </w:r>
      <w:proofErr w:type="spellStart"/>
      <w:r>
        <w:rPr>
          <w:i/>
        </w:rPr>
        <w:t>Framework</w:t>
      </w:r>
      <w:proofErr w:type="spellEnd"/>
      <w:r>
        <w:rPr>
          <w:i/>
        </w:rPr>
        <w:t xml:space="preserve"> pilot </w:t>
      </w:r>
      <w:proofErr w:type="spellStart"/>
      <w:r>
        <w:rPr>
          <w:i/>
        </w:rPr>
        <w:t>evaluated</w:t>
      </w:r>
      <w:proofErr w:type="spellEnd"/>
      <w:r>
        <w:rPr>
          <w:i/>
        </w:rPr>
        <w:t>.</w:t>
      </w:r>
      <w:r>
        <w:t xml:space="preserve"> </w:t>
      </w:r>
      <w:proofErr w:type="spellStart"/>
      <w:r>
        <w:t>Drugnet</w:t>
      </w:r>
      <w:proofErr w:type="spellEnd"/>
      <w:r>
        <w:t xml:space="preserve"> </w:t>
      </w:r>
      <w:proofErr w:type="spellStart"/>
      <w:r>
        <w:t>Ireland</w:t>
      </w:r>
      <w:proofErr w:type="spellEnd"/>
      <w:r>
        <w:t xml:space="preserve">, 52, 17–18. Pieejams: </w:t>
      </w:r>
      <w:hyperlink r:id="rId27">
        <w:r>
          <w:rPr>
            <w:color w:val="174F7A"/>
            <w:u w:val="single"/>
          </w:rPr>
          <w:t>https://www.drugsandalcohol.ie/23311/</w:t>
        </w:r>
      </w:hyperlink>
      <w:r>
        <w:t xml:space="preserve"> [aplūkots 22.09.2026.]</w:t>
      </w:r>
    </w:p>
    <w:p w14:paraId="2D3ADE3A" w14:textId="77777777" w:rsidR="006E3AFB" w:rsidRDefault="00000000">
      <w:pPr>
        <w:keepLines/>
        <w:spacing w:after="200"/>
        <w:ind w:left="397" w:hanging="397"/>
      </w:pPr>
      <w:proofErr w:type="spellStart"/>
      <w:r>
        <w:lastRenderedPageBreak/>
        <w:t>Kelly</w:t>
      </w:r>
      <w:proofErr w:type="spellEnd"/>
      <w:r>
        <w:t xml:space="preserve">, J. F., </w:t>
      </w:r>
      <w:proofErr w:type="spellStart"/>
      <w:r>
        <w:t>Fallah-Sohy</w:t>
      </w:r>
      <w:proofErr w:type="spellEnd"/>
      <w:r>
        <w:t xml:space="preserve">, N., </w:t>
      </w:r>
      <w:proofErr w:type="spellStart"/>
      <w:r>
        <w:t>Cristello</w:t>
      </w:r>
      <w:proofErr w:type="spellEnd"/>
      <w:r>
        <w:t xml:space="preserve">, J., </w:t>
      </w:r>
      <w:proofErr w:type="spellStart"/>
      <w:r>
        <w:t>Stout</w:t>
      </w:r>
      <w:proofErr w:type="spellEnd"/>
      <w:r>
        <w:t xml:space="preserve">, R. L., </w:t>
      </w:r>
      <w:proofErr w:type="spellStart"/>
      <w:r>
        <w:t>Jason</w:t>
      </w:r>
      <w:proofErr w:type="spellEnd"/>
      <w:r>
        <w:t xml:space="preserve">, L. A., &amp; </w:t>
      </w:r>
      <w:proofErr w:type="spellStart"/>
      <w:r>
        <w:t>Hoeppner</w:t>
      </w:r>
      <w:proofErr w:type="spellEnd"/>
      <w:r>
        <w:t xml:space="preserve">, B. B. (2021). </w:t>
      </w:r>
      <w:proofErr w:type="spellStart"/>
      <w:r>
        <w:rPr>
          <w:i/>
        </w:rPr>
        <w:t>Recovery</w:t>
      </w:r>
      <w:proofErr w:type="spellEnd"/>
      <w:r>
        <w:rPr>
          <w:i/>
        </w:rPr>
        <w:t xml:space="preserve"> </w:t>
      </w:r>
      <w:proofErr w:type="spellStart"/>
      <w:r>
        <w:rPr>
          <w:i/>
        </w:rPr>
        <w:t>community</w:t>
      </w:r>
      <w:proofErr w:type="spellEnd"/>
      <w:r>
        <w:rPr>
          <w:i/>
        </w:rPr>
        <w:t xml:space="preserve"> </w:t>
      </w:r>
      <w:proofErr w:type="spellStart"/>
      <w:r>
        <w:rPr>
          <w:i/>
        </w:rPr>
        <w:t>centers</w:t>
      </w:r>
      <w:proofErr w:type="spellEnd"/>
      <w:r>
        <w:rPr>
          <w:i/>
        </w:rPr>
        <w:t xml:space="preserve">: </w:t>
      </w:r>
      <w:proofErr w:type="spellStart"/>
      <w:r>
        <w:rPr>
          <w:i/>
        </w:rPr>
        <w:t>Characteristics</w:t>
      </w:r>
      <w:proofErr w:type="spellEnd"/>
      <w:r>
        <w:rPr>
          <w:i/>
        </w:rPr>
        <w:t xml:space="preserve"> of </w:t>
      </w:r>
      <w:proofErr w:type="spellStart"/>
      <w:r>
        <w:rPr>
          <w:i/>
        </w:rPr>
        <w:t>new</w:t>
      </w:r>
      <w:proofErr w:type="spellEnd"/>
      <w:r>
        <w:rPr>
          <w:i/>
        </w:rPr>
        <w:t xml:space="preserve"> </w:t>
      </w:r>
      <w:proofErr w:type="spellStart"/>
      <w:r>
        <w:rPr>
          <w:i/>
        </w:rPr>
        <w:t>attendees</w:t>
      </w:r>
      <w:proofErr w:type="spellEnd"/>
      <w:r>
        <w:rPr>
          <w:i/>
        </w:rPr>
        <w:t xml:space="preserve"> and </w:t>
      </w:r>
      <w:proofErr w:type="spellStart"/>
      <w:r>
        <w:rPr>
          <w:i/>
        </w:rPr>
        <w:t>longitudinal</w:t>
      </w:r>
      <w:proofErr w:type="spellEnd"/>
      <w:r>
        <w:rPr>
          <w:i/>
        </w:rPr>
        <w:t xml:space="preserve"> </w:t>
      </w:r>
      <w:proofErr w:type="spellStart"/>
      <w:r>
        <w:rPr>
          <w:i/>
        </w:rPr>
        <w:t>investigation</w:t>
      </w:r>
      <w:proofErr w:type="spellEnd"/>
      <w:r>
        <w:rPr>
          <w:i/>
        </w:rPr>
        <w:t xml:space="preserve"> of </w:t>
      </w:r>
      <w:proofErr w:type="spellStart"/>
      <w:r>
        <w:rPr>
          <w:i/>
        </w:rPr>
        <w:t>the</w:t>
      </w:r>
      <w:proofErr w:type="spellEnd"/>
      <w:r>
        <w:rPr>
          <w:i/>
        </w:rPr>
        <w:t xml:space="preserve"> </w:t>
      </w:r>
      <w:proofErr w:type="spellStart"/>
      <w:r>
        <w:rPr>
          <w:i/>
        </w:rPr>
        <w:t>predictors</w:t>
      </w:r>
      <w:proofErr w:type="spellEnd"/>
      <w:r>
        <w:rPr>
          <w:i/>
        </w:rPr>
        <w:t xml:space="preserve"> and </w:t>
      </w:r>
      <w:proofErr w:type="spellStart"/>
      <w:r>
        <w:rPr>
          <w:i/>
        </w:rPr>
        <w:t>effects</w:t>
      </w:r>
      <w:proofErr w:type="spellEnd"/>
      <w:r>
        <w:rPr>
          <w:i/>
        </w:rPr>
        <w:t xml:space="preserve"> of </w:t>
      </w:r>
      <w:proofErr w:type="spellStart"/>
      <w:r>
        <w:rPr>
          <w:i/>
        </w:rPr>
        <w:t>participation</w:t>
      </w:r>
      <w:proofErr w:type="spellEnd"/>
      <w:r>
        <w:rPr>
          <w:i/>
        </w:rPr>
        <w:t>.</w:t>
      </w:r>
      <w:r>
        <w:t xml:space="preserve"> </w:t>
      </w:r>
      <w:proofErr w:type="spellStart"/>
      <w:r>
        <w:t>Journal</w:t>
      </w:r>
      <w:proofErr w:type="spellEnd"/>
      <w:r>
        <w:t xml:space="preserve"> of Substance </w:t>
      </w:r>
      <w:proofErr w:type="spellStart"/>
      <w:r>
        <w:t>Abuse</w:t>
      </w:r>
      <w:proofErr w:type="spellEnd"/>
      <w:r>
        <w:t xml:space="preserve"> </w:t>
      </w:r>
      <w:proofErr w:type="spellStart"/>
      <w:r>
        <w:t>Treatment</w:t>
      </w:r>
      <w:proofErr w:type="spellEnd"/>
      <w:r>
        <w:t xml:space="preserve">, 124, 108287. Pieejams: </w:t>
      </w:r>
      <w:hyperlink r:id="rId28">
        <w:r>
          <w:rPr>
            <w:color w:val="174F7A"/>
            <w:u w:val="single"/>
          </w:rPr>
          <w:t>https://doi.org/10.1016/j.jsat.2021.108287</w:t>
        </w:r>
      </w:hyperlink>
      <w:r>
        <w:t xml:space="preserve"> [aplūkots 21.09.2026.]</w:t>
      </w:r>
    </w:p>
    <w:p w14:paraId="466C23A6" w14:textId="77777777" w:rsidR="006E3AFB" w:rsidRDefault="00000000">
      <w:pPr>
        <w:keepLines/>
        <w:spacing w:after="200"/>
        <w:ind w:left="397" w:hanging="397"/>
      </w:pPr>
      <w:proofErr w:type="spellStart"/>
      <w:r>
        <w:t>Kelly</w:t>
      </w:r>
      <w:proofErr w:type="spellEnd"/>
      <w:r>
        <w:t xml:space="preserve">, J. F., </w:t>
      </w:r>
      <w:proofErr w:type="spellStart"/>
      <w:r>
        <w:t>Fallah-Sohy</w:t>
      </w:r>
      <w:proofErr w:type="spellEnd"/>
      <w:r>
        <w:t xml:space="preserve">, N., </w:t>
      </w:r>
      <w:proofErr w:type="spellStart"/>
      <w:r>
        <w:t>Vilsaint</w:t>
      </w:r>
      <w:proofErr w:type="spellEnd"/>
      <w:r>
        <w:t xml:space="preserve">, C., </w:t>
      </w:r>
      <w:proofErr w:type="spellStart"/>
      <w:r>
        <w:t>Hoffman</w:t>
      </w:r>
      <w:proofErr w:type="spellEnd"/>
      <w:r>
        <w:t xml:space="preserve">, L. A., </w:t>
      </w:r>
      <w:proofErr w:type="spellStart"/>
      <w:r>
        <w:t>Jason</w:t>
      </w:r>
      <w:proofErr w:type="spellEnd"/>
      <w:r>
        <w:t xml:space="preserve">, L. A., </w:t>
      </w:r>
      <w:proofErr w:type="spellStart"/>
      <w:r>
        <w:t>Stout</w:t>
      </w:r>
      <w:proofErr w:type="spellEnd"/>
      <w:r>
        <w:t xml:space="preserve">, R. L., </w:t>
      </w:r>
      <w:proofErr w:type="spellStart"/>
      <w:r>
        <w:t>Cristello</w:t>
      </w:r>
      <w:proofErr w:type="spellEnd"/>
      <w:r>
        <w:t xml:space="preserve">, J. V., &amp; </w:t>
      </w:r>
      <w:proofErr w:type="spellStart"/>
      <w:r>
        <w:t>Hoeppner</w:t>
      </w:r>
      <w:proofErr w:type="spellEnd"/>
      <w:r>
        <w:t xml:space="preserve">, B. B. (2020). </w:t>
      </w:r>
      <w:proofErr w:type="spellStart"/>
      <w:r>
        <w:rPr>
          <w:i/>
        </w:rPr>
        <w:t>New</w:t>
      </w:r>
      <w:proofErr w:type="spellEnd"/>
      <w:r>
        <w:rPr>
          <w:i/>
        </w:rPr>
        <w:t xml:space="preserve"> </w:t>
      </w:r>
      <w:proofErr w:type="spellStart"/>
      <w:r>
        <w:rPr>
          <w:i/>
        </w:rPr>
        <w:t>kid</w:t>
      </w:r>
      <w:proofErr w:type="spellEnd"/>
      <w:r>
        <w:rPr>
          <w:i/>
        </w:rPr>
        <w:t xml:space="preserve"> </w:t>
      </w:r>
      <w:proofErr w:type="spellStart"/>
      <w:r>
        <w:rPr>
          <w:i/>
        </w:rPr>
        <w:t>on</w:t>
      </w:r>
      <w:proofErr w:type="spellEnd"/>
      <w:r>
        <w:rPr>
          <w:i/>
        </w:rPr>
        <w:t xml:space="preserve"> </w:t>
      </w:r>
      <w:proofErr w:type="spellStart"/>
      <w:r>
        <w:rPr>
          <w:i/>
        </w:rPr>
        <w:t>the</w:t>
      </w:r>
      <w:proofErr w:type="spellEnd"/>
      <w:r>
        <w:rPr>
          <w:i/>
        </w:rPr>
        <w:t xml:space="preserve"> </w:t>
      </w:r>
      <w:proofErr w:type="spellStart"/>
      <w:r>
        <w:rPr>
          <w:i/>
        </w:rPr>
        <w:t>block</w:t>
      </w:r>
      <w:proofErr w:type="spellEnd"/>
      <w:r>
        <w:rPr>
          <w:i/>
        </w:rPr>
        <w:t xml:space="preserve">: An </w:t>
      </w:r>
      <w:proofErr w:type="spellStart"/>
      <w:r>
        <w:rPr>
          <w:i/>
        </w:rPr>
        <w:t>investigation</w:t>
      </w:r>
      <w:proofErr w:type="spellEnd"/>
      <w:r>
        <w:rPr>
          <w:i/>
        </w:rPr>
        <w:t xml:space="preserve"> of </w:t>
      </w:r>
      <w:proofErr w:type="spellStart"/>
      <w:r>
        <w:rPr>
          <w:i/>
        </w:rPr>
        <w:t>the</w:t>
      </w:r>
      <w:proofErr w:type="spellEnd"/>
      <w:r>
        <w:rPr>
          <w:i/>
        </w:rPr>
        <w:t xml:space="preserve"> </w:t>
      </w:r>
      <w:proofErr w:type="spellStart"/>
      <w:r>
        <w:rPr>
          <w:i/>
        </w:rPr>
        <w:t>physical</w:t>
      </w:r>
      <w:proofErr w:type="spellEnd"/>
      <w:r>
        <w:rPr>
          <w:i/>
        </w:rPr>
        <w:t xml:space="preserve">, </w:t>
      </w:r>
      <w:proofErr w:type="spellStart"/>
      <w:r>
        <w:rPr>
          <w:i/>
        </w:rPr>
        <w:t>operational</w:t>
      </w:r>
      <w:proofErr w:type="spellEnd"/>
      <w:r>
        <w:rPr>
          <w:i/>
        </w:rPr>
        <w:t xml:space="preserve">, </w:t>
      </w:r>
      <w:proofErr w:type="spellStart"/>
      <w:r>
        <w:rPr>
          <w:i/>
        </w:rPr>
        <w:t>personnel</w:t>
      </w:r>
      <w:proofErr w:type="spellEnd"/>
      <w:r>
        <w:rPr>
          <w:i/>
        </w:rPr>
        <w:t xml:space="preserve">, and </w:t>
      </w:r>
      <w:proofErr w:type="spellStart"/>
      <w:r>
        <w:rPr>
          <w:i/>
        </w:rPr>
        <w:t>service</w:t>
      </w:r>
      <w:proofErr w:type="spellEnd"/>
      <w:r>
        <w:rPr>
          <w:i/>
        </w:rPr>
        <w:t xml:space="preserve"> </w:t>
      </w:r>
      <w:proofErr w:type="spellStart"/>
      <w:r>
        <w:rPr>
          <w:i/>
        </w:rPr>
        <w:t>characteristics</w:t>
      </w:r>
      <w:proofErr w:type="spellEnd"/>
      <w:r>
        <w:rPr>
          <w:i/>
        </w:rPr>
        <w:t xml:space="preserve"> of </w:t>
      </w:r>
      <w:proofErr w:type="spellStart"/>
      <w:r>
        <w:rPr>
          <w:i/>
        </w:rPr>
        <w:t>recovery</w:t>
      </w:r>
      <w:proofErr w:type="spellEnd"/>
      <w:r>
        <w:rPr>
          <w:i/>
        </w:rPr>
        <w:t xml:space="preserve"> </w:t>
      </w:r>
      <w:proofErr w:type="spellStart"/>
      <w:r>
        <w:rPr>
          <w:i/>
        </w:rPr>
        <w:t>community</w:t>
      </w:r>
      <w:proofErr w:type="spellEnd"/>
      <w:r>
        <w:rPr>
          <w:i/>
        </w:rPr>
        <w:t xml:space="preserve"> </w:t>
      </w:r>
      <w:proofErr w:type="spellStart"/>
      <w:r>
        <w:rPr>
          <w:i/>
        </w:rPr>
        <w:t>centers</w:t>
      </w:r>
      <w:proofErr w:type="spellEnd"/>
      <w:r>
        <w:rPr>
          <w:i/>
        </w:rPr>
        <w:t xml:space="preserve"> in </w:t>
      </w:r>
      <w:proofErr w:type="spellStart"/>
      <w:r>
        <w:rPr>
          <w:i/>
        </w:rPr>
        <w:t>the</w:t>
      </w:r>
      <w:proofErr w:type="spellEnd"/>
      <w:r>
        <w:rPr>
          <w:i/>
        </w:rPr>
        <w:t xml:space="preserve"> </w:t>
      </w:r>
      <w:proofErr w:type="spellStart"/>
      <w:r>
        <w:rPr>
          <w:i/>
        </w:rPr>
        <w:t>United</w:t>
      </w:r>
      <w:proofErr w:type="spellEnd"/>
      <w:r>
        <w:rPr>
          <w:i/>
        </w:rPr>
        <w:t xml:space="preserve"> </w:t>
      </w:r>
      <w:proofErr w:type="spellStart"/>
      <w:r>
        <w:rPr>
          <w:i/>
        </w:rPr>
        <w:t>States</w:t>
      </w:r>
      <w:proofErr w:type="spellEnd"/>
      <w:r>
        <w:rPr>
          <w:i/>
        </w:rPr>
        <w:t>.</w:t>
      </w:r>
      <w:r>
        <w:t xml:space="preserve"> </w:t>
      </w:r>
      <w:proofErr w:type="spellStart"/>
      <w:r>
        <w:t>Journal</w:t>
      </w:r>
      <w:proofErr w:type="spellEnd"/>
      <w:r>
        <w:t xml:space="preserve"> of Substance </w:t>
      </w:r>
      <w:proofErr w:type="spellStart"/>
      <w:r>
        <w:t>Abuse</w:t>
      </w:r>
      <w:proofErr w:type="spellEnd"/>
      <w:r>
        <w:t xml:space="preserve"> </w:t>
      </w:r>
      <w:proofErr w:type="spellStart"/>
      <w:r>
        <w:t>Treatment</w:t>
      </w:r>
      <w:proofErr w:type="spellEnd"/>
      <w:r>
        <w:t xml:space="preserve">, 111, 1–10. Pieejams: </w:t>
      </w:r>
      <w:hyperlink r:id="rId29">
        <w:r>
          <w:rPr>
            <w:color w:val="174F7A"/>
            <w:u w:val="single"/>
          </w:rPr>
          <w:t>https://doi.org/10.1016/j.jsat.2019.12.009</w:t>
        </w:r>
      </w:hyperlink>
      <w:r>
        <w:t xml:space="preserve"> [aplūkots 21.09.2026.]</w:t>
      </w:r>
    </w:p>
    <w:p w14:paraId="3DA06335" w14:textId="77777777" w:rsidR="006E3AFB" w:rsidRDefault="00000000">
      <w:pPr>
        <w:keepLines/>
        <w:spacing w:after="200"/>
        <w:ind w:left="397" w:hanging="397"/>
      </w:pPr>
      <w:r>
        <w:t xml:space="preserve">Labklājības ministrija. (b. g.). </w:t>
      </w:r>
      <w:r>
        <w:rPr>
          <w:i/>
        </w:rPr>
        <w:t>Sociālā darba vārdnīca.</w:t>
      </w:r>
      <w:r>
        <w:t xml:space="preserve"> Pieejams: </w:t>
      </w:r>
      <w:hyperlink r:id="rId30">
        <w:r>
          <w:rPr>
            <w:color w:val="174F7A"/>
            <w:u w:val="single"/>
          </w:rPr>
          <w:t>https://www.lm.gov.lv/lv/sociala-darba-vardnica</w:t>
        </w:r>
      </w:hyperlink>
      <w:r>
        <w:t xml:space="preserve"> [aplūkots 13.09.2026.]</w:t>
      </w:r>
    </w:p>
    <w:p w14:paraId="4D0AC22B" w14:textId="77777777" w:rsidR="006E3AFB" w:rsidRDefault="00000000">
      <w:pPr>
        <w:keepLines/>
        <w:spacing w:after="200"/>
        <w:ind w:left="397" w:hanging="397"/>
      </w:pPr>
      <w:proofErr w:type="spellStart"/>
      <w:r>
        <w:t>McKay</w:t>
      </w:r>
      <w:proofErr w:type="spellEnd"/>
      <w:r>
        <w:t xml:space="preserve">, J. R. (2021). </w:t>
      </w:r>
      <w:proofErr w:type="spellStart"/>
      <w:r>
        <w:rPr>
          <w:i/>
        </w:rPr>
        <w:t>Impact</w:t>
      </w:r>
      <w:proofErr w:type="spellEnd"/>
      <w:r>
        <w:rPr>
          <w:i/>
        </w:rPr>
        <w:t xml:space="preserve"> of </w:t>
      </w:r>
      <w:proofErr w:type="spellStart"/>
      <w:r>
        <w:rPr>
          <w:i/>
        </w:rPr>
        <w:t>Continuing</w:t>
      </w:r>
      <w:proofErr w:type="spellEnd"/>
      <w:r>
        <w:rPr>
          <w:i/>
        </w:rPr>
        <w:t xml:space="preserve"> </w:t>
      </w:r>
      <w:proofErr w:type="spellStart"/>
      <w:r>
        <w:rPr>
          <w:i/>
        </w:rPr>
        <w:t>Care</w:t>
      </w:r>
      <w:proofErr w:type="spellEnd"/>
      <w:r>
        <w:rPr>
          <w:i/>
        </w:rPr>
        <w:t xml:space="preserve"> </w:t>
      </w:r>
      <w:proofErr w:type="spellStart"/>
      <w:r>
        <w:rPr>
          <w:i/>
        </w:rPr>
        <w:t>on</w:t>
      </w:r>
      <w:proofErr w:type="spellEnd"/>
      <w:r>
        <w:rPr>
          <w:i/>
        </w:rPr>
        <w:t xml:space="preserve"> </w:t>
      </w:r>
      <w:proofErr w:type="spellStart"/>
      <w:r>
        <w:rPr>
          <w:i/>
        </w:rPr>
        <w:t>Recovery</w:t>
      </w:r>
      <w:proofErr w:type="spellEnd"/>
      <w:r>
        <w:rPr>
          <w:i/>
        </w:rPr>
        <w:t xml:space="preserve"> </w:t>
      </w:r>
      <w:proofErr w:type="spellStart"/>
      <w:r>
        <w:rPr>
          <w:i/>
        </w:rPr>
        <w:t>From</w:t>
      </w:r>
      <w:proofErr w:type="spellEnd"/>
      <w:r>
        <w:rPr>
          <w:i/>
        </w:rPr>
        <w:t xml:space="preserve"> Substance </w:t>
      </w:r>
      <w:proofErr w:type="spellStart"/>
      <w:r>
        <w:rPr>
          <w:i/>
        </w:rPr>
        <w:t>Use</w:t>
      </w:r>
      <w:proofErr w:type="spellEnd"/>
      <w:r>
        <w:rPr>
          <w:i/>
        </w:rPr>
        <w:t xml:space="preserve"> </w:t>
      </w:r>
      <w:proofErr w:type="spellStart"/>
      <w:r>
        <w:rPr>
          <w:i/>
        </w:rPr>
        <w:t>Disorder</w:t>
      </w:r>
      <w:proofErr w:type="spellEnd"/>
      <w:r>
        <w:rPr>
          <w:i/>
        </w:rPr>
        <w:t>.</w:t>
      </w:r>
      <w:r>
        <w:t xml:space="preserve"> </w:t>
      </w:r>
      <w:proofErr w:type="spellStart"/>
      <w:r>
        <w:t>Alcohol</w:t>
      </w:r>
      <w:proofErr w:type="spellEnd"/>
      <w:r>
        <w:t xml:space="preserve"> </w:t>
      </w:r>
      <w:proofErr w:type="spellStart"/>
      <w:r>
        <w:t>Research</w:t>
      </w:r>
      <w:proofErr w:type="spellEnd"/>
      <w:r>
        <w:t xml:space="preserve">: </w:t>
      </w:r>
      <w:proofErr w:type="spellStart"/>
      <w:r>
        <w:t>Current</w:t>
      </w:r>
      <w:proofErr w:type="spellEnd"/>
      <w:r>
        <w:t xml:space="preserve"> </w:t>
      </w:r>
      <w:proofErr w:type="spellStart"/>
      <w:r>
        <w:t>Reviews</w:t>
      </w:r>
      <w:proofErr w:type="spellEnd"/>
      <w:r>
        <w:t xml:space="preserve">, 41(1), 01. Pieejams: </w:t>
      </w:r>
      <w:hyperlink r:id="rId31">
        <w:r>
          <w:rPr>
            <w:color w:val="174F7A"/>
            <w:u w:val="single"/>
          </w:rPr>
          <w:t>https://doi.org/10.35946/arcr.v41.1.01</w:t>
        </w:r>
      </w:hyperlink>
      <w:r>
        <w:t xml:space="preserve"> [aplūkots 06.09.2026.]</w:t>
      </w:r>
    </w:p>
    <w:p w14:paraId="30C7C443" w14:textId="77777777" w:rsidR="006E3AFB" w:rsidRDefault="00000000">
      <w:pPr>
        <w:keepLines/>
        <w:spacing w:after="200"/>
        <w:ind w:left="397" w:hanging="397"/>
      </w:pPr>
      <w:proofErr w:type="spellStart"/>
      <w:r>
        <w:t>McKay</w:t>
      </w:r>
      <w:proofErr w:type="spellEnd"/>
      <w:r>
        <w:t xml:space="preserve">, J. R., </w:t>
      </w:r>
      <w:proofErr w:type="spellStart"/>
      <w:r>
        <w:t>Lynch</w:t>
      </w:r>
      <w:proofErr w:type="spellEnd"/>
      <w:r>
        <w:t xml:space="preserve">, K. G., </w:t>
      </w:r>
      <w:proofErr w:type="spellStart"/>
      <w:r>
        <w:t>Shepard</w:t>
      </w:r>
      <w:proofErr w:type="spellEnd"/>
      <w:r>
        <w:t xml:space="preserve">, D. S., &amp; </w:t>
      </w:r>
      <w:proofErr w:type="spellStart"/>
      <w:r>
        <w:t>Pettinati</w:t>
      </w:r>
      <w:proofErr w:type="spellEnd"/>
      <w:r>
        <w:t xml:space="preserve">, H. M. (2005). </w:t>
      </w:r>
      <w:proofErr w:type="spellStart"/>
      <w:r>
        <w:rPr>
          <w:i/>
        </w:rPr>
        <w:t>The</w:t>
      </w:r>
      <w:proofErr w:type="spellEnd"/>
      <w:r>
        <w:rPr>
          <w:i/>
        </w:rPr>
        <w:t xml:space="preserve"> </w:t>
      </w:r>
      <w:proofErr w:type="spellStart"/>
      <w:r>
        <w:rPr>
          <w:i/>
        </w:rPr>
        <w:t>effectiveness</w:t>
      </w:r>
      <w:proofErr w:type="spellEnd"/>
      <w:r>
        <w:rPr>
          <w:i/>
        </w:rPr>
        <w:t xml:space="preserve"> of </w:t>
      </w:r>
      <w:proofErr w:type="spellStart"/>
      <w:r>
        <w:rPr>
          <w:i/>
        </w:rPr>
        <w:t>telephone-based</w:t>
      </w:r>
      <w:proofErr w:type="spellEnd"/>
      <w:r>
        <w:rPr>
          <w:i/>
        </w:rPr>
        <w:t xml:space="preserve"> </w:t>
      </w:r>
      <w:proofErr w:type="spellStart"/>
      <w:r>
        <w:rPr>
          <w:i/>
        </w:rPr>
        <w:t>continuing</w:t>
      </w:r>
      <w:proofErr w:type="spellEnd"/>
      <w:r>
        <w:rPr>
          <w:i/>
        </w:rPr>
        <w:t xml:space="preserve"> </w:t>
      </w:r>
      <w:proofErr w:type="spellStart"/>
      <w:r>
        <w:rPr>
          <w:i/>
        </w:rPr>
        <w:t>care</w:t>
      </w:r>
      <w:proofErr w:type="spellEnd"/>
      <w:r>
        <w:rPr>
          <w:i/>
        </w:rPr>
        <w:t xml:space="preserve"> for </w:t>
      </w:r>
      <w:proofErr w:type="spellStart"/>
      <w:r>
        <w:rPr>
          <w:i/>
        </w:rPr>
        <w:t>alcohol</w:t>
      </w:r>
      <w:proofErr w:type="spellEnd"/>
      <w:r>
        <w:rPr>
          <w:i/>
        </w:rPr>
        <w:t xml:space="preserve"> and </w:t>
      </w:r>
      <w:proofErr w:type="spellStart"/>
      <w:r>
        <w:rPr>
          <w:i/>
        </w:rPr>
        <w:t>cocaine</w:t>
      </w:r>
      <w:proofErr w:type="spellEnd"/>
      <w:r>
        <w:rPr>
          <w:i/>
        </w:rPr>
        <w:t xml:space="preserve"> </w:t>
      </w:r>
      <w:proofErr w:type="spellStart"/>
      <w:r>
        <w:rPr>
          <w:i/>
        </w:rPr>
        <w:t>dependence</w:t>
      </w:r>
      <w:proofErr w:type="spellEnd"/>
      <w:r>
        <w:rPr>
          <w:i/>
        </w:rPr>
        <w:t xml:space="preserve">: 24-month </w:t>
      </w:r>
      <w:proofErr w:type="spellStart"/>
      <w:r>
        <w:rPr>
          <w:i/>
        </w:rPr>
        <w:t>outcomes</w:t>
      </w:r>
      <w:proofErr w:type="spellEnd"/>
      <w:r>
        <w:rPr>
          <w:i/>
        </w:rPr>
        <w:t>.</w:t>
      </w:r>
      <w:r>
        <w:t xml:space="preserve"> </w:t>
      </w:r>
      <w:proofErr w:type="spellStart"/>
      <w:r>
        <w:t>Archives</w:t>
      </w:r>
      <w:proofErr w:type="spellEnd"/>
      <w:r>
        <w:t xml:space="preserve"> of </w:t>
      </w:r>
      <w:proofErr w:type="spellStart"/>
      <w:r>
        <w:t>General</w:t>
      </w:r>
      <w:proofErr w:type="spellEnd"/>
      <w:r>
        <w:t xml:space="preserve"> </w:t>
      </w:r>
      <w:proofErr w:type="spellStart"/>
      <w:r>
        <w:t>Psychiatry</w:t>
      </w:r>
      <w:proofErr w:type="spellEnd"/>
      <w:r>
        <w:t xml:space="preserve">, 62(2), 199–207. Pieejams: </w:t>
      </w:r>
      <w:hyperlink r:id="rId32">
        <w:r>
          <w:rPr>
            <w:color w:val="174F7A"/>
            <w:u w:val="single"/>
          </w:rPr>
          <w:t>https://doi.org/10.1001/archpsyc.62.2.199</w:t>
        </w:r>
      </w:hyperlink>
      <w:r>
        <w:t xml:space="preserve"> [aplūkots 21.09.2026.]</w:t>
      </w:r>
    </w:p>
    <w:p w14:paraId="7AC1139B" w14:textId="77777777" w:rsidR="006E3AFB" w:rsidRDefault="00000000">
      <w:pPr>
        <w:keepLines/>
        <w:spacing w:after="200"/>
        <w:ind w:left="397" w:hanging="397"/>
      </w:pPr>
      <w:proofErr w:type="spellStart"/>
      <w:r>
        <w:t>McKay</w:t>
      </w:r>
      <w:proofErr w:type="spellEnd"/>
      <w:r>
        <w:t xml:space="preserve">, J. R., </w:t>
      </w:r>
      <w:proofErr w:type="spellStart"/>
      <w:r>
        <w:t>Van</w:t>
      </w:r>
      <w:proofErr w:type="spellEnd"/>
      <w:r>
        <w:t xml:space="preserve"> </w:t>
      </w:r>
      <w:proofErr w:type="spellStart"/>
      <w:r>
        <w:t>Horn</w:t>
      </w:r>
      <w:proofErr w:type="spellEnd"/>
      <w:r>
        <w:t xml:space="preserve">, D. H. A., </w:t>
      </w:r>
      <w:proofErr w:type="spellStart"/>
      <w:r>
        <w:t>Oslin</w:t>
      </w:r>
      <w:proofErr w:type="spellEnd"/>
      <w:r>
        <w:t xml:space="preserve">, D. W., </w:t>
      </w:r>
      <w:proofErr w:type="spellStart"/>
      <w:r>
        <w:t>Ivey</w:t>
      </w:r>
      <w:proofErr w:type="spellEnd"/>
      <w:r>
        <w:t xml:space="preserve">, M., </w:t>
      </w:r>
      <w:proofErr w:type="spellStart"/>
      <w:r>
        <w:t>Drapkin</w:t>
      </w:r>
      <w:proofErr w:type="spellEnd"/>
      <w:r>
        <w:t xml:space="preserve">, M. L., </w:t>
      </w:r>
      <w:proofErr w:type="spellStart"/>
      <w:r>
        <w:t>Coviello</w:t>
      </w:r>
      <w:proofErr w:type="spellEnd"/>
      <w:r>
        <w:t xml:space="preserve">, D. M., </w:t>
      </w:r>
      <w:proofErr w:type="spellStart"/>
      <w:r>
        <w:t>Yu</w:t>
      </w:r>
      <w:proofErr w:type="spellEnd"/>
      <w:r>
        <w:t xml:space="preserve">, Q., &amp; </w:t>
      </w:r>
      <w:proofErr w:type="spellStart"/>
      <w:r>
        <w:t>Lynch</w:t>
      </w:r>
      <w:proofErr w:type="spellEnd"/>
      <w:r>
        <w:t xml:space="preserve">, K. G. (2011). </w:t>
      </w:r>
      <w:proofErr w:type="spellStart"/>
      <w:r>
        <w:rPr>
          <w:i/>
        </w:rPr>
        <w:t>Extended</w:t>
      </w:r>
      <w:proofErr w:type="spellEnd"/>
      <w:r>
        <w:rPr>
          <w:i/>
        </w:rPr>
        <w:t xml:space="preserve"> </w:t>
      </w:r>
      <w:proofErr w:type="spellStart"/>
      <w:r>
        <w:rPr>
          <w:i/>
        </w:rPr>
        <w:t>telephone-based</w:t>
      </w:r>
      <w:proofErr w:type="spellEnd"/>
      <w:r>
        <w:rPr>
          <w:i/>
        </w:rPr>
        <w:t xml:space="preserve"> </w:t>
      </w:r>
      <w:proofErr w:type="spellStart"/>
      <w:r>
        <w:rPr>
          <w:i/>
        </w:rPr>
        <w:t>continuing</w:t>
      </w:r>
      <w:proofErr w:type="spellEnd"/>
      <w:r>
        <w:rPr>
          <w:i/>
        </w:rPr>
        <w:t xml:space="preserve"> </w:t>
      </w:r>
      <w:proofErr w:type="spellStart"/>
      <w:r>
        <w:rPr>
          <w:i/>
        </w:rPr>
        <w:t>care</w:t>
      </w:r>
      <w:proofErr w:type="spellEnd"/>
      <w:r>
        <w:rPr>
          <w:i/>
        </w:rPr>
        <w:t xml:space="preserve"> for </w:t>
      </w:r>
      <w:proofErr w:type="spellStart"/>
      <w:r>
        <w:rPr>
          <w:i/>
        </w:rPr>
        <w:t>alcohol</w:t>
      </w:r>
      <w:proofErr w:type="spellEnd"/>
      <w:r>
        <w:rPr>
          <w:i/>
        </w:rPr>
        <w:t xml:space="preserve"> </w:t>
      </w:r>
      <w:proofErr w:type="spellStart"/>
      <w:r>
        <w:rPr>
          <w:i/>
        </w:rPr>
        <w:t>dependence</w:t>
      </w:r>
      <w:proofErr w:type="spellEnd"/>
      <w:r>
        <w:rPr>
          <w:i/>
        </w:rPr>
        <w:t xml:space="preserve">: 24-month </w:t>
      </w:r>
      <w:proofErr w:type="spellStart"/>
      <w:r>
        <w:rPr>
          <w:i/>
        </w:rPr>
        <w:t>outcomes</w:t>
      </w:r>
      <w:proofErr w:type="spellEnd"/>
      <w:r>
        <w:rPr>
          <w:i/>
        </w:rPr>
        <w:t xml:space="preserve"> and </w:t>
      </w:r>
      <w:proofErr w:type="spellStart"/>
      <w:r>
        <w:rPr>
          <w:i/>
        </w:rPr>
        <w:t>subgroup</w:t>
      </w:r>
      <w:proofErr w:type="spellEnd"/>
      <w:r>
        <w:rPr>
          <w:i/>
        </w:rPr>
        <w:t xml:space="preserve"> </w:t>
      </w:r>
      <w:proofErr w:type="spellStart"/>
      <w:r>
        <w:rPr>
          <w:i/>
        </w:rPr>
        <w:t>analyses</w:t>
      </w:r>
      <w:proofErr w:type="spellEnd"/>
      <w:r>
        <w:rPr>
          <w:i/>
        </w:rPr>
        <w:t>.</w:t>
      </w:r>
      <w:r>
        <w:t xml:space="preserve"> </w:t>
      </w:r>
      <w:proofErr w:type="spellStart"/>
      <w:r>
        <w:t>Addiction</w:t>
      </w:r>
      <w:proofErr w:type="spellEnd"/>
      <w:r>
        <w:t xml:space="preserve">, 106(10), 1760–1769. Pieejams: </w:t>
      </w:r>
      <w:hyperlink r:id="rId33">
        <w:r>
          <w:rPr>
            <w:color w:val="174F7A"/>
            <w:u w:val="single"/>
          </w:rPr>
          <w:t>https://doi.org/10.1111/j.1360-0443.2011.03483.x</w:t>
        </w:r>
      </w:hyperlink>
      <w:r>
        <w:t xml:space="preserve"> [aplūkots 21.09.2026.]</w:t>
      </w:r>
    </w:p>
    <w:p w14:paraId="5C1A1645" w14:textId="77777777" w:rsidR="006E3AFB" w:rsidRDefault="00000000">
      <w:pPr>
        <w:keepLines/>
        <w:spacing w:after="200"/>
        <w:ind w:left="397" w:hanging="397"/>
      </w:pPr>
      <w:proofErr w:type="spellStart"/>
      <w:r>
        <w:t>McKay</w:t>
      </w:r>
      <w:proofErr w:type="spellEnd"/>
      <w:r>
        <w:t xml:space="preserve">, J. R., </w:t>
      </w:r>
      <w:proofErr w:type="spellStart"/>
      <w:r>
        <w:t>Van</w:t>
      </w:r>
      <w:proofErr w:type="spellEnd"/>
      <w:r>
        <w:t xml:space="preserve"> </w:t>
      </w:r>
      <w:proofErr w:type="spellStart"/>
      <w:r>
        <w:t>Horn</w:t>
      </w:r>
      <w:proofErr w:type="spellEnd"/>
      <w:r>
        <w:t xml:space="preserve">, D. H. A., </w:t>
      </w:r>
      <w:proofErr w:type="spellStart"/>
      <w:r>
        <w:t>Oslin</w:t>
      </w:r>
      <w:proofErr w:type="spellEnd"/>
      <w:r>
        <w:t xml:space="preserve">, D. W., </w:t>
      </w:r>
      <w:proofErr w:type="spellStart"/>
      <w:r>
        <w:t>Lynch</w:t>
      </w:r>
      <w:proofErr w:type="spellEnd"/>
      <w:r>
        <w:t xml:space="preserve">, K. G., </w:t>
      </w:r>
      <w:proofErr w:type="spellStart"/>
      <w:r>
        <w:t>Ivey</w:t>
      </w:r>
      <w:proofErr w:type="spellEnd"/>
      <w:r>
        <w:t xml:space="preserve">, M., </w:t>
      </w:r>
      <w:proofErr w:type="spellStart"/>
      <w:r>
        <w:t>Ward</w:t>
      </w:r>
      <w:proofErr w:type="spellEnd"/>
      <w:r>
        <w:t xml:space="preserve">, K., </w:t>
      </w:r>
      <w:proofErr w:type="spellStart"/>
      <w:r>
        <w:t>Drapkin</w:t>
      </w:r>
      <w:proofErr w:type="spellEnd"/>
      <w:r>
        <w:t xml:space="preserve">, M. L., </w:t>
      </w:r>
      <w:proofErr w:type="spellStart"/>
      <w:r>
        <w:t>Becher</w:t>
      </w:r>
      <w:proofErr w:type="spellEnd"/>
      <w:r>
        <w:t xml:space="preserve">, J. R., &amp; </w:t>
      </w:r>
      <w:proofErr w:type="spellStart"/>
      <w:r>
        <w:t>Coviello</w:t>
      </w:r>
      <w:proofErr w:type="spellEnd"/>
      <w:r>
        <w:t xml:space="preserve">, D. M. (2010). </w:t>
      </w:r>
      <w:r>
        <w:rPr>
          <w:i/>
        </w:rPr>
        <w:t xml:space="preserve">A </w:t>
      </w:r>
      <w:proofErr w:type="spellStart"/>
      <w:r>
        <w:rPr>
          <w:i/>
        </w:rPr>
        <w:t>randomized</w:t>
      </w:r>
      <w:proofErr w:type="spellEnd"/>
      <w:r>
        <w:rPr>
          <w:i/>
        </w:rPr>
        <w:t xml:space="preserve"> </w:t>
      </w:r>
      <w:proofErr w:type="spellStart"/>
      <w:r>
        <w:rPr>
          <w:i/>
        </w:rPr>
        <w:t>trial</w:t>
      </w:r>
      <w:proofErr w:type="spellEnd"/>
      <w:r>
        <w:rPr>
          <w:i/>
        </w:rPr>
        <w:t xml:space="preserve"> of </w:t>
      </w:r>
      <w:proofErr w:type="spellStart"/>
      <w:r>
        <w:rPr>
          <w:i/>
        </w:rPr>
        <w:t>extended</w:t>
      </w:r>
      <w:proofErr w:type="spellEnd"/>
      <w:r>
        <w:rPr>
          <w:i/>
        </w:rPr>
        <w:t xml:space="preserve"> </w:t>
      </w:r>
      <w:proofErr w:type="spellStart"/>
      <w:r>
        <w:rPr>
          <w:i/>
        </w:rPr>
        <w:t>telephone-based</w:t>
      </w:r>
      <w:proofErr w:type="spellEnd"/>
      <w:r>
        <w:rPr>
          <w:i/>
        </w:rPr>
        <w:t xml:space="preserve"> </w:t>
      </w:r>
      <w:proofErr w:type="spellStart"/>
      <w:r>
        <w:rPr>
          <w:i/>
        </w:rPr>
        <w:t>continuing</w:t>
      </w:r>
      <w:proofErr w:type="spellEnd"/>
      <w:r>
        <w:rPr>
          <w:i/>
        </w:rPr>
        <w:t xml:space="preserve"> </w:t>
      </w:r>
      <w:proofErr w:type="spellStart"/>
      <w:r>
        <w:rPr>
          <w:i/>
        </w:rPr>
        <w:t>care</w:t>
      </w:r>
      <w:proofErr w:type="spellEnd"/>
      <w:r>
        <w:rPr>
          <w:i/>
        </w:rPr>
        <w:t xml:space="preserve"> for </w:t>
      </w:r>
      <w:proofErr w:type="spellStart"/>
      <w:r>
        <w:rPr>
          <w:i/>
        </w:rPr>
        <w:t>alcohol</w:t>
      </w:r>
      <w:proofErr w:type="spellEnd"/>
      <w:r>
        <w:rPr>
          <w:i/>
        </w:rPr>
        <w:t xml:space="preserve"> </w:t>
      </w:r>
      <w:proofErr w:type="spellStart"/>
      <w:r>
        <w:rPr>
          <w:i/>
        </w:rPr>
        <w:t>dependence</w:t>
      </w:r>
      <w:proofErr w:type="spellEnd"/>
      <w:r>
        <w:rPr>
          <w:i/>
        </w:rPr>
        <w:t xml:space="preserve">: </w:t>
      </w:r>
      <w:proofErr w:type="spellStart"/>
      <w:r>
        <w:rPr>
          <w:i/>
        </w:rPr>
        <w:t>Within-treatment</w:t>
      </w:r>
      <w:proofErr w:type="spellEnd"/>
      <w:r>
        <w:rPr>
          <w:i/>
        </w:rPr>
        <w:t xml:space="preserve"> substance </w:t>
      </w:r>
      <w:proofErr w:type="spellStart"/>
      <w:r>
        <w:rPr>
          <w:i/>
        </w:rPr>
        <w:t>use</w:t>
      </w:r>
      <w:proofErr w:type="spellEnd"/>
      <w:r>
        <w:rPr>
          <w:i/>
        </w:rPr>
        <w:t xml:space="preserve"> </w:t>
      </w:r>
      <w:proofErr w:type="spellStart"/>
      <w:r>
        <w:rPr>
          <w:i/>
        </w:rPr>
        <w:t>outcomes</w:t>
      </w:r>
      <w:proofErr w:type="spellEnd"/>
      <w:r>
        <w:rPr>
          <w:i/>
        </w:rPr>
        <w:t>.</w:t>
      </w:r>
      <w:r>
        <w:t xml:space="preserve"> </w:t>
      </w:r>
      <w:proofErr w:type="spellStart"/>
      <w:r>
        <w:t>Journal</w:t>
      </w:r>
      <w:proofErr w:type="spellEnd"/>
      <w:r>
        <w:t xml:space="preserve"> of </w:t>
      </w:r>
      <w:proofErr w:type="spellStart"/>
      <w:r>
        <w:t>Consulting</w:t>
      </w:r>
      <w:proofErr w:type="spellEnd"/>
      <w:r>
        <w:t xml:space="preserve"> and </w:t>
      </w:r>
      <w:proofErr w:type="spellStart"/>
      <w:r>
        <w:t>Clinical</w:t>
      </w:r>
      <w:proofErr w:type="spellEnd"/>
      <w:r>
        <w:t xml:space="preserve"> </w:t>
      </w:r>
      <w:proofErr w:type="spellStart"/>
      <w:r>
        <w:t>Psychology</w:t>
      </w:r>
      <w:proofErr w:type="spellEnd"/>
      <w:r>
        <w:t xml:space="preserve">, 78(6), 912–923. Pieejams: </w:t>
      </w:r>
      <w:hyperlink r:id="rId34">
        <w:r>
          <w:rPr>
            <w:color w:val="174F7A"/>
            <w:u w:val="single"/>
          </w:rPr>
          <w:t>https://doi.org/10.1037/a0020700</w:t>
        </w:r>
      </w:hyperlink>
      <w:r>
        <w:t xml:space="preserve"> [aplūkots 21.09.2026.]</w:t>
      </w:r>
    </w:p>
    <w:p w14:paraId="6FD543BC" w14:textId="77777777" w:rsidR="006E3AFB" w:rsidRDefault="00000000">
      <w:pPr>
        <w:keepLines/>
        <w:spacing w:after="200"/>
        <w:ind w:left="397" w:hanging="397"/>
      </w:pPr>
      <w:proofErr w:type="spellStart"/>
      <w:r>
        <w:t>McLellan</w:t>
      </w:r>
      <w:proofErr w:type="spellEnd"/>
      <w:r>
        <w:t xml:space="preserve">, A. T., </w:t>
      </w:r>
      <w:proofErr w:type="spellStart"/>
      <w:r>
        <w:t>Lewis</w:t>
      </w:r>
      <w:proofErr w:type="spellEnd"/>
      <w:r>
        <w:t xml:space="preserve">, D. C., </w:t>
      </w:r>
      <w:proofErr w:type="spellStart"/>
      <w:r>
        <w:t>O'Brien</w:t>
      </w:r>
      <w:proofErr w:type="spellEnd"/>
      <w:r>
        <w:t xml:space="preserve">, C. P., &amp; </w:t>
      </w:r>
      <w:proofErr w:type="spellStart"/>
      <w:r>
        <w:t>Kleber</w:t>
      </w:r>
      <w:proofErr w:type="spellEnd"/>
      <w:r>
        <w:t xml:space="preserve">, H. D. (2000). </w:t>
      </w:r>
      <w:proofErr w:type="spellStart"/>
      <w:r>
        <w:rPr>
          <w:i/>
        </w:rPr>
        <w:t>Drug</w:t>
      </w:r>
      <w:proofErr w:type="spellEnd"/>
      <w:r>
        <w:rPr>
          <w:i/>
        </w:rPr>
        <w:t xml:space="preserve"> </w:t>
      </w:r>
      <w:proofErr w:type="spellStart"/>
      <w:r>
        <w:rPr>
          <w:i/>
        </w:rPr>
        <w:t>Dependence</w:t>
      </w:r>
      <w:proofErr w:type="spellEnd"/>
      <w:r>
        <w:rPr>
          <w:i/>
        </w:rPr>
        <w:t xml:space="preserve">, a </w:t>
      </w:r>
      <w:proofErr w:type="spellStart"/>
      <w:r>
        <w:rPr>
          <w:i/>
        </w:rPr>
        <w:t>Chronic</w:t>
      </w:r>
      <w:proofErr w:type="spellEnd"/>
      <w:r>
        <w:rPr>
          <w:i/>
        </w:rPr>
        <w:t xml:space="preserve"> </w:t>
      </w:r>
      <w:proofErr w:type="spellStart"/>
      <w:r>
        <w:rPr>
          <w:i/>
        </w:rPr>
        <w:t>Medical</w:t>
      </w:r>
      <w:proofErr w:type="spellEnd"/>
      <w:r>
        <w:rPr>
          <w:i/>
        </w:rPr>
        <w:t xml:space="preserve"> </w:t>
      </w:r>
      <w:proofErr w:type="spellStart"/>
      <w:r>
        <w:rPr>
          <w:i/>
        </w:rPr>
        <w:t>Illness</w:t>
      </w:r>
      <w:proofErr w:type="spellEnd"/>
      <w:r>
        <w:rPr>
          <w:i/>
        </w:rPr>
        <w:t xml:space="preserve">: </w:t>
      </w:r>
      <w:proofErr w:type="spellStart"/>
      <w:r>
        <w:rPr>
          <w:i/>
        </w:rPr>
        <w:t>Implications</w:t>
      </w:r>
      <w:proofErr w:type="spellEnd"/>
      <w:r>
        <w:rPr>
          <w:i/>
        </w:rPr>
        <w:t xml:space="preserve"> for </w:t>
      </w:r>
      <w:proofErr w:type="spellStart"/>
      <w:r>
        <w:rPr>
          <w:i/>
        </w:rPr>
        <w:t>Treatment</w:t>
      </w:r>
      <w:proofErr w:type="spellEnd"/>
      <w:r>
        <w:rPr>
          <w:i/>
        </w:rPr>
        <w:t xml:space="preserve">, Insurance, and </w:t>
      </w:r>
      <w:proofErr w:type="spellStart"/>
      <w:r>
        <w:rPr>
          <w:i/>
        </w:rPr>
        <w:t>Outcomes</w:t>
      </w:r>
      <w:proofErr w:type="spellEnd"/>
      <w:r>
        <w:rPr>
          <w:i/>
        </w:rPr>
        <w:t xml:space="preserve"> Evaluation.</w:t>
      </w:r>
      <w:r>
        <w:t xml:space="preserve"> JAMA, 284(13), 1689. Pieejams: </w:t>
      </w:r>
      <w:hyperlink r:id="rId35">
        <w:r>
          <w:rPr>
            <w:color w:val="174F7A"/>
            <w:u w:val="single"/>
          </w:rPr>
          <w:t>https://doi.org/10.1001/jama.284.13.1689</w:t>
        </w:r>
      </w:hyperlink>
      <w:r>
        <w:t xml:space="preserve"> [aplūkots 06.09.2026.]</w:t>
      </w:r>
    </w:p>
    <w:p w14:paraId="63946800" w14:textId="77777777" w:rsidR="006E3AFB" w:rsidRDefault="00000000">
      <w:pPr>
        <w:keepLines/>
        <w:spacing w:after="200"/>
        <w:ind w:left="397" w:hanging="397"/>
      </w:pPr>
      <w:r>
        <w:t xml:space="preserve">National </w:t>
      </w:r>
      <w:proofErr w:type="spellStart"/>
      <w:r>
        <w:t>Drugs</w:t>
      </w:r>
      <w:proofErr w:type="spellEnd"/>
      <w:r>
        <w:t xml:space="preserve"> </w:t>
      </w:r>
      <w:proofErr w:type="spellStart"/>
      <w:r>
        <w:t>Rehabilitation</w:t>
      </w:r>
      <w:proofErr w:type="spellEnd"/>
      <w:r>
        <w:t xml:space="preserve"> </w:t>
      </w:r>
      <w:proofErr w:type="spellStart"/>
      <w:r>
        <w:t>Implementation</w:t>
      </w:r>
      <w:proofErr w:type="spellEnd"/>
      <w:r>
        <w:t xml:space="preserve"> </w:t>
      </w:r>
      <w:proofErr w:type="spellStart"/>
      <w:r>
        <w:t>Committee</w:t>
      </w:r>
      <w:proofErr w:type="spellEnd"/>
      <w:r>
        <w:t xml:space="preserve">. (2010). </w:t>
      </w:r>
      <w:r>
        <w:rPr>
          <w:i/>
        </w:rPr>
        <w:t xml:space="preserve">National </w:t>
      </w:r>
      <w:proofErr w:type="spellStart"/>
      <w:r>
        <w:rPr>
          <w:i/>
        </w:rPr>
        <w:t>Drugs</w:t>
      </w:r>
      <w:proofErr w:type="spellEnd"/>
      <w:r>
        <w:rPr>
          <w:i/>
        </w:rPr>
        <w:t xml:space="preserve"> </w:t>
      </w:r>
      <w:proofErr w:type="spellStart"/>
      <w:r>
        <w:rPr>
          <w:i/>
        </w:rPr>
        <w:t>Rehabilitation</w:t>
      </w:r>
      <w:proofErr w:type="spellEnd"/>
      <w:r>
        <w:rPr>
          <w:i/>
        </w:rPr>
        <w:t xml:space="preserve"> </w:t>
      </w:r>
      <w:proofErr w:type="spellStart"/>
      <w:r>
        <w:rPr>
          <w:i/>
        </w:rPr>
        <w:t>Framework</w:t>
      </w:r>
      <w:proofErr w:type="spellEnd"/>
      <w:r>
        <w:rPr>
          <w:i/>
        </w:rPr>
        <w:t xml:space="preserve"> </w:t>
      </w:r>
      <w:proofErr w:type="spellStart"/>
      <w:r>
        <w:rPr>
          <w:i/>
        </w:rPr>
        <w:t>document</w:t>
      </w:r>
      <w:proofErr w:type="spellEnd"/>
      <w:r>
        <w:rPr>
          <w:i/>
        </w:rPr>
        <w:t>.</w:t>
      </w:r>
      <w:r>
        <w:t xml:space="preserve"> </w:t>
      </w:r>
      <w:proofErr w:type="spellStart"/>
      <w:r>
        <w:t>Dublin</w:t>
      </w:r>
      <w:proofErr w:type="spellEnd"/>
      <w:r>
        <w:t xml:space="preserve">: Health </w:t>
      </w:r>
      <w:proofErr w:type="spellStart"/>
      <w:r>
        <w:t>Service</w:t>
      </w:r>
      <w:proofErr w:type="spellEnd"/>
      <w:r>
        <w:t xml:space="preserve"> </w:t>
      </w:r>
      <w:proofErr w:type="spellStart"/>
      <w:r>
        <w:t>Executive</w:t>
      </w:r>
      <w:proofErr w:type="spellEnd"/>
      <w:r>
        <w:t xml:space="preserve">. Pieejams: </w:t>
      </w:r>
      <w:hyperlink r:id="rId36">
        <w:r>
          <w:rPr>
            <w:color w:val="174F7A"/>
            <w:u w:val="single"/>
          </w:rPr>
          <w:t>https://www.drugsandalcohol.ie/13502/</w:t>
        </w:r>
      </w:hyperlink>
      <w:r>
        <w:t xml:space="preserve"> [aplūkots 22.09.2026.]</w:t>
      </w:r>
    </w:p>
    <w:p w14:paraId="4F66A6A2" w14:textId="77777777" w:rsidR="006E3AFB" w:rsidRDefault="00000000">
      <w:pPr>
        <w:keepLines/>
        <w:spacing w:after="200"/>
        <w:ind w:left="397" w:hanging="397"/>
      </w:pPr>
      <w:r>
        <w:lastRenderedPageBreak/>
        <w:t xml:space="preserve">National </w:t>
      </w:r>
      <w:proofErr w:type="spellStart"/>
      <w:r>
        <w:t>Drugs</w:t>
      </w:r>
      <w:proofErr w:type="spellEnd"/>
      <w:r>
        <w:t xml:space="preserve"> </w:t>
      </w:r>
      <w:proofErr w:type="spellStart"/>
      <w:r>
        <w:t>Rehabilitation</w:t>
      </w:r>
      <w:proofErr w:type="spellEnd"/>
      <w:r>
        <w:t xml:space="preserve"> </w:t>
      </w:r>
      <w:proofErr w:type="spellStart"/>
      <w:r>
        <w:t>Implementation</w:t>
      </w:r>
      <w:proofErr w:type="spellEnd"/>
      <w:r>
        <w:t xml:space="preserve"> </w:t>
      </w:r>
      <w:proofErr w:type="spellStart"/>
      <w:r>
        <w:t>Committee</w:t>
      </w:r>
      <w:proofErr w:type="spellEnd"/>
      <w:r>
        <w:t xml:space="preserve">. (2011). </w:t>
      </w:r>
      <w:r>
        <w:rPr>
          <w:i/>
        </w:rPr>
        <w:t xml:space="preserve">National </w:t>
      </w:r>
      <w:proofErr w:type="spellStart"/>
      <w:r>
        <w:rPr>
          <w:i/>
        </w:rPr>
        <w:t>protocols</w:t>
      </w:r>
      <w:proofErr w:type="spellEnd"/>
      <w:r>
        <w:rPr>
          <w:i/>
        </w:rPr>
        <w:t xml:space="preserve"> &amp; </w:t>
      </w:r>
      <w:proofErr w:type="spellStart"/>
      <w:r>
        <w:rPr>
          <w:i/>
        </w:rPr>
        <w:t>common</w:t>
      </w:r>
      <w:proofErr w:type="spellEnd"/>
      <w:r>
        <w:rPr>
          <w:i/>
        </w:rPr>
        <w:t xml:space="preserve"> </w:t>
      </w:r>
      <w:proofErr w:type="spellStart"/>
      <w:r>
        <w:rPr>
          <w:i/>
        </w:rPr>
        <w:t>assessment</w:t>
      </w:r>
      <w:proofErr w:type="spellEnd"/>
      <w:r>
        <w:rPr>
          <w:i/>
        </w:rPr>
        <w:t xml:space="preserve"> </w:t>
      </w:r>
      <w:proofErr w:type="spellStart"/>
      <w:r>
        <w:rPr>
          <w:i/>
        </w:rPr>
        <w:t>guidelines</w:t>
      </w:r>
      <w:proofErr w:type="spellEnd"/>
      <w:r>
        <w:rPr>
          <w:i/>
        </w:rPr>
        <w:t xml:space="preserve">: To </w:t>
      </w:r>
      <w:proofErr w:type="spellStart"/>
      <w:r>
        <w:rPr>
          <w:i/>
        </w:rPr>
        <w:t>accompany</w:t>
      </w:r>
      <w:proofErr w:type="spellEnd"/>
      <w:r>
        <w:rPr>
          <w:i/>
        </w:rPr>
        <w:t xml:space="preserve"> </w:t>
      </w:r>
      <w:proofErr w:type="spellStart"/>
      <w:r>
        <w:rPr>
          <w:i/>
        </w:rPr>
        <w:t>the</w:t>
      </w:r>
      <w:proofErr w:type="spellEnd"/>
      <w:r>
        <w:rPr>
          <w:i/>
        </w:rPr>
        <w:t xml:space="preserve"> National </w:t>
      </w:r>
      <w:proofErr w:type="spellStart"/>
      <w:r>
        <w:rPr>
          <w:i/>
        </w:rPr>
        <w:t>Drugs</w:t>
      </w:r>
      <w:proofErr w:type="spellEnd"/>
      <w:r>
        <w:rPr>
          <w:i/>
        </w:rPr>
        <w:t xml:space="preserve"> </w:t>
      </w:r>
      <w:proofErr w:type="spellStart"/>
      <w:r>
        <w:rPr>
          <w:i/>
        </w:rPr>
        <w:t>Rehabilitation</w:t>
      </w:r>
      <w:proofErr w:type="spellEnd"/>
      <w:r>
        <w:rPr>
          <w:i/>
        </w:rPr>
        <w:t xml:space="preserve"> </w:t>
      </w:r>
      <w:proofErr w:type="spellStart"/>
      <w:r>
        <w:rPr>
          <w:i/>
        </w:rPr>
        <w:t>Framework</w:t>
      </w:r>
      <w:proofErr w:type="spellEnd"/>
      <w:r>
        <w:rPr>
          <w:i/>
        </w:rPr>
        <w:t>.</w:t>
      </w:r>
      <w:r>
        <w:t xml:space="preserve"> </w:t>
      </w:r>
      <w:proofErr w:type="spellStart"/>
      <w:r>
        <w:t>Kildare</w:t>
      </w:r>
      <w:proofErr w:type="spellEnd"/>
      <w:r>
        <w:t xml:space="preserve">: Health </w:t>
      </w:r>
      <w:proofErr w:type="spellStart"/>
      <w:r>
        <w:t>Service</w:t>
      </w:r>
      <w:proofErr w:type="spellEnd"/>
      <w:r>
        <w:t xml:space="preserve"> </w:t>
      </w:r>
      <w:proofErr w:type="spellStart"/>
      <w:r>
        <w:t>Executive</w:t>
      </w:r>
      <w:proofErr w:type="spellEnd"/>
      <w:r>
        <w:t xml:space="preserve">. Pieejams: </w:t>
      </w:r>
      <w:hyperlink r:id="rId37">
        <w:r>
          <w:rPr>
            <w:color w:val="174F7A"/>
            <w:u w:val="single"/>
          </w:rPr>
          <w:t>https://www.drugsandalcohol.ie/16717/</w:t>
        </w:r>
      </w:hyperlink>
      <w:r>
        <w:t xml:space="preserve"> [aplūkots 22.09.2026.]</w:t>
      </w:r>
    </w:p>
    <w:p w14:paraId="30137E80" w14:textId="77777777" w:rsidR="006E3AFB" w:rsidRDefault="00000000">
      <w:pPr>
        <w:keepLines/>
        <w:spacing w:after="200"/>
        <w:ind w:left="397" w:hanging="397"/>
      </w:pPr>
      <w:r>
        <w:t xml:space="preserve">National </w:t>
      </w:r>
      <w:proofErr w:type="spellStart"/>
      <w:r>
        <w:t>Institute</w:t>
      </w:r>
      <w:proofErr w:type="spellEnd"/>
      <w:r>
        <w:t xml:space="preserve"> </w:t>
      </w:r>
      <w:proofErr w:type="spellStart"/>
      <w:r>
        <w:t>on</w:t>
      </w:r>
      <w:proofErr w:type="spellEnd"/>
      <w:r>
        <w:t xml:space="preserve"> </w:t>
      </w:r>
      <w:proofErr w:type="spellStart"/>
      <w:r>
        <w:t>Alcohol</w:t>
      </w:r>
      <w:proofErr w:type="spellEnd"/>
      <w:r>
        <w:t xml:space="preserve"> </w:t>
      </w:r>
      <w:proofErr w:type="spellStart"/>
      <w:r>
        <w:t>Abuse</w:t>
      </w:r>
      <w:proofErr w:type="spellEnd"/>
      <w:r>
        <w:t xml:space="preserve"> and </w:t>
      </w:r>
      <w:proofErr w:type="spellStart"/>
      <w:r>
        <w:t>Alcoholism</w:t>
      </w:r>
      <w:proofErr w:type="spellEnd"/>
      <w:r>
        <w:t xml:space="preserve">. (b. g.). </w:t>
      </w:r>
      <w:proofErr w:type="spellStart"/>
      <w:r>
        <w:rPr>
          <w:i/>
        </w:rPr>
        <w:t>Alcohol</w:t>
      </w:r>
      <w:proofErr w:type="spellEnd"/>
      <w:r>
        <w:rPr>
          <w:i/>
        </w:rPr>
        <w:t xml:space="preserve"> </w:t>
      </w:r>
      <w:proofErr w:type="spellStart"/>
      <w:r>
        <w:rPr>
          <w:i/>
        </w:rPr>
        <w:t>Use</w:t>
      </w:r>
      <w:proofErr w:type="spellEnd"/>
      <w:r>
        <w:rPr>
          <w:i/>
        </w:rPr>
        <w:t xml:space="preserve"> </w:t>
      </w:r>
      <w:proofErr w:type="spellStart"/>
      <w:r>
        <w:rPr>
          <w:i/>
        </w:rPr>
        <w:t>Disorder</w:t>
      </w:r>
      <w:proofErr w:type="spellEnd"/>
      <w:r>
        <w:rPr>
          <w:i/>
        </w:rPr>
        <w:t xml:space="preserve">: </w:t>
      </w:r>
      <w:proofErr w:type="spellStart"/>
      <w:r>
        <w:rPr>
          <w:i/>
        </w:rPr>
        <w:t>From</w:t>
      </w:r>
      <w:proofErr w:type="spellEnd"/>
      <w:r>
        <w:rPr>
          <w:i/>
        </w:rPr>
        <w:t xml:space="preserve"> Risk to </w:t>
      </w:r>
      <w:proofErr w:type="spellStart"/>
      <w:r>
        <w:rPr>
          <w:i/>
        </w:rPr>
        <w:t>Diagnosis</w:t>
      </w:r>
      <w:proofErr w:type="spellEnd"/>
      <w:r>
        <w:rPr>
          <w:i/>
        </w:rPr>
        <w:t xml:space="preserve"> to </w:t>
      </w:r>
      <w:proofErr w:type="spellStart"/>
      <w:r>
        <w:rPr>
          <w:i/>
        </w:rPr>
        <w:t>Recovery</w:t>
      </w:r>
      <w:proofErr w:type="spellEnd"/>
      <w:r>
        <w:rPr>
          <w:i/>
        </w:rPr>
        <w:t>.</w:t>
      </w:r>
      <w:r>
        <w:t xml:space="preserve"> Pieejams: </w:t>
      </w:r>
      <w:hyperlink r:id="rId38">
        <w:r>
          <w:rPr>
            <w:color w:val="174F7A"/>
            <w:u w:val="single"/>
          </w:rPr>
          <w:t>https://www.niaaa.nih.gov/health-professionals-communities/core-resource-on-alcohol/alcohol-use-disorder-risk-diagnosis-recovery</w:t>
        </w:r>
      </w:hyperlink>
      <w:r>
        <w:t xml:space="preserve"> [aplūkots 18.09.2026.]</w:t>
      </w:r>
    </w:p>
    <w:p w14:paraId="76E8D2AF" w14:textId="77777777" w:rsidR="006E3AFB" w:rsidRDefault="00000000">
      <w:pPr>
        <w:keepLines/>
        <w:spacing w:after="200"/>
        <w:ind w:left="397" w:hanging="397"/>
      </w:pPr>
      <w:r>
        <w:t xml:space="preserve">National </w:t>
      </w:r>
      <w:proofErr w:type="spellStart"/>
      <w:r>
        <w:t>Institute</w:t>
      </w:r>
      <w:proofErr w:type="spellEnd"/>
      <w:r>
        <w:t xml:space="preserve"> </w:t>
      </w:r>
      <w:proofErr w:type="spellStart"/>
      <w:r>
        <w:t>on</w:t>
      </w:r>
      <w:proofErr w:type="spellEnd"/>
      <w:r>
        <w:t xml:space="preserve"> </w:t>
      </w:r>
      <w:proofErr w:type="spellStart"/>
      <w:r>
        <w:t>Drug</w:t>
      </w:r>
      <w:proofErr w:type="spellEnd"/>
      <w:r>
        <w:t xml:space="preserve"> </w:t>
      </w:r>
      <w:proofErr w:type="spellStart"/>
      <w:r>
        <w:t>Abuse</w:t>
      </w:r>
      <w:proofErr w:type="spellEnd"/>
      <w:r>
        <w:t xml:space="preserve">. (2021). </w:t>
      </w:r>
      <w:proofErr w:type="spellStart"/>
      <w:r>
        <w:rPr>
          <w:i/>
        </w:rPr>
        <w:t>Words</w:t>
      </w:r>
      <w:proofErr w:type="spellEnd"/>
      <w:r>
        <w:rPr>
          <w:i/>
        </w:rPr>
        <w:t xml:space="preserve"> </w:t>
      </w:r>
      <w:proofErr w:type="spellStart"/>
      <w:r>
        <w:rPr>
          <w:i/>
        </w:rPr>
        <w:t>Matter</w:t>
      </w:r>
      <w:proofErr w:type="spellEnd"/>
      <w:r>
        <w:rPr>
          <w:i/>
        </w:rPr>
        <w:t xml:space="preserve">: </w:t>
      </w:r>
      <w:proofErr w:type="spellStart"/>
      <w:r>
        <w:rPr>
          <w:i/>
        </w:rPr>
        <w:t>Preferred</w:t>
      </w:r>
      <w:proofErr w:type="spellEnd"/>
      <w:r>
        <w:rPr>
          <w:i/>
        </w:rPr>
        <w:t xml:space="preserve"> </w:t>
      </w:r>
      <w:proofErr w:type="spellStart"/>
      <w:r>
        <w:rPr>
          <w:i/>
        </w:rPr>
        <w:t>Language</w:t>
      </w:r>
      <w:proofErr w:type="spellEnd"/>
      <w:r>
        <w:rPr>
          <w:i/>
        </w:rPr>
        <w:t xml:space="preserve"> for </w:t>
      </w:r>
      <w:proofErr w:type="spellStart"/>
      <w:r>
        <w:rPr>
          <w:i/>
        </w:rPr>
        <w:t>Talking</w:t>
      </w:r>
      <w:proofErr w:type="spellEnd"/>
      <w:r>
        <w:rPr>
          <w:i/>
        </w:rPr>
        <w:t xml:space="preserve"> </w:t>
      </w:r>
      <w:proofErr w:type="spellStart"/>
      <w:r>
        <w:rPr>
          <w:i/>
        </w:rPr>
        <w:t>About</w:t>
      </w:r>
      <w:proofErr w:type="spellEnd"/>
      <w:r>
        <w:rPr>
          <w:i/>
        </w:rPr>
        <w:t xml:space="preserve"> </w:t>
      </w:r>
      <w:proofErr w:type="spellStart"/>
      <w:r>
        <w:rPr>
          <w:i/>
        </w:rPr>
        <w:t>Addiction</w:t>
      </w:r>
      <w:proofErr w:type="spellEnd"/>
      <w:r>
        <w:rPr>
          <w:i/>
        </w:rPr>
        <w:t>.</w:t>
      </w:r>
      <w:r>
        <w:t xml:space="preserve"> Pieejams: </w:t>
      </w:r>
      <w:hyperlink r:id="rId39">
        <w:r>
          <w:rPr>
            <w:color w:val="174F7A"/>
            <w:u w:val="single"/>
          </w:rPr>
          <w:t>https://nida.nih.gov/research-topics/addiction-science/words-matter-preferred-language-talking-about-addiction</w:t>
        </w:r>
      </w:hyperlink>
      <w:r>
        <w:t xml:space="preserve"> [aplūkots 06.09.2026.]</w:t>
      </w:r>
    </w:p>
    <w:p w14:paraId="5CE769C6" w14:textId="77777777" w:rsidR="006E3AFB" w:rsidRDefault="00000000">
      <w:pPr>
        <w:keepLines/>
        <w:spacing w:after="200"/>
        <w:ind w:left="397" w:hanging="397"/>
      </w:pPr>
      <w:r>
        <w:t xml:space="preserve">National </w:t>
      </w:r>
      <w:proofErr w:type="spellStart"/>
      <w:r>
        <w:t>Institute</w:t>
      </w:r>
      <w:proofErr w:type="spellEnd"/>
      <w:r>
        <w:t xml:space="preserve"> </w:t>
      </w:r>
      <w:proofErr w:type="spellStart"/>
      <w:r>
        <w:t>on</w:t>
      </w:r>
      <w:proofErr w:type="spellEnd"/>
      <w:r>
        <w:t xml:space="preserve"> </w:t>
      </w:r>
      <w:proofErr w:type="spellStart"/>
      <w:r>
        <w:t>Drug</w:t>
      </w:r>
      <w:proofErr w:type="spellEnd"/>
      <w:r>
        <w:t xml:space="preserve"> </w:t>
      </w:r>
      <w:proofErr w:type="spellStart"/>
      <w:r>
        <w:t>Abuse</w:t>
      </w:r>
      <w:proofErr w:type="spellEnd"/>
      <w:r>
        <w:t xml:space="preserve">. (b. g.). </w:t>
      </w:r>
      <w:proofErr w:type="spellStart"/>
      <w:r>
        <w:rPr>
          <w:i/>
        </w:rPr>
        <w:t>Drug</w:t>
      </w:r>
      <w:proofErr w:type="spellEnd"/>
      <w:r>
        <w:rPr>
          <w:i/>
        </w:rPr>
        <w:t xml:space="preserve"> </w:t>
      </w:r>
      <w:proofErr w:type="spellStart"/>
      <w:r>
        <w:rPr>
          <w:i/>
        </w:rPr>
        <w:t>Misuse</w:t>
      </w:r>
      <w:proofErr w:type="spellEnd"/>
      <w:r>
        <w:rPr>
          <w:i/>
        </w:rPr>
        <w:t xml:space="preserve"> and </w:t>
      </w:r>
      <w:proofErr w:type="spellStart"/>
      <w:r>
        <w:rPr>
          <w:i/>
        </w:rPr>
        <w:t>Addiction</w:t>
      </w:r>
      <w:proofErr w:type="spellEnd"/>
      <w:r>
        <w:rPr>
          <w:i/>
        </w:rPr>
        <w:t>.</w:t>
      </w:r>
      <w:r>
        <w:t xml:space="preserve"> Pieejams: </w:t>
      </w:r>
      <w:hyperlink r:id="rId40">
        <w:r>
          <w:rPr>
            <w:color w:val="174F7A"/>
            <w:u w:val="single"/>
          </w:rPr>
          <w:t>https://nida.nih.gov/publications/drugs-brains-behavior-science-addiction/drug-misuse-addiction</w:t>
        </w:r>
      </w:hyperlink>
      <w:r>
        <w:t xml:space="preserve"> [aplūkots 06.09.2026.]</w:t>
      </w:r>
    </w:p>
    <w:p w14:paraId="34D1C7D8" w14:textId="77777777" w:rsidR="006E3AFB" w:rsidRDefault="00000000">
      <w:pPr>
        <w:keepLines/>
        <w:spacing w:after="200"/>
        <w:ind w:left="397" w:hanging="397"/>
      </w:pPr>
      <w:proofErr w:type="spellStart"/>
      <w:r>
        <w:t>Oxford</w:t>
      </w:r>
      <w:proofErr w:type="spellEnd"/>
      <w:r>
        <w:t xml:space="preserve"> </w:t>
      </w:r>
      <w:proofErr w:type="spellStart"/>
      <w:r>
        <w:t>House</w:t>
      </w:r>
      <w:proofErr w:type="spellEnd"/>
      <w:r>
        <w:t xml:space="preserve">. (b. g.). </w:t>
      </w:r>
      <w:proofErr w:type="spellStart"/>
      <w:r>
        <w:rPr>
          <w:i/>
        </w:rPr>
        <w:t>The</w:t>
      </w:r>
      <w:proofErr w:type="spellEnd"/>
      <w:r>
        <w:rPr>
          <w:i/>
        </w:rPr>
        <w:t xml:space="preserve"> </w:t>
      </w:r>
      <w:proofErr w:type="spellStart"/>
      <w:r>
        <w:rPr>
          <w:i/>
        </w:rPr>
        <w:t>story</w:t>
      </w:r>
      <w:proofErr w:type="spellEnd"/>
      <w:r>
        <w:rPr>
          <w:i/>
        </w:rPr>
        <w:t xml:space="preserve"> of </w:t>
      </w:r>
      <w:proofErr w:type="spellStart"/>
      <w:r>
        <w:rPr>
          <w:i/>
        </w:rPr>
        <w:t>how</w:t>
      </w:r>
      <w:proofErr w:type="spellEnd"/>
      <w:r>
        <w:rPr>
          <w:i/>
        </w:rPr>
        <w:t xml:space="preserve"> </w:t>
      </w:r>
      <w:proofErr w:type="spellStart"/>
      <w:r>
        <w:rPr>
          <w:i/>
        </w:rPr>
        <w:t>Oxford</w:t>
      </w:r>
      <w:proofErr w:type="spellEnd"/>
      <w:r>
        <w:rPr>
          <w:i/>
        </w:rPr>
        <w:t xml:space="preserve"> </w:t>
      </w:r>
      <w:proofErr w:type="spellStart"/>
      <w:r>
        <w:rPr>
          <w:i/>
        </w:rPr>
        <w:t>House</w:t>
      </w:r>
      <w:proofErr w:type="spellEnd"/>
      <w:r>
        <w:rPr>
          <w:i/>
        </w:rPr>
        <w:t xml:space="preserve"> </w:t>
      </w:r>
      <w:proofErr w:type="spellStart"/>
      <w:r>
        <w:rPr>
          <w:i/>
        </w:rPr>
        <w:t>began</w:t>
      </w:r>
      <w:proofErr w:type="spellEnd"/>
      <w:r>
        <w:rPr>
          <w:i/>
        </w:rPr>
        <w:t>.</w:t>
      </w:r>
      <w:r>
        <w:t xml:space="preserve"> Pieejams: </w:t>
      </w:r>
      <w:hyperlink r:id="rId41">
        <w:r>
          <w:rPr>
            <w:color w:val="174F7A"/>
            <w:u w:val="single"/>
          </w:rPr>
          <w:t>https://www.oxfordhouse.org/history</w:t>
        </w:r>
      </w:hyperlink>
      <w:r>
        <w:t xml:space="preserve"> [aplūkots 22.09.2026.]</w:t>
      </w:r>
    </w:p>
    <w:p w14:paraId="6EEC670F" w14:textId="77777777" w:rsidR="006E3AFB" w:rsidRDefault="00000000">
      <w:pPr>
        <w:keepLines/>
        <w:spacing w:after="200"/>
        <w:ind w:left="397" w:hanging="397"/>
      </w:pPr>
      <w:proofErr w:type="spellStart"/>
      <w:r>
        <w:t>Scott</w:t>
      </w:r>
      <w:proofErr w:type="spellEnd"/>
      <w:r>
        <w:t xml:space="preserve">, C. K., </w:t>
      </w:r>
      <w:proofErr w:type="spellStart"/>
      <w:r>
        <w:t>Dennis</w:t>
      </w:r>
      <w:proofErr w:type="spellEnd"/>
      <w:r>
        <w:t xml:space="preserve">, M. L., &amp; </w:t>
      </w:r>
      <w:proofErr w:type="spellStart"/>
      <w:r>
        <w:t>Foss</w:t>
      </w:r>
      <w:proofErr w:type="spellEnd"/>
      <w:r>
        <w:t xml:space="preserve">, M. A. (2005). </w:t>
      </w:r>
      <w:proofErr w:type="spellStart"/>
      <w:r>
        <w:rPr>
          <w:i/>
        </w:rPr>
        <w:t>Utilizing</w:t>
      </w:r>
      <w:proofErr w:type="spellEnd"/>
      <w:r>
        <w:rPr>
          <w:i/>
        </w:rPr>
        <w:t xml:space="preserve"> </w:t>
      </w:r>
      <w:proofErr w:type="spellStart"/>
      <w:r>
        <w:rPr>
          <w:i/>
        </w:rPr>
        <w:t>Recovery</w:t>
      </w:r>
      <w:proofErr w:type="spellEnd"/>
      <w:r>
        <w:rPr>
          <w:i/>
        </w:rPr>
        <w:t xml:space="preserve"> </w:t>
      </w:r>
      <w:proofErr w:type="spellStart"/>
      <w:r>
        <w:rPr>
          <w:i/>
        </w:rPr>
        <w:t>Management</w:t>
      </w:r>
      <w:proofErr w:type="spellEnd"/>
      <w:r>
        <w:rPr>
          <w:i/>
        </w:rPr>
        <w:t xml:space="preserve"> </w:t>
      </w:r>
      <w:proofErr w:type="spellStart"/>
      <w:r>
        <w:rPr>
          <w:i/>
        </w:rPr>
        <w:t>Checkups</w:t>
      </w:r>
      <w:proofErr w:type="spellEnd"/>
      <w:r>
        <w:rPr>
          <w:i/>
        </w:rPr>
        <w:t xml:space="preserve"> to </w:t>
      </w:r>
      <w:proofErr w:type="spellStart"/>
      <w:r>
        <w:rPr>
          <w:i/>
        </w:rPr>
        <w:t>shorten</w:t>
      </w:r>
      <w:proofErr w:type="spellEnd"/>
      <w:r>
        <w:rPr>
          <w:i/>
        </w:rPr>
        <w:t xml:space="preserve"> </w:t>
      </w:r>
      <w:proofErr w:type="spellStart"/>
      <w:r>
        <w:rPr>
          <w:i/>
        </w:rPr>
        <w:t>the</w:t>
      </w:r>
      <w:proofErr w:type="spellEnd"/>
      <w:r>
        <w:rPr>
          <w:i/>
        </w:rPr>
        <w:t xml:space="preserve"> </w:t>
      </w:r>
      <w:proofErr w:type="spellStart"/>
      <w:r>
        <w:rPr>
          <w:i/>
        </w:rPr>
        <w:t>cycle</w:t>
      </w:r>
      <w:proofErr w:type="spellEnd"/>
      <w:r>
        <w:rPr>
          <w:i/>
        </w:rPr>
        <w:t xml:space="preserve"> of </w:t>
      </w:r>
      <w:proofErr w:type="spellStart"/>
      <w:r>
        <w:rPr>
          <w:i/>
        </w:rPr>
        <w:t>relapse</w:t>
      </w:r>
      <w:proofErr w:type="spellEnd"/>
      <w:r>
        <w:rPr>
          <w:i/>
        </w:rPr>
        <w:t xml:space="preserve">, </w:t>
      </w:r>
      <w:proofErr w:type="spellStart"/>
      <w:r>
        <w:rPr>
          <w:i/>
        </w:rPr>
        <w:t>treatment</w:t>
      </w:r>
      <w:proofErr w:type="spellEnd"/>
      <w:r>
        <w:rPr>
          <w:i/>
        </w:rPr>
        <w:t xml:space="preserve"> </w:t>
      </w:r>
      <w:proofErr w:type="spellStart"/>
      <w:r>
        <w:rPr>
          <w:i/>
        </w:rPr>
        <w:t>reentry</w:t>
      </w:r>
      <w:proofErr w:type="spellEnd"/>
      <w:r>
        <w:rPr>
          <w:i/>
        </w:rPr>
        <w:t xml:space="preserve">, and </w:t>
      </w:r>
      <w:proofErr w:type="spellStart"/>
      <w:r>
        <w:rPr>
          <w:i/>
        </w:rPr>
        <w:t>recovery</w:t>
      </w:r>
      <w:proofErr w:type="spellEnd"/>
      <w:r>
        <w:rPr>
          <w:i/>
        </w:rPr>
        <w:t>.</w:t>
      </w:r>
      <w:r>
        <w:t xml:space="preserve"> </w:t>
      </w:r>
      <w:proofErr w:type="spellStart"/>
      <w:r>
        <w:t>Drug</w:t>
      </w:r>
      <w:proofErr w:type="spellEnd"/>
      <w:r>
        <w:t xml:space="preserve"> and </w:t>
      </w:r>
      <w:proofErr w:type="spellStart"/>
      <w:r>
        <w:t>Alcohol</w:t>
      </w:r>
      <w:proofErr w:type="spellEnd"/>
      <w:r>
        <w:t xml:space="preserve"> </w:t>
      </w:r>
      <w:proofErr w:type="spellStart"/>
      <w:r>
        <w:t>Dependence</w:t>
      </w:r>
      <w:proofErr w:type="spellEnd"/>
      <w:r>
        <w:t xml:space="preserve">, 78(3), 325–338. Pieejams: </w:t>
      </w:r>
      <w:hyperlink r:id="rId42">
        <w:r>
          <w:rPr>
            <w:color w:val="174F7A"/>
            <w:u w:val="single"/>
          </w:rPr>
          <w:t>https://doi.org/10.1016/j.drugalcdep.2004.12.005</w:t>
        </w:r>
      </w:hyperlink>
      <w:r>
        <w:t xml:space="preserve"> [aplūkots 21.09.2026.]</w:t>
      </w:r>
    </w:p>
    <w:p w14:paraId="7E3A9020" w14:textId="77777777" w:rsidR="006E3AFB" w:rsidRDefault="00000000">
      <w:pPr>
        <w:keepLines/>
        <w:spacing w:after="200"/>
        <w:ind w:left="397" w:hanging="397"/>
      </w:pPr>
      <w:r>
        <w:t xml:space="preserve">Substance </w:t>
      </w:r>
      <w:proofErr w:type="spellStart"/>
      <w:r>
        <w:t>Abuse</w:t>
      </w:r>
      <w:proofErr w:type="spellEnd"/>
      <w:r>
        <w:t xml:space="preserve"> and </w:t>
      </w:r>
      <w:proofErr w:type="spellStart"/>
      <w:r>
        <w:t>Mental</w:t>
      </w:r>
      <w:proofErr w:type="spellEnd"/>
      <w:r>
        <w:t xml:space="preserve"> Health Services </w:t>
      </w:r>
      <w:proofErr w:type="spellStart"/>
      <w:r>
        <w:t>Administration</w:t>
      </w:r>
      <w:proofErr w:type="spellEnd"/>
      <w:r>
        <w:t xml:space="preserve">. (2010). </w:t>
      </w:r>
      <w:proofErr w:type="spellStart"/>
      <w:r>
        <w:rPr>
          <w:i/>
        </w:rPr>
        <w:t>Recovery-Oriented</w:t>
      </w:r>
      <w:proofErr w:type="spellEnd"/>
      <w:r>
        <w:rPr>
          <w:i/>
        </w:rPr>
        <w:t xml:space="preserve"> </w:t>
      </w:r>
      <w:proofErr w:type="spellStart"/>
      <w:r>
        <w:rPr>
          <w:i/>
        </w:rPr>
        <w:t>Systems</w:t>
      </w:r>
      <w:proofErr w:type="spellEnd"/>
      <w:r>
        <w:rPr>
          <w:i/>
        </w:rPr>
        <w:t xml:space="preserve"> of </w:t>
      </w:r>
      <w:proofErr w:type="spellStart"/>
      <w:r>
        <w:rPr>
          <w:i/>
        </w:rPr>
        <w:t>Care</w:t>
      </w:r>
      <w:proofErr w:type="spellEnd"/>
      <w:r>
        <w:rPr>
          <w:i/>
        </w:rPr>
        <w:t xml:space="preserve"> (ROSC) </w:t>
      </w:r>
      <w:proofErr w:type="spellStart"/>
      <w:r>
        <w:rPr>
          <w:i/>
        </w:rPr>
        <w:t>Resource</w:t>
      </w:r>
      <w:proofErr w:type="spellEnd"/>
      <w:r>
        <w:rPr>
          <w:i/>
        </w:rPr>
        <w:t xml:space="preserve"> </w:t>
      </w:r>
      <w:proofErr w:type="spellStart"/>
      <w:r>
        <w:rPr>
          <w:i/>
        </w:rPr>
        <w:t>Guide</w:t>
      </w:r>
      <w:proofErr w:type="spellEnd"/>
      <w:r>
        <w:rPr>
          <w:i/>
        </w:rPr>
        <w:t>.</w:t>
      </w:r>
      <w:r>
        <w:t xml:space="preserve"> </w:t>
      </w:r>
      <w:proofErr w:type="spellStart"/>
      <w:r>
        <w:t>Center</w:t>
      </w:r>
      <w:proofErr w:type="spellEnd"/>
      <w:r>
        <w:t xml:space="preserve"> for Substance </w:t>
      </w:r>
      <w:proofErr w:type="spellStart"/>
      <w:r>
        <w:t>Abuse</w:t>
      </w:r>
      <w:proofErr w:type="spellEnd"/>
      <w:r>
        <w:t xml:space="preserve"> </w:t>
      </w:r>
      <w:proofErr w:type="spellStart"/>
      <w:r>
        <w:t>Treatment</w:t>
      </w:r>
      <w:proofErr w:type="spellEnd"/>
      <w:r>
        <w:t xml:space="preserve">. Pieejams: </w:t>
      </w:r>
      <w:hyperlink r:id="rId43">
        <w:r>
          <w:rPr>
            <w:color w:val="174F7A"/>
            <w:u w:val="single"/>
          </w:rPr>
          <w:t>https://www.samhsa.gov/sites/default/files/rosc_resource_guide_book.pdf</w:t>
        </w:r>
      </w:hyperlink>
      <w:r>
        <w:t xml:space="preserve"> [aplūkots 18.09.2026.]</w:t>
      </w:r>
    </w:p>
    <w:p w14:paraId="27B80833" w14:textId="77777777" w:rsidR="006E3AFB" w:rsidRDefault="00000000">
      <w:pPr>
        <w:keepLines/>
        <w:spacing w:after="200"/>
        <w:ind w:left="397" w:hanging="397"/>
      </w:pPr>
      <w:r>
        <w:t xml:space="preserve">Substance </w:t>
      </w:r>
      <w:proofErr w:type="spellStart"/>
      <w:r>
        <w:t>Abuse</w:t>
      </w:r>
      <w:proofErr w:type="spellEnd"/>
      <w:r>
        <w:t xml:space="preserve"> and </w:t>
      </w:r>
      <w:proofErr w:type="spellStart"/>
      <w:r>
        <w:t>Mental</w:t>
      </w:r>
      <w:proofErr w:type="spellEnd"/>
      <w:r>
        <w:t xml:space="preserve"> Health Services </w:t>
      </w:r>
      <w:proofErr w:type="spellStart"/>
      <w:r>
        <w:t>Administration</w:t>
      </w:r>
      <w:proofErr w:type="spellEnd"/>
      <w:r>
        <w:t xml:space="preserve">. (2012). </w:t>
      </w:r>
      <w:proofErr w:type="spellStart"/>
      <w:r>
        <w:rPr>
          <w:i/>
        </w:rPr>
        <w:t>SAMHSA’s</w:t>
      </w:r>
      <w:proofErr w:type="spellEnd"/>
      <w:r>
        <w:rPr>
          <w:i/>
        </w:rPr>
        <w:t xml:space="preserve"> Working </w:t>
      </w:r>
      <w:proofErr w:type="spellStart"/>
      <w:r>
        <w:rPr>
          <w:i/>
        </w:rPr>
        <w:t>Definition</w:t>
      </w:r>
      <w:proofErr w:type="spellEnd"/>
      <w:r>
        <w:rPr>
          <w:i/>
        </w:rPr>
        <w:t xml:space="preserve"> of </w:t>
      </w:r>
      <w:proofErr w:type="spellStart"/>
      <w:r>
        <w:rPr>
          <w:i/>
        </w:rPr>
        <w:t>Recovery</w:t>
      </w:r>
      <w:proofErr w:type="spellEnd"/>
      <w:r>
        <w:rPr>
          <w:i/>
        </w:rPr>
        <w:t xml:space="preserve">: 10 </w:t>
      </w:r>
      <w:proofErr w:type="spellStart"/>
      <w:r>
        <w:rPr>
          <w:i/>
        </w:rPr>
        <w:t>Guiding</w:t>
      </w:r>
      <w:proofErr w:type="spellEnd"/>
      <w:r>
        <w:rPr>
          <w:i/>
        </w:rPr>
        <w:t xml:space="preserve"> </w:t>
      </w:r>
      <w:proofErr w:type="spellStart"/>
      <w:r>
        <w:rPr>
          <w:i/>
        </w:rPr>
        <w:t>Principles</w:t>
      </w:r>
      <w:proofErr w:type="spellEnd"/>
      <w:r>
        <w:rPr>
          <w:i/>
        </w:rPr>
        <w:t xml:space="preserve"> of </w:t>
      </w:r>
      <w:proofErr w:type="spellStart"/>
      <w:r>
        <w:rPr>
          <w:i/>
        </w:rPr>
        <w:t>Recovery</w:t>
      </w:r>
      <w:proofErr w:type="spellEnd"/>
      <w:r>
        <w:rPr>
          <w:i/>
        </w:rPr>
        <w:t>.</w:t>
      </w:r>
      <w:r>
        <w:t xml:space="preserve"> PEP12-RECDEF. Pieejams: </w:t>
      </w:r>
      <w:hyperlink r:id="rId44">
        <w:r>
          <w:rPr>
            <w:color w:val="174F7A"/>
            <w:u w:val="single"/>
          </w:rPr>
          <w:t>https://library.samhsa.gov/sites/default/files/pep12-recdef.pdf</w:t>
        </w:r>
      </w:hyperlink>
      <w:r>
        <w:t xml:space="preserve"> [aplūkots 18.09.2026.]</w:t>
      </w:r>
    </w:p>
    <w:p w14:paraId="5A1F47A5" w14:textId="77777777" w:rsidR="006E3AFB" w:rsidRDefault="00000000">
      <w:pPr>
        <w:keepLines/>
        <w:spacing w:after="200"/>
        <w:ind w:left="397" w:hanging="397"/>
      </w:pPr>
      <w:r>
        <w:t xml:space="preserve">Substance </w:t>
      </w:r>
      <w:proofErr w:type="spellStart"/>
      <w:r>
        <w:t>Abuse</w:t>
      </w:r>
      <w:proofErr w:type="spellEnd"/>
      <w:r>
        <w:t xml:space="preserve"> and </w:t>
      </w:r>
      <w:proofErr w:type="spellStart"/>
      <w:r>
        <w:t>Mental</w:t>
      </w:r>
      <w:proofErr w:type="spellEnd"/>
      <w:r>
        <w:t xml:space="preserve"> Health Services </w:t>
      </w:r>
      <w:proofErr w:type="spellStart"/>
      <w:r>
        <w:t>Administration</w:t>
      </w:r>
      <w:proofErr w:type="spellEnd"/>
      <w:r>
        <w:t xml:space="preserve">. (2023). </w:t>
      </w:r>
      <w:proofErr w:type="spellStart"/>
      <w:r>
        <w:rPr>
          <w:i/>
        </w:rPr>
        <w:t>Counseling</w:t>
      </w:r>
      <w:proofErr w:type="spellEnd"/>
      <w:r>
        <w:rPr>
          <w:i/>
        </w:rPr>
        <w:t xml:space="preserve"> </w:t>
      </w:r>
      <w:proofErr w:type="spellStart"/>
      <w:r>
        <w:rPr>
          <w:i/>
        </w:rPr>
        <w:t>Approaches</w:t>
      </w:r>
      <w:proofErr w:type="spellEnd"/>
      <w:r>
        <w:rPr>
          <w:i/>
        </w:rPr>
        <w:t xml:space="preserve"> To </w:t>
      </w:r>
      <w:proofErr w:type="spellStart"/>
      <w:r>
        <w:rPr>
          <w:i/>
        </w:rPr>
        <w:t>Promote</w:t>
      </w:r>
      <w:proofErr w:type="spellEnd"/>
      <w:r>
        <w:rPr>
          <w:i/>
        </w:rPr>
        <w:t xml:space="preserve"> </w:t>
      </w:r>
      <w:proofErr w:type="spellStart"/>
      <w:r>
        <w:rPr>
          <w:i/>
        </w:rPr>
        <w:t>Recovery</w:t>
      </w:r>
      <w:proofErr w:type="spellEnd"/>
      <w:r>
        <w:rPr>
          <w:i/>
        </w:rPr>
        <w:t xml:space="preserve"> </w:t>
      </w:r>
      <w:proofErr w:type="spellStart"/>
      <w:r>
        <w:rPr>
          <w:i/>
        </w:rPr>
        <w:t>From</w:t>
      </w:r>
      <w:proofErr w:type="spellEnd"/>
      <w:r>
        <w:rPr>
          <w:i/>
        </w:rPr>
        <w:t xml:space="preserve"> </w:t>
      </w:r>
      <w:proofErr w:type="spellStart"/>
      <w:r>
        <w:rPr>
          <w:i/>
        </w:rPr>
        <w:t>Problematic</w:t>
      </w:r>
      <w:proofErr w:type="spellEnd"/>
      <w:r>
        <w:rPr>
          <w:i/>
        </w:rPr>
        <w:t xml:space="preserve"> Substance </w:t>
      </w:r>
      <w:proofErr w:type="spellStart"/>
      <w:r>
        <w:rPr>
          <w:i/>
        </w:rPr>
        <w:t>Use</w:t>
      </w:r>
      <w:proofErr w:type="spellEnd"/>
      <w:r>
        <w:rPr>
          <w:i/>
        </w:rPr>
        <w:t xml:space="preserve"> and </w:t>
      </w:r>
      <w:proofErr w:type="spellStart"/>
      <w:r>
        <w:rPr>
          <w:i/>
        </w:rPr>
        <w:t>Related</w:t>
      </w:r>
      <w:proofErr w:type="spellEnd"/>
      <w:r>
        <w:rPr>
          <w:i/>
        </w:rPr>
        <w:t xml:space="preserve"> </w:t>
      </w:r>
      <w:proofErr w:type="spellStart"/>
      <w:r>
        <w:rPr>
          <w:i/>
        </w:rPr>
        <w:t>Issues</w:t>
      </w:r>
      <w:proofErr w:type="spellEnd"/>
      <w:r>
        <w:rPr>
          <w:i/>
        </w:rPr>
        <w:t>.</w:t>
      </w:r>
      <w:r>
        <w:t xml:space="preserve"> </w:t>
      </w:r>
      <w:proofErr w:type="spellStart"/>
      <w:r>
        <w:t>Treatment</w:t>
      </w:r>
      <w:proofErr w:type="spellEnd"/>
      <w:r>
        <w:t xml:space="preserve"> </w:t>
      </w:r>
      <w:proofErr w:type="spellStart"/>
      <w:r>
        <w:t>Improvement</w:t>
      </w:r>
      <w:proofErr w:type="spellEnd"/>
      <w:r>
        <w:t xml:space="preserve"> </w:t>
      </w:r>
      <w:proofErr w:type="spellStart"/>
      <w:r>
        <w:t>Protocol</w:t>
      </w:r>
      <w:proofErr w:type="spellEnd"/>
      <w:r>
        <w:t xml:space="preserve"> (TIP) </w:t>
      </w:r>
      <w:proofErr w:type="spellStart"/>
      <w:r>
        <w:t>Series</w:t>
      </w:r>
      <w:proofErr w:type="spellEnd"/>
      <w:r>
        <w:t xml:space="preserve"> 65. </w:t>
      </w:r>
      <w:proofErr w:type="spellStart"/>
      <w:r>
        <w:t>Publication</w:t>
      </w:r>
      <w:proofErr w:type="spellEnd"/>
      <w:r>
        <w:t xml:space="preserve"> No. PEP23-02-01-003. </w:t>
      </w:r>
      <w:proofErr w:type="spellStart"/>
      <w:r>
        <w:t>Rockville</w:t>
      </w:r>
      <w:proofErr w:type="spellEnd"/>
      <w:r>
        <w:t xml:space="preserve">, MD: Substance </w:t>
      </w:r>
      <w:proofErr w:type="spellStart"/>
      <w:r>
        <w:t>Abuse</w:t>
      </w:r>
      <w:proofErr w:type="spellEnd"/>
      <w:r>
        <w:t xml:space="preserve"> and </w:t>
      </w:r>
      <w:proofErr w:type="spellStart"/>
      <w:r>
        <w:t>Mental</w:t>
      </w:r>
      <w:proofErr w:type="spellEnd"/>
      <w:r>
        <w:t xml:space="preserve"> Health Services </w:t>
      </w:r>
      <w:proofErr w:type="spellStart"/>
      <w:r>
        <w:t>Administration</w:t>
      </w:r>
      <w:proofErr w:type="spellEnd"/>
      <w:r>
        <w:t xml:space="preserve">. Pieejams: </w:t>
      </w:r>
      <w:hyperlink r:id="rId45">
        <w:r>
          <w:rPr>
            <w:color w:val="174F7A"/>
            <w:u w:val="single"/>
          </w:rPr>
          <w:t>https://www.ncbi.nlm.nih.gov/books/NBK601489/</w:t>
        </w:r>
      </w:hyperlink>
      <w:r>
        <w:t xml:space="preserve"> [aplūkots 18.09.2026.]</w:t>
      </w:r>
    </w:p>
    <w:p w14:paraId="7D0C6AD7" w14:textId="77777777" w:rsidR="006E3AFB" w:rsidRDefault="00000000">
      <w:pPr>
        <w:keepLines/>
        <w:spacing w:after="200"/>
        <w:ind w:left="397" w:hanging="397"/>
      </w:pPr>
      <w:proofErr w:type="spellStart"/>
      <w:r>
        <w:t>The</w:t>
      </w:r>
      <w:proofErr w:type="spellEnd"/>
      <w:r>
        <w:t xml:space="preserve"> </w:t>
      </w:r>
      <w:proofErr w:type="spellStart"/>
      <w:r>
        <w:t>Betty</w:t>
      </w:r>
      <w:proofErr w:type="spellEnd"/>
      <w:r>
        <w:t xml:space="preserve"> Ford </w:t>
      </w:r>
      <w:proofErr w:type="spellStart"/>
      <w:r>
        <w:t>Institute</w:t>
      </w:r>
      <w:proofErr w:type="spellEnd"/>
      <w:r>
        <w:t xml:space="preserve"> </w:t>
      </w:r>
      <w:proofErr w:type="spellStart"/>
      <w:r>
        <w:t>Consensus</w:t>
      </w:r>
      <w:proofErr w:type="spellEnd"/>
      <w:r>
        <w:t xml:space="preserve"> </w:t>
      </w:r>
      <w:proofErr w:type="spellStart"/>
      <w:r>
        <w:t>Panel</w:t>
      </w:r>
      <w:proofErr w:type="spellEnd"/>
      <w:r>
        <w:t xml:space="preserve">. (2007). </w:t>
      </w:r>
      <w:proofErr w:type="spellStart"/>
      <w:r>
        <w:rPr>
          <w:i/>
        </w:rPr>
        <w:t>What</w:t>
      </w:r>
      <w:proofErr w:type="spellEnd"/>
      <w:r>
        <w:rPr>
          <w:i/>
        </w:rPr>
        <w:t xml:space="preserve"> </w:t>
      </w:r>
      <w:proofErr w:type="spellStart"/>
      <w:r>
        <w:rPr>
          <w:i/>
        </w:rPr>
        <w:t>is</w:t>
      </w:r>
      <w:proofErr w:type="spellEnd"/>
      <w:r>
        <w:rPr>
          <w:i/>
        </w:rPr>
        <w:t xml:space="preserve"> </w:t>
      </w:r>
      <w:proofErr w:type="spellStart"/>
      <w:r>
        <w:rPr>
          <w:i/>
        </w:rPr>
        <w:t>recovery</w:t>
      </w:r>
      <w:proofErr w:type="spellEnd"/>
      <w:r>
        <w:rPr>
          <w:i/>
        </w:rPr>
        <w:t xml:space="preserve">? A </w:t>
      </w:r>
      <w:proofErr w:type="spellStart"/>
      <w:r>
        <w:rPr>
          <w:i/>
        </w:rPr>
        <w:t>working</w:t>
      </w:r>
      <w:proofErr w:type="spellEnd"/>
      <w:r>
        <w:rPr>
          <w:i/>
        </w:rPr>
        <w:t xml:space="preserve"> </w:t>
      </w:r>
      <w:proofErr w:type="spellStart"/>
      <w:r>
        <w:rPr>
          <w:i/>
        </w:rPr>
        <w:t>definition</w:t>
      </w:r>
      <w:proofErr w:type="spellEnd"/>
      <w:r>
        <w:rPr>
          <w:i/>
        </w:rPr>
        <w:t xml:space="preserve"> </w:t>
      </w:r>
      <w:proofErr w:type="spellStart"/>
      <w:r>
        <w:rPr>
          <w:i/>
        </w:rPr>
        <w:t>from</w:t>
      </w:r>
      <w:proofErr w:type="spellEnd"/>
      <w:r>
        <w:rPr>
          <w:i/>
        </w:rPr>
        <w:t xml:space="preserve"> </w:t>
      </w:r>
      <w:proofErr w:type="spellStart"/>
      <w:r>
        <w:rPr>
          <w:i/>
        </w:rPr>
        <w:t>the</w:t>
      </w:r>
      <w:proofErr w:type="spellEnd"/>
      <w:r>
        <w:rPr>
          <w:i/>
        </w:rPr>
        <w:t xml:space="preserve"> </w:t>
      </w:r>
      <w:proofErr w:type="spellStart"/>
      <w:r>
        <w:rPr>
          <w:i/>
        </w:rPr>
        <w:t>Betty</w:t>
      </w:r>
      <w:proofErr w:type="spellEnd"/>
      <w:r>
        <w:rPr>
          <w:i/>
        </w:rPr>
        <w:t xml:space="preserve"> Ford </w:t>
      </w:r>
      <w:proofErr w:type="spellStart"/>
      <w:r>
        <w:rPr>
          <w:i/>
        </w:rPr>
        <w:t>Institute</w:t>
      </w:r>
      <w:proofErr w:type="spellEnd"/>
      <w:r>
        <w:rPr>
          <w:i/>
        </w:rPr>
        <w:t>.</w:t>
      </w:r>
      <w:r>
        <w:t xml:space="preserve"> </w:t>
      </w:r>
      <w:proofErr w:type="spellStart"/>
      <w:r>
        <w:t>Journal</w:t>
      </w:r>
      <w:proofErr w:type="spellEnd"/>
      <w:r>
        <w:t xml:space="preserve"> of Substance </w:t>
      </w:r>
      <w:proofErr w:type="spellStart"/>
      <w:r>
        <w:t>Abuse</w:t>
      </w:r>
      <w:proofErr w:type="spellEnd"/>
      <w:r>
        <w:t xml:space="preserve"> </w:t>
      </w:r>
      <w:proofErr w:type="spellStart"/>
      <w:r>
        <w:t>Treatment</w:t>
      </w:r>
      <w:proofErr w:type="spellEnd"/>
      <w:r>
        <w:t xml:space="preserve">, 33(3), 221–228. Pieejams: </w:t>
      </w:r>
      <w:hyperlink r:id="rId46">
        <w:r>
          <w:rPr>
            <w:color w:val="174F7A"/>
            <w:u w:val="single"/>
          </w:rPr>
          <w:t>https://doi.org/10.1016/j.jsat.2007.06.001</w:t>
        </w:r>
      </w:hyperlink>
      <w:r>
        <w:t xml:space="preserve"> [aplūkots 06.09.2026.]</w:t>
      </w:r>
    </w:p>
    <w:p w14:paraId="606BBB81" w14:textId="77777777" w:rsidR="006E3AFB" w:rsidRDefault="00000000">
      <w:pPr>
        <w:keepLines/>
        <w:spacing w:after="200"/>
        <w:ind w:left="397" w:hanging="397"/>
      </w:pPr>
      <w:proofErr w:type="spellStart"/>
      <w:r>
        <w:lastRenderedPageBreak/>
        <w:t>Vanderplasschen</w:t>
      </w:r>
      <w:proofErr w:type="spellEnd"/>
      <w:r>
        <w:t xml:space="preserve">, W., </w:t>
      </w:r>
      <w:proofErr w:type="spellStart"/>
      <w:r>
        <w:t>Rapp</w:t>
      </w:r>
      <w:proofErr w:type="spellEnd"/>
      <w:r>
        <w:t xml:space="preserve">, R. C., </w:t>
      </w:r>
      <w:proofErr w:type="spellStart"/>
      <w:r>
        <w:t>De</w:t>
      </w:r>
      <w:proofErr w:type="spellEnd"/>
      <w:r>
        <w:t xml:space="preserve"> </w:t>
      </w:r>
      <w:proofErr w:type="spellStart"/>
      <w:r>
        <w:t>Maeyer</w:t>
      </w:r>
      <w:proofErr w:type="spellEnd"/>
      <w:r>
        <w:t xml:space="preserve">, J., &amp; </w:t>
      </w:r>
      <w:proofErr w:type="spellStart"/>
      <w:r>
        <w:t>Van</w:t>
      </w:r>
      <w:proofErr w:type="spellEnd"/>
      <w:r>
        <w:t xml:space="preserve"> </w:t>
      </w:r>
      <w:proofErr w:type="spellStart"/>
      <w:r>
        <w:t>Den</w:t>
      </w:r>
      <w:proofErr w:type="spellEnd"/>
      <w:r>
        <w:t xml:space="preserve"> </w:t>
      </w:r>
      <w:proofErr w:type="spellStart"/>
      <w:r>
        <w:t>Noortgate</w:t>
      </w:r>
      <w:proofErr w:type="spellEnd"/>
      <w:r>
        <w:t xml:space="preserve">, W. (2019). </w:t>
      </w:r>
      <w:r>
        <w:rPr>
          <w:i/>
        </w:rPr>
        <w:t>A Meta-</w:t>
      </w:r>
      <w:proofErr w:type="spellStart"/>
      <w:r>
        <w:rPr>
          <w:i/>
        </w:rPr>
        <w:t>Analysis</w:t>
      </w:r>
      <w:proofErr w:type="spellEnd"/>
      <w:r>
        <w:rPr>
          <w:i/>
        </w:rPr>
        <w:t xml:space="preserve"> of </w:t>
      </w:r>
      <w:proofErr w:type="spellStart"/>
      <w:r>
        <w:rPr>
          <w:i/>
        </w:rPr>
        <w:t>the</w:t>
      </w:r>
      <w:proofErr w:type="spellEnd"/>
      <w:r>
        <w:rPr>
          <w:i/>
        </w:rPr>
        <w:t xml:space="preserve"> </w:t>
      </w:r>
      <w:proofErr w:type="spellStart"/>
      <w:r>
        <w:rPr>
          <w:i/>
        </w:rPr>
        <w:t>Efficacy</w:t>
      </w:r>
      <w:proofErr w:type="spellEnd"/>
      <w:r>
        <w:rPr>
          <w:i/>
        </w:rPr>
        <w:t xml:space="preserve"> of </w:t>
      </w:r>
      <w:proofErr w:type="spellStart"/>
      <w:r>
        <w:rPr>
          <w:i/>
        </w:rPr>
        <w:t>Case</w:t>
      </w:r>
      <w:proofErr w:type="spellEnd"/>
      <w:r>
        <w:rPr>
          <w:i/>
        </w:rPr>
        <w:t xml:space="preserve"> </w:t>
      </w:r>
      <w:proofErr w:type="spellStart"/>
      <w:r>
        <w:rPr>
          <w:i/>
        </w:rPr>
        <w:t>Management</w:t>
      </w:r>
      <w:proofErr w:type="spellEnd"/>
      <w:r>
        <w:rPr>
          <w:i/>
        </w:rPr>
        <w:t xml:space="preserve"> for Substance </w:t>
      </w:r>
      <w:proofErr w:type="spellStart"/>
      <w:r>
        <w:rPr>
          <w:i/>
        </w:rPr>
        <w:t>Use</w:t>
      </w:r>
      <w:proofErr w:type="spellEnd"/>
      <w:r>
        <w:rPr>
          <w:i/>
        </w:rPr>
        <w:t xml:space="preserve"> </w:t>
      </w:r>
      <w:proofErr w:type="spellStart"/>
      <w:r>
        <w:rPr>
          <w:i/>
        </w:rPr>
        <w:t>Disorders</w:t>
      </w:r>
      <w:proofErr w:type="spellEnd"/>
      <w:r>
        <w:rPr>
          <w:i/>
        </w:rPr>
        <w:t xml:space="preserve">: A </w:t>
      </w:r>
      <w:proofErr w:type="spellStart"/>
      <w:r>
        <w:rPr>
          <w:i/>
        </w:rPr>
        <w:t>Recovery</w:t>
      </w:r>
      <w:proofErr w:type="spellEnd"/>
      <w:r>
        <w:rPr>
          <w:i/>
        </w:rPr>
        <w:t xml:space="preserve"> </w:t>
      </w:r>
      <w:proofErr w:type="spellStart"/>
      <w:r>
        <w:rPr>
          <w:i/>
        </w:rPr>
        <w:t>Perspective</w:t>
      </w:r>
      <w:proofErr w:type="spellEnd"/>
      <w:r>
        <w:rPr>
          <w:i/>
        </w:rPr>
        <w:t>.</w:t>
      </w:r>
      <w:r>
        <w:t xml:space="preserve"> </w:t>
      </w:r>
      <w:proofErr w:type="spellStart"/>
      <w:r>
        <w:t>Frontiers</w:t>
      </w:r>
      <w:proofErr w:type="spellEnd"/>
      <w:r>
        <w:t xml:space="preserve"> in </w:t>
      </w:r>
      <w:proofErr w:type="spellStart"/>
      <w:r>
        <w:t>Psychiatry</w:t>
      </w:r>
      <w:proofErr w:type="spellEnd"/>
      <w:r>
        <w:t xml:space="preserve">, 10, 186. Pieejams: </w:t>
      </w:r>
      <w:hyperlink r:id="rId47">
        <w:r>
          <w:rPr>
            <w:color w:val="174F7A"/>
            <w:u w:val="single"/>
          </w:rPr>
          <w:t>https://doi.org/10.3389/fpsyt.2019.00186</w:t>
        </w:r>
      </w:hyperlink>
      <w:r>
        <w:t xml:space="preserve"> [aplūkots 06.09.2026.]</w:t>
      </w:r>
    </w:p>
    <w:p w14:paraId="20053861" w14:textId="77777777" w:rsidR="006E3AFB" w:rsidRDefault="00000000">
      <w:pPr>
        <w:keepLines/>
        <w:spacing w:after="200"/>
        <w:ind w:left="397" w:hanging="397"/>
      </w:pPr>
      <w:proofErr w:type="spellStart"/>
      <w:r>
        <w:t>Vilsaint</w:t>
      </w:r>
      <w:proofErr w:type="spellEnd"/>
      <w:r>
        <w:t xml:space="preserve">, C. L., </w:t>
      </w:r>
      <w:proofErr w:type="spellStart"/>
      <w:r>
        <w:t>Kelly</w:t>
      </w:r>
      <w:proofErr w:type="spellEnd"/>
      <w:r>
        <w:t xml:space="preserve">, J. F., </w:t>
      </w:r>
      <w:proofErr w:type="spellStart"/>
      <w:r>
        <w:t>Bergman</w:t>
      </w:r>
      <w:proofErr w:type="spellEnd"/>
      <w:r>
        <w:t xml:space="preserve">, B. G., </w:t>
      </w:r>
      <w:proofErr w:type="spellStart"/>
      <w:r>
        <w:t>Groshkova</w:t>
      </w:r>
      <w:proofErr w:type="spellEnd"/>
      <w:r>
        <w:t xml:space="preserve">, T., Best, D., &amp; </w:t>
      </w:r>
      <w:proofErr w:type="spellStart"/>
      <w:r>
        <w:t>White</w:t>
      </w:r>
      <w:proofErr w:type="spellEnd"/>
      <w:r>
        <w:t xml:space="preserve">, W. (2017). </w:t>
      </w:r>
      <w:proofErr w:type="spellStart"/>
      <w:r>
        <w:rPr>
          <w:i/>
        </w:rPr>
        <w:t>Development</w:t>
      </w:r>
      <w:proofErr w:type="spellEnd"/>
      <w:r>
        <w:rPr>
          <w:i/>
        </w:rPr>
        <w:t xml:space="preserve"> and </w:t>
      </w:r>
      <w:proofErr w:type="spellStart"/>
      <w:r>
        <w:rPr>
          <w:i/>
        </w:rPr>
        <w:t>validation</w:t>
      </w:r>
      <w:proofErr w:type="spellEnd"/>
      <w:r>
        <w:rPr>
          <w:i/>
        </w:rPr>
        <w:t xml:space="preserve"> of a </w:t>
      </w:r>
      <w:proofErr w:type="spellStart"/>
      <w:r>
        <w:rPr>
          <w:i/>
        </w:rPr>
        <w:t>Brief</w:t>
      </w:r>
      <w:proofErr w:type="spellEnd"/>
      <w:r>
        <w:rPr>
          <w:i/>
        </w:rPr>
        <w:t xml:space="preserve"> </w:t>
      </w:r>
      <w:proofErr w:type="spellStart"/>
      <w:r>
        <w:rPr>
          <w:i/>
        </w:rPr>
        <w:t>Assessment</w:t>
      </w:r>
      <w:proofErr w:type="spellEnd"/>
      <w:r>
        <w:rPr>
          <w:i/>
        </w:rPr>
        <w:t xml:space="preserve"> of </w:t>
      </w:r>
      <w:proofErr w:type="spellStart"/>
      <w:r>
        <w:rPr>
          <w:i/>
        </w:rPr>
        <w:t>Recovery</w:t>
      </w:r>
      <w:proofErr w:type="spellEnd"/>
      <w:r>
        <w:rPr>
          <w:i/>
        </w:rPr>
        <w:t xml:space="preserve"> </w:t>
      </w:r>
      <w:proofErr w:type="spellStart"/>
      <w:r>
        <w:rPr>
          <w:i/>
        </w:rPr>
        <w:t>Capital</w:t>
      </w:r>
      <w:proofErr w:type="spellEnd"/>
      <w:r>
        <w:rPr>
          <w:i/>
        </w:rPr>
        <w:t xml:space="preserve"> (BARC-10) for </w:t>
      </w:r>
      <w:proofErr w:type="spellStart"/>
      <w:r>
        <w:rPr>
          <w:i/>
        </w:rPr>
        <w:t>alcohol</w:t>
      </w:r>
      <w:proofErr w:type="spellEnd"/>
      <w:r>
        <w:rPr>
          <w:i/>
        </w:rPr>
        <w:t xml:space="preserve"> and </w:t>
      </w:r>
      <w:proofErr w:type="spellStart"/>
      <w:r>
        <w:rPr>
          <w:i/>
        </w:rPr>
        <w:t>drug</w:t>
      </w:r>
      <w:proofErr w:type="spellEnd"/>
      <w:r>
        <w:rPr>
          <w:i/>
        </w:rPr>
        <w:t xml:space="preserve"> </w:t>
      </w:r>
      <w:proofErr w:type="spellStart"/>
      <w:r>
        <w:rPr>
          <w:i/>
        </w:rPr>
        <w:t>use</w:t>
      </w:r>
      <w:proofErr w:type="spellEnd"/>
      <w:r>
        <w:rPr>
          <w:i/>
        </w:rPr>
        <w:t xml:space="preserve"> </w:t>
      </w:r>
      <w:proofErr w:type="spellStart"/>
      <w:r>
        <w:rPr>
          <w:i/>
        </w:rPr>
        <w:t>disorder</w:t>
      </w:r>
      <w:proofErr w:type="spellEnd"/>
      <w:r>
        <w:rPr>
          <w:i/>
        </w:rPr>
        <w:t>.</w:t>
      </w:r>
      <w:r>
        <w:t xml:space="preserve"> </w:t>
      </w:r>
      <w:proofErr w:type="spellStart"/>
      <w:r>
        <w:t>Drug</w:t>
      </w:r>
      <w:proofErr w:type="spellEnd"/>
      <w:r>
        <w:t xml:space="preserve"> and </w:t>
      </w:r>
      <w:proofErr w:type="spellStart"/>
      <w:r>
        <w:t>Alcohol</w:t>
      </w:r>
      <w:proofErr w:type="spellEnd"/>
      <w:r>
        <w:t xml:space="preserve"> </w:t>
      </w:r>
      <w:proofErr w:type="spellStart"/>
      <w:r>
        <w:t>Dependence</w:t>
      </w:r>
      <w:proofErr w:type="spellEnd"/>
      <w:r>
        <w:t xml:space="preserve">, 177, 71–76. Pieejams: </w:t>
      </w:r>
      <w:hyperlink r:id="rId48">
        <w:r>
          <w:rPr>
            <w:color w:val="174F7A"/>
            <w:u w:val="single"/>
          </w:rPr>
          <w:t>https://doi.org/10.1016/j.drugalcdep.2017.03.022</w:t>
        </w:r>
      </w:hyperlink>
      <w:r>
        <w:t xml:space="preserve"> [aplūkots 06.09.2026.]</w:t>
      </w:r>
    </w:p>
    <w:p w14:paraId="0350A607" w14:textId="77777777" w:rsidR="006E3AFB" w:rsidRDefault="00000000">
      <w:pPr>
        <w:keepLines/>
        <w:spacing w:after="200"/>
        <w:ind w:left="397" w:hanging="397"/>
      </w:pPr>
      <w:proofErr w:type="spellStart"/>
      <w:r>
        <w:t>White</w:t>
      </w:r>
      <w:proofErr w:type="spellEnd"/>
      <w:r>
        <w:t xml:space="preserve">, W. L. (2007). </w:t>
      </w:r>
      <w:proofErr w:type="spellStart"/>
      <w:r>
        <w:rPr>
          <w:i/>
        </w:rPr>
        <w:t>The</w:t>
      </w:r>
      <w:proofErr w:type="spellEnd"/>
      <w:r>
        <w:rPr>
          <w:i/>
        </w:rPr>
        <w:t xml:space="preserve"> </w:t>
      </w:r>
      <w:proofErr w:type="spellStart"/>
      <w:r>
        <w:rPr>
          <w:i/>
        </w:rPr>
        <w:t>new</w:t>
      </w:r>
      <w:proofErr w:type="spellEnd"/>
      <w:r>
        <w:rPr>
          <w:i/>
        </w:rPr>
        <w:t xml:space="preserve"> </w:t>
      </w:r>
      <w:proofErr w:type="spellStart"/>
      <w:r>
        <w:rPr>
          <w:i/>
        </w:rPr>
        <w:t>recovery</w:t>
      </w:r>
      <w:proofErr w:type="spellEnd"/>
      <w:r>
        <w:rPr>
          <w:i/>
        </w:rPr>
        <w:t xml:space="preserve"> </w:t>
      </w:r>
      <w:proofErr w:type="spellStart"/>
      <w:r>
        <w:rPr>
          <w:i/>
        </w:rPr>
        <w:t>advocacy</w:t>
      </w:r>
      <w:proofErr w:type="spellEnd"/>
      <w:r>
        <w:rPr>
          <w:i/>
        </w:rPr>
        <w:t xml:space="preserve"> </w:t>
      </w:r>
      <w:proofErr w:type="spellStart"/>
      <w:r>
        <w:rPr>
          <w:i/>
        </w:rPr>
        <w:t>movement</w:t>
      </w:r>
      <w:proofErr w:type="spellEnd"/>
      <w:r>
        <w:rPr>
          <w:i/>
        </w:rPr>
        <w:t xml:space="preserve"> in America.</w:t>
      </w:r>
      <w:r>
        <w:t xml:space="preserve"> </w:t>
      </w:r>
      <w:proofErr w:type="spellStart"/>
      <w:r>
        <w:t>Addiction</w:t>
      </w:r>
      <w:proofErr w:type="spellEnd"/>
      <w:r>
        <w:t xml:space="preserve">, 102(5), 696–703. Pieejams: </w:t>
      </w:r>
      <w:hyperlink r:id="rId49">
        <w:r>
          <w:rPr>
            <w:color w:val="174F7A"/>
            <w:u w:val="single"/>
          </w:rPr>
          <w:t>https://doi.org/10.1111/j.1360-0443.2007.01808.x</w:t>
        </w:r>
      </w:hyperlink>
      <w:r>
        <w:t xml:space="preserve"> [aplūkots 18.09.2026.]</w:t>
      </w:r>
    </w:p>
    <w:p w14:paraId="47FE0447" w14:textId="77777777" w:rsidR="006E3AFB" w:rsidRDefault="00000000">
      <w:pPr>
        <w:keepLines/>
        <w:spacing w:after="200"/>
        <w:ind w:left="397" w:hanging="397"/>
      </w:pPr>
      <w:proofErr w:type="spellStart"/>
      <w:r>
        <w:t>White</w:t>
      </w:r>
      <w:proofErr w:type="spellEnd"/>
      <w:r>
        <w:t xml:space="preserve">, W. L. (2015). </w:t>
      </w:r>
      <w:proofErr w:type="spellStart"/>
      <w:r>
        <w:rPr>
          <w:i/>
        </w:rPr>
        <w:t>Defining</w:t>
      </w:r>
      <w:proofErr w:type="spellEnd"/>
      <w:r>
        <w:rPr>
          <w:i/>
        </w:rPr>
        <w:t xml:space="preserve"> </w:t>
      </w:r>
      <w:proofErr w:type="spellStart"/>
      <w:r>
        <w:rPr>
          <w:i/>
        </w:rPr>
        <w:t>Recovery-oriented</w:t>
      </w:r>
      <w:proofErr w:type="spellEnd"/>
      <w:r>
        <w:rPr>
          <w:i/>
        </w:rPr>
        <w:t xml:space="preserve"> </w:t>
      </w:r>
      <w:proofErr w:type="spellStart"/>
      <w:r>
        <w:rPr>
          <w:i/>
        </w:rPr>
        <w:t>Systems</w:t>
      </w:r>
      <w:proofErr w:type="spellEnd"/>
      <w:r>
        <w:rPr>
          <w:i/>
        </w:rPr>
        <w:t xml:space="preserve"> of </w:t>
      </w:r>
      <w:proofErr w:type="spellStart"/>
      <w:r>
        <w:rPr>
          <w:i/>
        </w:rPr>
        <w:t>Care</w:t>
      </w:r>
      <w:proofErr w:type="spellEnd"/>
      <w:r>
        <w:rPr>
          <w:i/>
        </w:rPr>
        <w:t>.</w:t>
      </w:r>
      <w:r>
        <w:t xml:space="preserve"> </w:t>
      </w:r>
      <w:proofErr w:type="spellStart"/>
      <w:r>
        <w:t>William</w:t>
      </w:r>
      <w:proofErr w:type="spellEnd"/>
      <w:r>
        <w:t xml:space="preserve"> </w:t>
      </w:r>
      <w:proofErr w:type="spellStart"/>
      <w:r>
        <w:t>White</w:t>
      </w:r>
      <w:proofErr w:type="spellEnd"/>
      <w:r>
        <w:t xml:space="preserve"> </w:t>
      </w:r>
      <w:proofErr w:type="spellStart"/>
      <w:r>
        <w:t>Library</w:t>
      </w:r>
      <w:proofErr w:type="spellEnd"/>
      <w:r>
        <w:t xml:space="preserve">, </w:t>
      </w:r>
      <w:proofErr w:type="spellStart"/>
      <w:r>
        <w:t>Chestnut</w:t>
      </w:r>
      <w:proofErr w:type="spellEnd"/>
      <w:r>
        <w:t xml:space="preserve"> Health </w:t>
      </w:r>
      <w:proofErr w:type="spellStart"/>
      <w:r>
        <w:t>Systems</w:t>
      </w:r>
      <w:proofErr w:type="spellEnd"/>
      <w:r>
        <w:t xml:space="preserve">. Pieejams: </w:t>
      </w:r>
      <w:hyperlink r:id="rId50">
        <w:r>
          <w:rPr>
            <w:color w:val="174F7A"/>
            <w:u w:val="single"/>
          </w:rPr>
          <w:t>https://chestnut.org/li/william-white-library/blogs/article/2015/05/defining-recovery-oriented-systems-of-care</w:t>
        </w:r>
      </w:hyperlink>
      <w:r>
        <w:t xml:space="preserve"> [aplūkots 06.09.2026.]</w:t>
      </w:r>
    </w:p>
    <w:p w14:paraId="76F6F84D" w14:textId="77777777" w:rsidR="006E3AFB" w:rsidRDefault="00000000">
      <w:pPr>
        <w:keepLines/>
        <w:spacing w:after="200"/>
        <w:ind w:left="397" w:hanging="397"/>
      </w:pPr>
      <w:r>
        <w:t xml:space="preserve">World Health </w:t>
      </w:r>
      <w:proofErr w:type="spellStart"/>
      <w:r>
        <w:t>Organization</w:t>
      </w:r>
      <w:proofErr w:type="spellEnd"/>
      <w:r>
        <w:t xml:space="preserve">. (2019). </w:t>
      </w:r>
      <w:proofErr w:type="spellStart"/>
      <w:r>
        <w:rPr>
          <w:i/>
        </w:rPr>
        <w:t>Person-centred</w:t>
      </w:r>
      <w:proofErr w:type="spellEnd"/>
      <w:r>
        <w:rPr>
          <w:i/>
        </w:rPr>
        <w:t xml:space="preserve"> </w:t>
      </w:r>
      <w:proofErr w:type="spellStart"/>
      <w:r>
        <w:rPr>
          <w:i/>
        </w:rPr>
        <w:t>recovery</w:t>
      </w:r>
      <w:proofErr w:type="spellEnd"/>
      <w:r>
        <w:rPr>
          <w:i/>
        </w:rPr>
        <w:t xml:space="preserve"> </w:t>
      </w:r>
      <w:proofErr w:type="spellStart"/>
      <w:r>
        <w:rPr>
          <w:i/>
        </w:rPr>
        <w:t>planning</w:t>
      </w:r>
      <w:proofErr w:type="spellEnd"/>
      <w:r>
        <w:rPr>
          <w:i/>
        </w:rPr>
        <w:t xml:space="preserve"> for </w:t>
      </w:r>
      <w:proofErr w:type="spellStart"/>
      <w:r>
        <w:rPr>
          <w:i/>
        </w:rPr>
        <w:t>mental</w:t>
      </w:r>
      <w:proofErr w:type="spellEnd"/>
      <w:r>
        <w:rPr>
          <w:i/>
        </w:rPr>
        <w:t xml:space="preserve"> </w:t>
      </w:r>
      <w:proofErr w:type="spellStart"/>
      <w:r>
        <w:rPr>
          <w:i/>
        </w:rPr>
        <w:t>health</w:t>
      </w:r>
      <w:proofErr w:type="spellEnd"/>
      <w:r>
        <w:rPr>
          <w:i/>
        </w:rPr>
        <w:t xml:space="preserve"> and </w:t>
      </w:r>
      <w:proofErr w:type="spellStart"/>
      <w:r>
        <w:rPr>
          <w:i/>
        </w:rPr>
        <w:t>well-being</w:t>
      </w:r>
      <w:proofErr w:type="spellEnd"/>
      <w:r>
        <w:rPr>
          <w:i/>
        </w:rPr>
        <w:t xml:space="preserve"> </w:t>
      </w:r>
      <w:proofErr w:type="spellStart"/>
      <w:r>
        <w:rPr>
          <w:i/>
        </w:rPr>
        <w:t>self-help</w:t>
      </w:r>
      <w:proofErr w:type="spellEnd"/>
      <w:r>
        <w:rPr>
          <w:i/>
        </w:rPr>
        <w:t xml:space="preserve"> tool.</w:t>
      </w:r>
      <w:r>
        <w:t xml:space="preserve"> WHO </w:t>
      </w:r>
      <w:proofErr w:type="spellStart"/>
      <w:r>
        <w:t>QualityRights</w:t>
      </w:r>
      <w:proofErr w:type="spellEnd"/>
      <w:r>
        <w:t xml:space="preserve">. Pieejams: </w:t>
      </w:r>
      <w:hyperlink r:id="rId51">
        <w:r>
          <w:rPr>
            <w:color w:val="174F7A"/>
            <w:u w:val="single"/>
          </w:rPr>
          <w:t>https://www.who.int/publications/i/item/9789241516822</w:t>
        </w:r>
      </w:hyperlink>
      <w:r>
        <w:t xml:space="preserve"> [aplūkots 06.09.2026.]</w:t>
      </w:r>
    </w:p>
    <w:p w14:paraId="7BA09103" w14:textId="77777777" w:rsidR="006E3AFB" w:rsidRDefault="00000000">
      <w:pPr>
        <w:keepLines/>
        <w:spacing w:after="200"/>
        <w:ind w:left="397" w:hanging="397"/>
      </w:pPr>
      <w:r>
        <w:t xml:space="preserve">World Health </w:t>
      </w:r>
      <w:proofErr w:type="spellStart"/>
      <w:r>
        <w:t>Organization</w:t>
      </w:r>
      <w:proofErr w:type="spellEnd"/>
      <w:r>
        <w:t xml:space="preserve">. (2021a). </w:t>
      </w:r>
      <w:proofErr w:type="spellStart"/>
      <w:r>
        <w:rPr>
          <w:i/>
        </w:rPr>
        <w:t>Guidance</w:t>
      </w:r>
      <w:proofErr w:type="spellEnd"/>
      <w:r>
        <w:rPr>
          <w:i/>
        </w:rPr>
        <w:t xml:space="preserve"> </w:t>
      </w:r>
      <w:proofErr w:type="spellStart"/>
      <w:r>
        <w:rPr>
          <w:i/>
        </w:rPr>
        <w:t>on</w:t>
      </w:r>
      <w:proofErr w:type="spellEnd"/>
      <w:r>
        <w:rPr>
          <w:i/>
        </w:rPr>
        <w:t xml:space="preserve"> </w:t>
      </w:r>
      <w:proofErr w:type="spellStart"/>
      <w:r>
        <w:rPr>
          <w:i/>
        </w:rPr>
        <w:t>community</w:t>
      </w:r>
      <w:proofErr w:type="spellEnd"/>
      <w:r>
        <w:rPr>
          <w:i/>
        </w:rPr>
        <w:t xml:space="preserve"> </w:t>
      </w:r>
      <w:proofErr w:type="spellStart"/>
      <w:r>
        <w:rPr>
          <w:i/>
        </w:rPr>
        <w:t>mental</w:t>
      </w:r>
      <w:proofErr w:type="spellEnd"/>
      <w:r>
        <w:rPr>
          <w:i/>
        </w:rPr>
        <w:t xml:space="preserve"> </w:t>
      </w:r>
      <w:proofErr w:type="spellStart"/>
      <w:r>
        <w:rPr>
          <w:i/>
        </w:rPr>
        <w:t>health</w:t>
      </w:r>
      <w:proofErr w:type="spellEnd"/>
      <w:r>
        <w:rPr>
          <w:i/>
        </w:rPr>
        <w:t xml:space="preserve"> services: </w:t>
      </w:r>
      <w:proofErr w:type="spellStart"/>
      <w:r>
        <w:rPr>
          <w:i/>
        </w:rPr>
        <w:t>Promoting</w:t>
      </w:r>
      <w:proofErr w:type="spellEnd"/>
      <w:r>
        <w:rPr>
          <w:i/>
        </w:rPr>
        <w:t xml:space="preserve"> </w:t>
      </w:r>
      <w:proofErr w:type="spellStart"/>
      <w:r>
        <w:rPr>
          <w:i/>
        </w:rPr>
        <w:t>person-centred</w:t>
      </w:r>
      <w:proofErr w:type="spellEnd"/>
      <w:r>
        <w:rPr>
          <w:i/>
        </w:rPr>
        <w:t xml:space="preserve"> and </w:t>
      </w:r>
      <w:proofErr w:type="spellStart"/>
      <w:r>
        <w:rPr>
          <w:i/>
        </w:rPr>
        <w:t>rights-based</w:t>
      </w:r>
      <w:proofErr w:type="spellEnd"/>
      <w:r>
        <w:rPr>
          <w:i/>
        </w:rPr>
        <w:t xml:space="preserve"> </w:t>
      </w:r>
      <w:proofErr w:type="spellStart"/>
      <w:r>
        <w:rPr>
          <w:i/>
        </w:rPr>
        <w:t>approaches</w:t>
      </w:r>
      <w:proofErr w:type="spellEnd"/>
      <w:r>
        <w:rPr>
          <w:i/>
        </w:rPr>
        <w:t>.</w:t>
      </w:r>
      <w:r>
        <w:t xml:space="preserve"> </w:t>
      </w:r>
      <w:proofErr w:type="spellStart"/>
      <w:r>
        <w:t>Geneva</w:t>
      </w:r>
      <w:proofErr w:type="spellEnd"/>
      <w:r>
        <w:t xml:space="preserve">: World Health </w:t>
      </w:r>
      <w:proofErr w:type="spellStart"/>
      <w:r>
        <w:t>Organization</w:t>
      </w:r>
      <w:proofErr w:type="spellEnd"/>
      <w:r>
        <w:t xml:space="preserve">. Pieejams: </w:t>
      </w:r>
      <w:hyperlink r:id="rId52">
        <w:r>
          <w:rPr>
            <w:color w:val="174F7A"/>
            <w:u w:val="single"/>
          </w:rPr>
          <w:t>https://www.who.int/publications/i/item/9789240025707</w:t>
        </w:r>
      </w:hyperlink>
      <w:r>
        <w:t xml:space="preserve"> [aplūkots 18.09.2026.]</w:t>
      </w:r>
    </w:p>
    <w:p w14:paraId="59E827C9" w14:textId="77777777" w:rsidR="006E3AFB" w:rsidRDefault="00000000">
      <w:pPr>
        <w:keepLines/>
        <w:spacing w:after="200"/>
        <w:ind w:left="397" w:hanging="397"/>
      </w:pPr>
      <w:r>
        <w:t xml:space="preserve">World Health </w:t>
      </w:r>
      <w:proofErr w:type="spellStart"/>
      <w:r>
        <w:t>Organization</w:t>
      </w:r>
      <w:proofErr w:type="spellEnd"/>
      <w:r>
        <w:t xml:space="preserve">. (2021b). </w:t>
      </w:r>
      <w:proofErr w:type="spellStart"/>
      <w:r>
        <w:rPr>
          <w:i/>
        </w:rPr>
        <w:t>Guidance</w:t>
      </w:r>
      <w:proofErr w:type="spellEnd"/>
      <w:r>
        <w:rPr>
          <w:i/>
        </w:rPr>
        <w:t xml:space="preserve"> and </w:t>
      </w:r>
      <w:proofErr w:type="spellStart"/>
      <w:r>
        <w:rPr>
          <w:i/>
        </w:rPr>
        <w:t>technical</w:t>
      </w:r>
      <w:proofErr w:type="spellEnd"/>
      <w:r>
        <w:rPr>
          <w:i/>
        </w:rPr>
        <w:t xml:space="preserve"> </w:t>
      </w:r>
      <w:proofErr w:type="spellStart"/>
      <w:r>
        <w:rPr>
          <w:i/>
        </w:rPr>
        <w:t>packages</w:t>
      </w:r>
      <w:proofErr w:type="spellEnd"/>
      <w:r>
        <w:rPr>
          <w:i/>
        </w:rPr>
        <w:t xml:space="preserve"> </w:t>
      </w:r>
      <w:proofErr w:type="spellStart"/>
      <w:r>
        <w:rPr>
          <w:i/>
        </w:rPr>
        <w:t>on</w:t>
      </w:r>
      <w:proofErr w:type="spellEnd"/>
      <w:r>
        <w:rPr>
          <w:i/>
        </w:rPr>
        <w:t xml:space="preserve"> </w:t>
      </w:r>
      <w:proofErr w:type="spellStart"/>
      <w:r>
        <w:rPr>
          <w:i/>
        </w:rPr>
        <w:t>community</w:t>
      </w:r>
      <w:proofErr w:type="spellEnd"/>
      <w:r>
        <w:rPr>
          <w:i/>
        </w:rPr>
        <w:t xml:space="preserve"> </w:t>
      </w:r>
      <w:proofErr w:type="spellStart"/>
      <w:r>
        <w:rPr>
          <w:i/>
        </w:rPr>
        <w:t>mental</w:t>
      </w:r>
      <w:proofErr w:type="spellEnd"/>
      <w:r>
        <w:rPr>
          <w:i/>
        </w:rPr>
        <w:t xml:space="preserve"> </w:t>
      </w:r>
      <w:proofErr w:type="spellStart"/>
      <w:r>
        <w:rPr>
          <w:i/>
        </w:rPr>
        <w:t>health</w:t>
      </w:r>
      <w:proofErr w:type="spellEnd"/>
      <w:r>
        <w:rPr>
          <w:i/>
        </w:rPr>
        <w:t xml:space="preserve"> services: </w:t>
      </w:r>
      <w:proofErr w:type="spellStart"/>
      <w:r>
        <w:rPr>
          <w:i/>
        </w:rPr>
        <w:t>promoting</w:t>
      </w:r>
      <w:proofErr w:type="spellEnd"/>
      <w:r>
        <w:rPr>
          <w:i/>
        </w:rPr>
        <w:t xml:space="preserve"> </w:t>
      </w:r>
      <w:proofErr w:type="spellStart"/>
      <w:r>
        <w:rPr>
          <w:i/>
        </w:rPr>
        <w:t>person-centred</w:t>
      </w:r>
      <w:proofErr w:type="spellEnd"/>
      <w:r>
        <w:rPr>
          <w:i/>
        </w:rPr>
        <w:t xml:space="preserve"> and </w:t>
      </w:r>
      <w:proofErr w:type="spellStart"/>
      <w:r>
        <w:rPr>
          <w:i/>
        </w:rPr>
        <w:t>rights-based</w:t>
      </w:r>
      <w:proofErr w:type="spellEnd"/>
      <w:r>
        <w:rPr>
          <w:i/>
        </w:rPr>
        <w:t xml:space="preserve"> </w:t>
      </w:r>
      <w:proofErr w:type="spellStart"/>
      <w:r>
        <w:rPr>
          <w:i/>
        </w:rPr>
        <w:t>approaches</w:t>
      </w:r>
      <w:proofErr w:type="spellEnd"/>
      <w:r>
        <w:rPr>
          <w:i/>
        </w:rPr>
        <w:t xml:space="preserve">: </w:t>
      </w:r>
      <w:proofErr w:type="spellStart"/>
      <w:r>
        <w:rPr>
          <w:i/>
        </w:rPr>
        <w:t>executive</w:t>
      </w:r>
      <w:proofErr w:type="spellEnd"/>
      <w:r>
        <w:rPr>
          <w:i/>
        </w:rPr>
        <w:t xml:space="preserve"> </w:t>
      </w:r>
      <w:proofErr w:type="spellStart"/>
      <w:r>
        <w:rPr>
          <w:i/>
        </w:rPr>
        <w:t>summary</w:t>
      </w:r>
      <w:proofErr w:type="spellEnd"/>
      <w:r>
        <w:rPr>
          <w:i/>
        </w:rPr>
        <w:t>.</w:t>
      </w:r>
      <w:r>
        <w:t xml:space="preserve"> </w:t>
      </w:r>
      <w:proofErr w:type="spellStart"/>
      <w:r>
        <w:t>Geneva</w:t>
      </w:r>
      <w:proofErr w:type="spellEnd"/>
      <w:r>
        <w:t xml:space="preserve">: World Health </w:t>
      </w:r>
      <w:proofErr w:type="spellStart"/>
      <w:r>
        <w:t>Organization</w:t>
      </w:r>
      <w:proofErr w:type="spellEnd"/>
      <w:r>
        <w:t xml:space="preserve">. Pieejams: </w:t>
      </w:r>
      <w:hyperlink r:id="rId53">
        <w:r>
          <w:rPr>
            <w:color w:val="174F7A"/>
            <w:u w:val="single"/>
          </w:rPr>
          <w:t>https://www.who.int/publications/i/item/9789240025684</w:t>
        </w:r>
      </w:hyperlink>
      <w:r>
        <w:t xml:space="preserve"> [aplūkots 06.09.2026.]</w:t>
      </w:r>
    </w:p>
    <w:p w14:paraId="10EC4D5A" w14:textId="3F791326" w:rsidR="00CB0F58" w:rsidRPr="00CB0F58" w:rsidRDefault="00000000" w:rsidP="00CB0F58">
      <w:pPr>
        <w:keepLines/>
        <w:spacing w:after="200"/>
        <w:ind w:left="397" w:hanging="397"/>
        <w:rPr>
          <w:lang w:val="ru-RU"/>
        </w:rPr>
      </w:pPr>
      <w:r>
        <w:t xml:space="preserve">World Health </w:t>
      </w:r>
      <w:proofErr w:type="spellStart"/>
      <w:r>
        <w:t>Organization</w:t>
      </w:r>
      <w:proofErr w:type="spellEnd"/>
      <w:r>
        <w:t xml:space="preserve">, &amp; </w:t>
      </w:r>
      <w:proofErr w:type="spellStart"/>
      <w:r>
        <w:t>United</w:t>
      </w:r>
      <w:proofErr w:type="spellEnd"/>
      <w:r>
        <w:t xml:space="preserve"> </w:t>
      </w:r>
      <w:proofErr w:type="spellStart"/>
      <w:r>
        <w:t>Nations</w:t>
      </w:r>
      <w:proofErr w:type="spellEnd"/>
      <w:r>
        <w:t xml:space="preserve"> Office </w:t>
      </w:r>
      <w:proofErr w:type="spellStart"/>
      <w:r>
        <w:t>on</w:t>
      </w:r>
      <w:proofErr w:type="spellEnd"/>
      <w:r>
        <w:t xml:space="preserve"> </w:t>
      </w:r>
      <w:proofErr w:type="spellStart"/>
      <w:r>
        <w:t>Drugs</w:t>
      </w:r>
      <w:proofErr w:type="spellEnd"/>
      <w:r>
        <w:t xml:space="preserve"> and </w:t>
      </w:r>
      <w:proofErr w:type="spellStart"/>
      <w:r>
        <w:t>Crime</w:t>
      </w:r>
      <w:proofErr w:type="spellEnd"/>
      <w:r>
        <w:t xml:space="preserve">. (2020). </w:t>
      </w:r>
      <w:proofErr w:type="spellStart"/>
      <w:r>
        <w:rPr>
          <w:i/>
        </w:rPr>
        <w:t>International</w:t>
      </w:r>
      <w:proofErr w:type="spellEnd"/>
      <w:r>
        <w:rPr>
          <w:i/>
        </w:rPr>
        <w:t xml:space="preserve"> </w:t>
      </w:r>
      <w:proofErr w:type="spellStart"/>
      <w:r>
        <w:rPr>
          <w:i/>
        </w:rPr>
        <w:t>standards</w:t>
      </w:r>
      <w:proofErr w:type="spellEnd"/>
      <w:r>
        <w:rPr>
          <w:i/>
        </w:rPr>
        <w:t xml:space="preserve"> for </w:t>
      </w:r>
      <w:proofErr w:type="spellStart"/>
      <w:r>
        <w:rPr>
          <w:i/>
        </w:rPr>
        <w:t>the</w:t>
      </w:r>
      <w:proofErr w:type="spellEnd"/>
      <w:r>
        <w:rPr>
          <w:i/>
        </w:rPr>
        <w:t xml:space="preserve"> </w:t>
      </w:r>
      <w:proofErr w:type="spellStart"/>
      <w:r>
        <w:rPr>
          <w:i/>
        </w:rPr>
        <w:t>treatment</w:t>
      </w:r>
      <w:proofErr w:type="spellEnd"/>
      <w:r>
        <w:rPr>
          <w:i/>
        </w:rPr>
        <w:t xml:space="preserve"> of </w:t>
      </w:r>
      <w:proofErr w:type="spellStart"/>
      <w:r>
        <w:rPr>
          <w:i/>
        </w:rPr>
        <w:t>drug</w:t>
      </w:r>
      <w:proofErr w:type="spellEnd"/>
      <w:r>
        <w:rPr>
          <w:i/>
        </w:rPr>
        <w:t xml:space="preserve"> </w:t>
      </w:r>
      <w:proofErr w:type="spellStart"/>
      <w:r>
        <w:rPr>
          <w:i/>
        </w:rPr>
        <w:t>use</w:t>
      </w:r>
      <w:proofErr w:type="spellEnd"/>
      <w:r>
        <w:rPr>
          <w:i/>
        </w:rPr>
        <w:t xml:space="preserve"> </w:t>
      </w:r>
      <w:proofErr w:type="spellStart"/>
      <w:r>
        <w:rPr>
          <w:i/>
        </w:rPr>
        <w:t>disorders</w:t>
      </w:r>
      <w:proofErr w:type="spellEnd"/>
      <w:r>
        <w:rPr>
          <w:i/>
        </w:rPr>
        <w:t xml:space="preserve">: </w:t>
      </w:r>
      <w:proofErr w:type="spellStart"/>
      <w:r>
        <w:rPr>
          <w:i/>
        </w:rPr>
        <w:t>Revised</w:t>
      </w:r>
      <w:proofErr w:type="spellEnd"/>
      <w:r>
        <w:rPr>
          <w:i/>
        </w:rPr>
        <w:t xml:space="preserve"> </w:t>
      </w:r>
      <w:proofErr w:type="spellStart"/>
      <w:r>
        <w:rPr>
          <w:i/>
        </w:rPr>
        <w:t>edition</w:t>
      </w:r>
      <w:proofErr w:type="spellEnd"/>
      <w:r>
        <w:rPr>
          <w:i/>
        </w:rPr>
        <w:t xml:space="preserve"> </w:t>
      </w:r>
      <w:proofErr w:type="spellStart"/>
      <w:r>
        <w:rPr>
          <w:i/>
        </w:rPr>
        <w:t>incorporating</w:t>
      </w:r>
      <w:proofErr w:type="spellEnd"/>
      <w:r>
        <w:rPr>
          <w:i/>
        </w:rPr>
        <w:t xml:space="preserve"> </w:t>
      </w:r>
      <w:proofErr w:type="spellStart"/>
      <w:r>
        <w:rPr>
          <w:i/>
        </w:rPr>
        <w:t>results</w:t>
      </w:r>
      <w:proofErr w:type="spellEnd"/>
      <w:r>
        <w:rPr>
          <w:i/>
        </w:rPr>
        <w:t xml:space="preserve"> of field-</w:t>
      </w:r>
      <w:proofErr w:type="spellStart"/>
      <w:r>
        <w:rPr>
          <w:i/>
        </w:rPr>
        <w:t>testing</w:t>
      </w:r>
      <w:proofErr w:type="spellEnd"/>
      <w:r>
        <w:rPr>
          <w:i/>
        </w:rPr>
        <w:t>.</w:t>
      </w:r>
      <w:r>
        <w:t xml:space="preserve"> </w:t>
      </w:r>
      <w:proofErr w:type="spellStart"/>
      <w:r>
        <w:t>Geneva</w:t>
      </w:r>
      <w:proofErr w:type="spellEnd"/>
      <w:r>
        <w:t xml:space="preserve">: World Health </w:t>
      </w:r>
      <w:proofErr w:type="spellStart"/>
      <w:r>
        <w:t>Organization</w:t>
      </w:r>
      <w:proofErr w:type="spellEnd"/>
      <w:r>
        <w:t xml:space="preserve">. Pieejams: </w:t>
      </w:r>
      <w:hyperlink r:id="rId54">
        <w:r>
          <w:rPr>
            <w:color w:val="174F7A"/>
            <w:u w:val="single"/>
          </w:rPr>
          <w:t>https://www.who.int/publications/i/item/international-standards-for-the-treatment-of-drug-use-disorders</w:t>
        </w:r>
      </w:hyperlink>
      <w:r>
        <w:t xml:space="preserve"> [aplūkots 06.09.2026.]</w:t>
      </w:r>
    </w:p>
    <w:sectPr w:rsidR="00CB0F58" w:rsidRPr="00CB0F58" w:rsidSect="00034616">
      <w:footerReference w:type="default" r:id="rId55"/>
      <w:pgSz w:w="11906" w:h="16838"/>
      <w:pgMar w:top="1134" w:right="1134" w:bottom="1134" w:left="141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BA21" w14:textId="77777777" w:rsidR="00FC79A6" w:rsidRDefault="00FC79A6">
      <w:pPr>
        <w:spacing w:after="0" w:line="240" w:lineRule="auto"/>
      </w:pPr>
      <w:r>
        <w:separator/>
      </w:r>
    </w:p>
  </w:endnote>
  <w:endnote w:type="continuationSeparator" w:id="0">
    <w:p w14:paraId="78ACEC9E" w14:textId="77777777" w:rsidR="00FC79A6" w:rsidRDefault="00FC7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28D9" w14:textId="77777777" w:rsidR="009E7BCE" w:rsidRDefault="009B5D01">
    <w:pPr>
      <w:pStyle w:val="Footer"/>
      <w:jc w:val="right"/>
    </w:pPr>
    <w:r>
      <w:fldChar w:fldCharType="begin"/>
    </w:r>
    <w:r>
      <w:instrText xml:space="preserve"> PAGE </w:instrText>
    </w:r>
    <w:r>
      <w:fldChar w:fldCharType="separate"/>
    </w:r>
    <w:r w:rsidR="00AD01DD">
      <w:rPr>
        <w:noProof/>
      </w:rP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6B09" w14:textId="77777777" w:rsidR="00FC79A6" w:rsidRDefault="00FC79A6">
      <w:pPr>
        <w:spacing w:after="0" w:line="240" w:lineRule="auto"/>
      </w:pPr>
      <w:r>
        <w:separator/>
      </w:r>
    </w:p>
  </w:footnote>
  <w:footnote w:type="continuationSeparator" w:id="0">
    <w:p w14:paraId="2449B420" w14:textId="77777777" w:rsidR="00FC79A6" w:rsidRDefault="00FC79A6">
      <w:pPr>
        <w:spacing w:after="0" w:line="240" w:lineRule="auto"/>
      </w:pPr>
      <w:r>
        <w:continuationSeparator/>
      </w:r>
    </w:p>
  </w:footnote>
  <w:footnote w:id="1">
    <w:p w14:paraId="19CE9103"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National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w:t>
      </w:r>
      <w:proofErr w:type="spellEnd"/>
      <w:r w:rsidRPr="00CF7FDE">
        <w:rPr>
          <w:sz w:val="20"/>
          <w:szCs w:val="20"/>
        </w:rPr>
        <w:t xml:space="preserve"> </w:t>
      </w:r>
      <w:proofErr w:type="spellStart"/>
      <w:r w:rsidRPr="00CF7FDE">
        <w:rPr>
          <w:sz w:val="20"/>
          <w:szCs w:val="20"/>
        </w:rPr>
        <w:t>Abuse</w:t>
      </w:r>
      <w:proofErr w:type="spellEnd"/>
      <w:r w:rsidRPr="00CF7FDE">
        <w:rPr>
          <w:sz w:val="20"/>
          <w:szCs w:val="20"/>
        </w:rPr>
        <w:t xml:space="preserve">. (b. g.).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Misuse</w:t>
      </w:r>
      <w:proofErr w:type="spellEnd"/>
      <w:r w:rsidRPr="00CF7FDE">
        <w:rPr>
          <w:i/>
          <w:sz w:val="20"/>
          <w:szCs w:val="20"/>
        </w:rPr>
        <w:t xml:space="preserve"> and </w:t>
      </w:r>
      <w:proofErr w:type="spellStart"/>
      <w:r w:rsidRPr="00CF7FDE">
        <w:rPr>
          <w:i/>
          <w:sz w:val="20"/>
          <w:szCs w:val="20"/>
        </w:rPr>
        <w:t>Addiction</w:t>
      </w:r>
      <w:proofErr w:type="spellEnd"/>
      <w:r w:rsidRPr="00CF7FDE">
        <w:rPr>
          <w:i/>
          <w:sz w:val="20"/>
          <w:szCs w:val="20"/>
        </w:rPr>
        <w:t>.</w:t>
      </w:r>
      <w:r w:rsidRPr="00CF7FDE">
        <w:rPr>
          <w:sz w:val="20"/>
          <w:szCs w:val="20"/>
        </w:rPr>
        <w:t xml:space="preserve"> Pieejams: </w:t>
      </w:r>
      <w:hyperlink r:id="rId1">
        <w:r w:rsidRPr="00CF7FDE">
          <w:rPr>
            <w:color w:val="174F7A"/>
            <w:sz w:val="20"/>
            <w:szCs w:val="20"/>
            <w:u w:val="single"/>
          </w:rPr>
          <w:t>https://nida.nih.gov/publications/drugs-brains-behavior-science-addiction/drug-misuse-addiction</w:t>
        </w:r>
      </w:hyperlink>
      <w:r w:rsidRPr="00CF7FDE">
        <w:rPr>
          <w:sz w:val="20"/>
          <w:szCs w:val="20"/>
        </w:rPr>
        <w:t xml:space="preserve"> [aplūkots 06.09.2026.]</w:t>
      </w:r>
    </w:p>
  </w:footnote>
  <w:footnote w:id="2">
    <w:p w14:paraId="249DE0FB"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r w:rsidR="009A2EBF" w:rsidRPr="00CF7FDE">
        <w:rPr>
          <w:sz w:val="20"/>
          <w:szCs w:val="20"/>
        </w:rPr>
        <w:t xml:space="preserve"> </w:t>
      </w:r>
      <w:r w:rsidR="009A2EBF" w:rsidRPr="00CF7FDE">
        <w:rPr>
          <w:sz w:val="20"/>
          <w:szCs w:val="20"/>
        </w:rPr>
        <w:t xml:space="preserve">Substance </w:t>
      </w:r>
      <w:proofErr w:type="spellStart"/>
      <w:r w:rsidR="009A2EBF" w:rsidRPr="00CF7FDE">
        <w:rPr>
          <w:sz w:val="20"/>
          <w:szCs w:val="20"/>
        </w:rPr>
        <w:t>Abuse</w:t>
      </w:r>
      <w:proofErr w:type="spellEnd"/>
      <w:r w:rsidR="009A2EBF" w:rsidRPr="00CF7FDE">
        <w:rPr>
          <w:sz w:val="20"/>
          <w:szCs w:val="20"/>
        </w:rPr>
        <w:t xml:space="preserve"> and </w:t>
      </w:r>
      <w:proofErr w:type="spellStart"/>
      <w:r w:rsidR="009A2EBF" w:rsidRPr="00CF7FDE">
        <w:rPr>
          <w:sz w:val="20"/>
          <w:szCs w:val="20"/>
        </w:rPr>
        <w:t>Mental</w:t>
      </w:r>
      <w:proofErr w:type="spellEnd"/>
      <w:r w:rsidR="009A2EBF" w:rsidRPr="00CF7FDE">
        <w:rPr>
          <w:sz w:val="20"/>
          <w:szCs w:val="20"/>
        </w:rPr>
        <w:t xml:space="preserve"> Health Services </w:t>
      </w:r>
      <w:proofErr w:type="spellStart"/>
      <w:r w:rsidR="009A2EBF" w:rsidRPr="00CF7FDE">
        <w:rPr>
          <w:sz w:val="20"/>
          <w:szCs w:val="20"/>
        </w:rPr>
        <w:t>Administration</w:t>
      </w:r>
      <w:proofErr w:type="spellEnd"/>
      <w:r w:rsidR="009A2EBF" w:rsidRPr="00CF7FDE">
        <w:rPr>
          <w:sz w:val="20"/>
          <w:szCs w:val="20"/>
        </w:rPr>
        <w:t xml:space="preserve">. (2012). </w:t>
      </w:r>
      <w:proofErr w:type="spellStart"/>
      <w:r w:rsidR="009A2EBF" w:rsidRPr="00CF7FDE">
        <w:rPr>
          <w:i/>
          <w:iCs/>
          <w:sz w:val="20"/>
          <w:szCs w:val="20"/>
        </w:rPr>
        <w:t>SAMHSA’s</w:t>
      </w:r>
      <w:proofErr w:type="spellEnd"/>
      <w:r w:rsidR="009A2EBF" w:rsidRPr="00CF7FDE">
        <w:rPr>
          <w:i/>
          <w:iCs/>
          <w:sz w:val="20"/>
          <w:szCs w:val="20"/>
        </w:rPr>
        <w:t xml:space="preserve"> Working </w:t>
      </w:r>
      <w:proofErr w:type="spellStart"/>
      <w:r w:rsidR="009A2EBF" w:rsidRPr="00CF7FDE">
        <w:rPr>
          <w:i/>
          <w:iCs/>
          <w:sz w:val="20"/>
          <w:szCs w:val="20"/>
        </w:rPr>
        <w:t>Definition</w:t>
      </w:r>
      <w:proofErr w:type="spellEnd"/>
      <w:r w:rsidR="009A2EBF" w:rsidRPr="00CF7FDE">
        <w:rPr>
          <w:i/>
          <w:iCs/>
          <w:sz w:val="20"/>
          <w:szCs w:val="20"/>
        </w:rPr>
        <w:t xml:space="preserve"> of </w:t>
      </w:r>
      <w:proofErr w:type="spellStart"/>
      <w:r w:rsidR="009A2EBF" w:rsidRPr="00CF7FDE">
        <w:rPr>
          <w:i/>
          <w:iCs/>
          <w:sz w:val="20"/>
          <w:szCs w:val="20"/>
        </w:rPr>
        <w:t>Recovery</w:t>
      </w:r>
      <w:proofErr w:type="spellEnd"/>
      <w:r w:rsidR="009A2EBF" w:rsidRPr="00CF7FDE">
        <w:rPr>
          <w:i/>
          <w:iCs/>
          <w:sz w:val="20"/>
          <w:szCs w:val="20"/>
        </w:rPr>
        <w:t xml:space="preserve">: 10 </w:t>
      </w:r>
      <w:proofErr w:type="spellStart"/>
      <w:r w:rsidR="009A2EBF" w:rsidRPr="00CF7FDE">
        <w:rPr>
          <w:i/>
          <w:iCs/>
          <w:sz w:val="20"/>
          <w:szCs w:val="20"/>
        </w:rPr>
        <w:t>Guiding</w:t>
      </w:r>
      <w:proofErr w:type="spellEnd"/>
      <w:r w:rsidR="009A2EBF" w:rsidRPr="00CF7FDE">
        <w:rPr>
          <w:i/>
          <w:iCs/>
          <w:sz w:val="20"/>
          <w:szCs w:val="20"/>
        </w:rPr>
        <w:t xml:space="preserve"> </w:t>
      </w:r>
      <w:proofErr w:type="spellStart"/>
      <w:r w:rsidR="009A2EBF" w:rsidRPr="00CF7FDE">
        <w:rPr>
          <w:i/>
          <w:iCs/>
          <w:sz w:val="20"/>
          <w:szCs w:val="20"/>
        </w:rPr>
        <w:t>Principles</w:t>
      </w:r>
      <w:proofErr w:type="spellEnd"/>
      <w:r w:rsidR="009A2EBF" w:rsidRPr="00CF7FDE">
        <w:rPr>
          <w:i/>
          <w:iCs/>
          <w:sz w:val="20"/>
          <w:szCs w:val="20"/>
        </w:rPr>
        <w:t xml:space="preserve"> of </w:t>
      </w:r>
      <w:proofErr w:type="spellStart"/>
      <w:r w:rsidR="009A2EBF" w:rsidRPr="00CF7FDE">
        <w:rPr>
          <w:i/>
          <w:iCs/>
          <w:sz w:val="20"/>
          <w:szCs w:val="20"/>
        </w:rPr>
        <w:t>Recovery</w:t>
      </w:r>
      <w:proofErr w:type="spellEnd"/>
      <w:r w:rsidR="009A2EBF" w:rsidRPr="00CF7FDE">
        <w:rPr>
          <w:i/>
          <w:iCs/>
          <w:sz w:val="20"/>
          <w:szCs w:val="20"/>
        </w:rPr>
        <w:t>.</w:t>
      </w:r>
      <w:r w:rsidR="009A2EBF" w:rsidRPr="00CF7FDE">
        <w:rPr>
          <w:sz w:val="20"/>
          <w:szCs w:val="20"/>
        </w:rPr>
        <w:t xml:space="preserve"> PEP12-RECDEF. Pieejams: </w:t>
      </w:r>
      <w:hyperlink r:id="rId2" w:tgtFrame="_new" w:history="1">
        <w:r w:rsidR="009A2EBF" w:rsidRPr="00CF7FDE">
          <w:rPr>
            <w:rStyle w:val="Hyperlink"/>
            <w:sz w:val="20"/>
            <w:szCs w:val="20"/>
          </w:rPr>
          <w:t>https://library.samhsa.gov/sites/default/files/pep12-recdef.pdf</w:t>
        </w:r>
      </w:hyperlink>
      <w:r w:rsidR="009A2EBF" w:rsidRPr="00CF7FDE">
        <w:rPr>
          <w:sz w:val="20"/>
          <w:szCs w:val="20"/>
        </w:rPr>
        <w:t xml:space="preserve"> [aplūkots 18.09.2026.] </w:t>
      </w:r>
    </w:p>
  </w:footnote>
  <w:footnote w:id="3">
    <w:p w14:paraId="57CCBC32"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Substance </w:t>
      </w:r>
      <w:proofErr w:type="spellStart"/>
      <w:r w:rsidRPr="00CF7FDE">
        <w:rPr>
          <w:sz w:val="20"/>
          <w:szCs w:val="20"/>
        </w:rPr>
        <w:t>Abuse</w:t>
      </w:r>
      <w:proofErr w:type="spellEnd"/>
      <w:r w:rsidRPr="00CF7FDE">
        <w:rPr>
          <w:sz w:val="20"/>
          <w:szCs w:val="20"/>
        </w:rPr>
        <w:t xml:space="preserve"> and </w:t>
      </w:r>
      <w:proofErr w:type="spellStart"/>
      <w:r w:rsidRPr="00CF7FDE">
        <w:rPr>
          <w:sz w:val="20"/>
          <w:szCs w:val="20"/>
        </w:rPr>
        <w:t>Mental</w:t>
      </w:r>
      <w:proofErr w:type="spellEnd"/>
      <w:r w:rsidRPr="00CF7FDE">
        <w:rPr>
          <w:sz w:val="20"/>
          <w:szCs w:val="20"/>
        </w:rPr>
        <w:t xml:space="preserve"> Health Services </w:t>
      </w:r>
      <w:proofErr w:type="spellStart"/>
      <w:r w:rsidRPr="00CF7FDE">
        <w:rPr>
          <w:sz w:val="20"/>
          <w:szCs w:val="20"/>
        </w:rPr>
        <w:t>Administration</w:t>
      </w:r>
      <w:proofErr w:type="spellEnd"/>
      <w:r w:rsidRPr="00CF7FDE">
        <w:rPr>
          <w:sz w:val="20"/>
          <w:szCs w:val="20"/>
        </w:rPr>
        <w:t xml:space="preserve">. (2023). </w:t>
      </w:r>
      <w:proofErr w:type="spellStart"/>
      <w:r w:rsidRPr="00CF7FDE">
        <w:rPr>
          <w:i/>
          <w:sz w:val="20"/>
          <w:szCs w:val="20"/>
        </w:rPr>
        <w:t>Counseling</w:t>
      </w:r>
      <w:proofErr w:type="spellEnd"/>
      <w:r w:rsidRPr="00CF7FDE">
        <w:rPr>
          <w:i/>
          <w:sz w:val="20"/>
          <w:szCs w:val="20"/>
        </w:rPr>
        <w:t xml:space="preserve"> </w:t>
      </w:r>
      <w:proofErr w:type="spellStart"/>
      <w:r w:rsidRPr="00CF7FDE">
        <w:rPr>
          <w:i/>
          <w:sz w:val="20"/>
          <w:szCs w:val="20"/>
        </w:rPr>
        <w:t>Approaches</w:t>
      </w:r>
      <w:proofErr w:type="spellEnd"/>
      <w:r w:rsidRPr="00CF7FDE">
        <w:rPr>
          <w:i/>
          <w:sz w:val="20"/>
          <w:szCs w:val="20"/>
        </w:rPr>
        <w:t xml:space="preserve"> To </w:t>
      </w:r>
      <w:proofErr w:type="spellStart"/>
      <w:r w:rsidRPr="00CF7FDE">
        <w:rPr>
          <w:i/>
          <w:sz w:val="20"/>
          <w:szCs w:val="20"/>
        </w:rPr>
        <w:t>Promote</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w:t>
      </w:r>
      <w:proofErr w:type="spellStart"/>
      <w:r w:rsidRPr="00CF7FDE">
        <w:rPr>
          <w:i/>
          <w:sz w:val="20"/>
          <w:szCs w:val="20"/>
        </w:rPr>
        <w:t>Problematic</w:t>
      </w:r>
      <w:proofErr w:type="spellEnd"/>
      <w:r w:rsidRPr="00CF7FDE">
        <w:rPr>
          <w:i/>
          <w:sz w:val="20"/>
          <w:szCs w:val="20"/>
        </w:rPr>
        <w:t xml:space="preserve"> Substance </w:t>
      </w:r>
      <w:proofErr w:type="spellStart"/>
      <w:r w:rsidRPr="00CF7FDE">
        <w:rPr>
          <w:i/>
          <w:sz w:val="20"/>
          <w:szCs w:val="20"/>
        </w:rPr>
        <w:t>Use</w:t>
      </w:r>
      <w:proofErr w:type="spellEnd"/>
      <w:r w:rsidRPr="00CF7FDE">
        <w:rPr>
          <w:i/>
          <w:sz w:val="20"/>
          <w:szCs w:val="20"/>
        </w:rPr>
        <w:t xml:space="preserve"> and </w:t>
      </w:r>
      <w:proofErr w:type="spellStart"/>
      <w:r w:rsidRPr="00CF7FDE">
        <w:rPr>
          <w:i/>
          <w:sz w:val="20"/>
          <w:szCs w:val="20"/>
        </w:rPr>
        <w:t>Related</w:t>
      </w:r>
      <w:proofErr w:type="spellEnd"/>
      <w:r w:rsidRPr="00CF7FDE">
        <w:rPr>
          <w:i/>
          <w:sz w:val="20"/>
          <w:szCs w:val="20"/>
        </w:rPr>
        <w:t xml:space="preserve"> </w:t>
      </w:r>
      <w:proofErr w:type="spellStart"/>
      <w:r w:rsidRPr="00CF7FDE">
        <w:rPr>
          <w:i/>
          <w:sz w:val="20"/>
          <w:szCs w:val="20"/>
        </w:rPr>
        <w:t>Issues</w:t>
      </w:r>
      <w:proofErr w:type="spellEnd"/>
      <w:r w:rsidRPr="00CF7FDE">
        <w:rPr>
          <w:i/>
          <w:sz w:val="20"/>
          <w:szCs w:val="20"/>
        </w:rPr>
        <w:t>.</w:t>
      </w:r>
      <w:r w:rsidRPr="00CF7FDE">
        <w:rPr>
          <w:sz w:val="20"/>
          <w:szCs w:val="20"/>
        </w:rPr>
        <w:t xml:space="preserve"> </w:t>
      </w:r>
      <w:proofErr w:type="spellStart"/>
      <w:r w:rsidRPr="00CF7FDE">
        <w:rPr>
          <w:sz w:val="20"/>
          <w:szCs w:val="20"/>
        </w:rPr>
        <w:t>Treatment</w:t>
      </w:r>
      <w:proofErr w:type="spellEnd"/>
      <w:r w:rsidRPr="00CF7FDE">
        <w:rPr>
          <w:sz w:val="20"/>
          <w:szCs w:val="20"/>
        </w:rPr>
        <w:t xml:space="preserve"> </w:t>
      </w:r>
      <w:proofErr w:type="spellStart"/>
      <w:r w:rsidRPr="00CF7FDE">
        <w:rPr>
          <w:sz w:val="20"/>
          <w:szCs w:val="20"/>
        </w:rPr>
        <w:t>Improvement</w:t>
      </w:r>
      <w:proofErr w:type="spellEnd"/>
      <w:r w:rsidRPr="00CF7FDE">
        <w:rPr>
          <w:sz w:val="20"/>
          <w:szCs w:val="20"/>
        </w:rPr>
        <w:t xml:space="preserve"> </w:t>
      </w:r>
      <w:proofErr w:type="spellStart"/>
      <w:r w:rsidRPr="00CF7FDE">
        <w:rPr>
          <w:sz w:val="20"/>
          <w:szCs w:val="20"/>
        </w:rPr>
        <w:t>Protocol</w:t>
      </w:r>
      <w:proofErr w:type="spellEnd"/>
      <w:r w:rsidRPr="00CF7FDE">
        <w:rPr>
          <w:sz w:val="20"/>
          <w:szCs w:val="20"/>
        </w:rPr>
        <w:t xml:space="preserve"> (TIP) </w:t>
      </w:r>
      <w:proofErr w:type="spellStart"/>
      <w:r w:rsidRPr="00CF7FDE">
        <w:rPr>
          <w:sz w:val="20"/>
          <w:szCs w:val="20"/>
        </w:rPr>
        <w:t>Series</w:t>
      </w:r>
      <w:proofErr w:type="spellEnd"/>
      <w:r w:rsidRPr="00CF7FDE">
        <w:rPr>
          <w:sz w:val="20"/>
          <w:szCs w:val="20"/>
        </w:rPr>
        <w:t xml:space="preserve"> 65. </w:t>
      </w:r>
      <w:proofErr w:type="spellStart"/>
      <w:r w:rsidRPr="00CF7FDE">
        <w:rPr>
          <w:sz w:val="20"/>
          <w:szCs w:val="20"/>
        </w:rPr>
        <w:t>Chapter</w:t>
      </w:r>
      <w:proofErr w:type="spellEnd"/>
      <w:r w:rsidRPr="00CF7FDE">
        <w:rPr>
          <w:sz w:val="20"/>
          <w:szCs w:val="20"/>
        </w:rPr>
        <w:t xml:space="preserve"> 2: </w:t>
      </w:r>
      <w:proofErr w:type="spellStart"/>
      <w:r w:rsidRPr="00CF7FDE">
        <w:rPr>
          <w:sz w:val="20"/>
          <w:szCs w:val="20"/>
        </w:rPr>
        <w:t>Framework</w:t>
      </w:r>
      <w:proofErr w:type="spellEnd"/>
      <w:r w:rsidRPr="00CF7FDE">
        <w:rPr>
          <w:sz w:val="20"/>
          <w:szCs w:val="20"/>
        </w:rPr>
        <w:t xml:space="preserve"> for </w:t>
      </w:r>
      <w:proofErr w:type="spellStart"/>
      <w:r w:rsidRPr="00CF7FDE">
        <w:rPr>
          <w:sz w:val="20"/>
          <w:szCs w:val="20"/>
        </w:rPr>
        <w:t>Supporting</w:t>
      </w:r>
      <w:proofErr w:type="spellEnd"/>
      <w:r w:rsidRPr="00CF7FDE">
        <w:rPr>
          <w:sz w:val="20"/>
          <w:szCs w:val="20"/>
        </w:rPr>
        <w:t xml:space="preserve"> </w:t>
      </w:r>
      <w:proofErr w:type="spellStart"/>
      <w:r w:rsidRPr="00CF7FDE">
        <w:rPr>
          <w:sz w:val="20"/>
          <w:szCs w:val="20"/>
        </w:rPr>
        <w:t>Recovery</w:t>
      </w:r>
      <w:proofErr w:type="spellEnd"/>
      <w:r w:rsidRPr="00CF7FDE">
        <w:rPr>
          <w:sz w:val="20"/>
          <w:szCs w:val="20"/>
        </w:rPr>
        <w:t xml:space="preserve"> </w:t>
      </w:r>
      <w:proofErr w:type="spellStart"/>
      <w:r w:rsidRPr="00CF7FDE">
        <w:rPr>
          <w:sz w:val="20"/>
          <w:szCs w:val="20"/>
        </w:rPr>
        <w:t>With</w:t>
      </w:r>
      <w:proofErr w:type="spellEnd"/>
      <w:r w:rsidRPr="00CF7FDE">
        <w:rPr>
          <w:sz w:val="20"/>
          <w:szCs w:val="20"/>
        </w:rPr>
        <w:t xml:space="preserve"> </w:t>
      </w:r>
      <w:proofErr w:type="spellStart"/>
      <w:r w:rsidRPr="00CF7FDE">
        <w:rPr>
          <w:sz w:val="20"/>
          <w:szCs w:val="20"/>
        </w:rPr>
        <w:t>Counseling</w:t>
      </w:r>
      <w:proofErr w:type="spellEnd"/>
      <w:r w:rsidRPr="00CF7FDE">
        <w:rPr>
          <w:sz w:val="20"/>
          <w:szCs w:val="20"/>
        </w:rPr>
        <w:t xml:space="preserve">. Pieejams: </w:t>
      </w:r>
      <w:hyperlink r:id="rId3">
        <w:r w:rsidRPr="00CF7FDE">
          <w:rPr>
            <w:color w:val="174F7A"/>
            <w:sz w:val="20"/>
            <w:szCs w:val="20"/>
            <w:u w:val="single"/>
          </w:rPr>
          <w:t>https://www.ncbi.nlm.nih.gov/books/NBK601489/</w:t>
        </w:r>
      </w:hyperlink>
      <w:r w:rsidRPr="00CF7FDE">
        <w:rPr>
          <w:sz w:val="20"/>
          <w:szCs w:val="20"/>
        </w:rPr>
        <w:t xml:space="preserve"> [aplūkots 06.09.2026.] </w:t>
      </w:r>
      <w:proofErr w:type="spellStart"/>
      <w:r w:rsidRPr="00CF7FDE">
        <w:rPr>
          <w:sz w:val="20"/>
          <w:szCs w:val="20"/>
        </w:rPr>
        <w:t>Vilsaint</w:t>
      </w:r>
      <w:proofErr w:type="spellEnd"/>
      <w:r w:rsidRPr="00CF7FDE">
        <w:rPr>
          <w:sz w:val="20"/>
          <w:szCs w:val="20"/>
        </w:rPr>
        <w:t xml:space="preserve">, C. L., </w:t>
      </w:r>
      <w:proofErr w:type="spellStart"/>
      <w:r w:rsidRPr="00CF7FDE">
        <w:rPr>
          <w:sz w:val="20"/>
          <w:szCs w:val="20"/>
        </w:rPr>
        <w:t>Kelly</w:t>
      </w:r>
      <w:proofErr w:type="spellEnd"/>
      <w:r w:rsidRPr="00CF7FDE">
        <w:rPr>
          <w:sz w:val="20"/>
          <w:szCs w:val="20"/>
        </w:rPr>
        <w:t xml:space="preserve">, J. F., </w:t>
      </w:r>
      <w:proofErr w:type="spellStart"/>
      <w:r w:rsidRPr="00CF7FDE">
        <w:rPr>
          <w:sz w:val="20"/>
          <w:szCs w:val="20"/>
        </w:rPr>
        <w:t>Bergman</w:t>
      </w:r>
      <w:proofErr w:type="spellEnd"/>
      <w:r w:rsidRPr="00CF7FDE">
        <w:rPr>
          <w:sz w:val="20"/>
          <w:szCs w:val="20"/>
        </w:rPr>
        <w:t xml:space="preserve">, B. G., </w:t>
      </w:r>
      <w:proofErr w:type="spellStart"/>
      <w:r w:rsidRPr="00CF7FDE">
        <w:rPr>
          <w:sz w:val="20"/>
          <w:szCs w:val="20"/>
        </w:rPr>
        <w:t>Groshkova</w:t>
      </w:r>
      <w:proofErr w:type="spellEnd"/>
      <w:r w:rsidRPr="00CF7FDE">
        <w:rPr>
          <w:sz w:val="20"/>
          <w:szCs w:val="20"/>
        </w:rPr>
        <w:t xml:space="preserve">, T., Best, D., &amp; </w:t>
      </w:r>
      <w:proofErr w:type="spellStart"/>
      <w:r w:rsidRPr="00CF7FDE">
        <w:rPr>
          <w:sz w:val="20"/>
          <w:szCs w:val="20"/>
        </w:rPr>
        <w:t>White</w:t>
      </w:r>
      <w:proofErr w:type="spellEnd"/>
      <w:r w:rsidRPr="00CF7FDE">
        <w:rPr>
          <w:sz w:val="20"/>
          <w:szCs w:val="20"/>
        </w:rPr>
        <w:t xml:space="preserve">, W. (2017). </w:t>
      </w:r>
      <w:proofErr w:type="spellStart"/>
      <w:r w:rsidRPr="00CF7FDE">
        <w:rPr>
          <w:i/>
          <w:sz w:val="20"/>
          <w:szCs w:val="20"/>
        </w:rPr>
        <w:t>Development</w:t>
      </w:r>
      <w:proofErr w:type="spellEnd"/>
      <w:r w:rsidRPr="00CF7FDE">
        <w:rPr>
          <w:i/>
          <w:sz w:val="20"/>
          <w:szCs w:val="20"/>
        </w:rPr>
        <w:t xml:space="preserve"> and </w:t>
      </w:r>
      <w:proofErr w:type="spellStart"/>
      <w:r w:rsidRPr="00CF7FDE">
        <w:rPr>
          <w:i/>
          <w:sz w:val="20"/>
          <w:szCs w:val="20"/>
        </w:rPr>
        <w:t>validation</w:t>
      </w:r>
      <w:proofErr w:type="spellEnd"/>
      <w:r w:rsidRPr="00CF7FDE">
        <w:rPr>
          <w:i/>
          <w:sz w:val="20"/>
          <w:szCs w:val="20"/>
        </w:rPr>
        <w:t xml:space="preserve"> of a </w:t>
      </w:r>
      <w:proofErr w:type="spellStart"/>
      <w:r w:rsidRPr="00CF7FDE">
        <w:rPr>
          <w:i/>
          <w:sz w:val="20"/>
          <w:szCs w:val="20"/>
        </w:rPr>
        <w:t>Brief</w:t>
      </w:r>
      <w:proofErr w:type="spellEnd"/>
      <w:r w:rsidRPr="00CF7FDE">
        <w:rPr>
          <w:i/>
          <w:sz w:val="20"/>
          <w:szCs w:val="20"/>
        </w:rPr>
        <w:t xml:space="preserve"> </w:t>
      </w:r>
      <w:proofErr w:type="spellStart"/>
      <w:r w:rsidRPr="00CF7FDE">
        <w:rPr>
          <w:i/>
          <w:sz w:val="20"/>
          <w:szCs w:val="20"/>
        </w:rPr>
        <w:t>Assessment</w:t>
      </w:r>
      <w:proofErr w:type="spellEnd"/>
      <w:r w:rsidRPr="00CF7FDE">
        <w:rPr>
          <w:i/>
          <w:sz w:val="20"/>
          <w:szCs w:val="20"/>
        </w:rPr>
        <w:t xml:space="preserve"> of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Capital</w:t>
      </w:r>
      <w:proofErr w:type="spellEnd"/>
      <w:r w:rsidRPr="00CF7FDE">
        <w:rPr>
          <w:i/>
          <w:sz w:val="20"/>
          <w:szCs w:val="20"/>
        </w:rPr>
        <w:t xml:space="preserve"> (BARC-10) for </w:t>
      </w:r>
      <w:proofErr w:type="spellStart"/>
      <w:r w:rsidRPr="00CF7FDE">
        <w:rPr>
          <w:i/>
          <w:sz w:val="20"/>
          <w:szCs w:val="20"/>
        </w:rPr>
        <w:t>alcohol</w:t>
      </w:r>
      <w:proofErr w:type="spellEnd"/>
      <w:r w:rsidRPr="00CF7FDE">
        <w:rPr>
          <w:i/>
          <w:sz w:val="20"/>
          <w:szCs w:val="20"/>
        </w:rPr>
        <w:t xml:space="preserve"> and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w:t>
      </w:r>
      <w:r w:rsidRPr="00CF7FDE">
        <w:rPr>
          <w:sz w:val="20"/>
          <w:szCs w:val="20"/>
        </w:rPr>
        <w:t xml:space="preserve"> </w:t>
      </w:r>
      <w:proofErr w:type="spellStart"/>
      <w:r w:rsidRPr="00CF7FDE">
        <w:rPr>
          <w:sz w:val="20"/>
          <w:szCs w:val="20"/>
        </w:rPr>
        <w:t>Drug</w:t>
      </w:r>
      <w:proofErr w:type="spellEnd"/>
      <w:r w:rsidRPr="00CF7FDE">
        <w:rPr>
          <w:sz w:val="20"/>
          <w:szCs w:val="20"/>
        </w:rPr>
        <w:t xml:space="preserve"> and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Dependence</w:t>
      </w:r>
      <w:proofErr w:type="spellEnd"/>
      <w:r w:rsidRPr="00CF7FDE">
        <w:rPr>
          <w:sz w:val="20"/>
          <w:szCs w:val="20"/>
        </w:rPr>
        <w:t xml:space="preserve">, 177, 71-76. Pieejams: </w:t>
      </w:r>
      <w:hyperlink r:id="rId4">
        <w:r w:rsidRPr="00CF7FDE">
          <w:rPr>
            <w:color w:val="174F7A"/>
            <w:sz w:val="20"/>
            <w:szCs w:val="20"/>
            <w:u w:val="single"/>
          </w:rPr>
          <w:t>https://doi.org/10.1016/j.drugalcdep.2017.03.022</w:t>
        </w:r>
      </w:hyperlink>
      <w:r w:rsidRPr="00CF7FDE">
        <w:rPr>
          <w:sz w:val="20"/>
          <w:szCs w:val="20"/>
        </w:rPr>
        <w:t xml:space="preserve"> [aplūkots 06.09.2026.]</w:t>
      </w:r>
    </w:p>
  </w:footnote>
  <w:footnote w:id="4">
    <w:p w14:paraId="645CC126"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Day</w:t>
      </w:r>
      <w:proofErr w:type="spellEnd"/>
      <w:r w:rsidRPr="00CF7FDE">
        <w:rPr>
          <w:sz w:val="20"/>
          <w:szCs w:val="20"/>
        </w:rPr>
        <w:t xml:space="preserve">, E., </w:t>
      </w:r>
      <w:proofErr w:type="spellStart"/>
      <w:r w:rsidRPr="00CF7FDE">
        <w:rPr>
          <w:sz w:val="20"/>
          <w:szCs w:val="20"/>
        </w:rPr>
        <w:t>Pechey</w:t>
      </w:r>
      <w:proofErr w:type="spellEnd"/>
      <w:r w:rsidRPr="00CF7FDE">
        <w:rPr>
          <w:sz w:val="20"/>
          <w:szCs w:val="20"/>
        </w:rPr>
        <w:t xml:space="preserve">, L. C., </w:t>
      </w:r>
      <w:proofErr w:type="spellStart"/>
      <w:r w:rsidRPr="00CF7FDE">
        <w:rPr>
          <w:sz w:val="20"/>
          <w:szCs w:val="20"/>
        </w:rPr>
        <w:t>Roscoe</w:t>
      </w:r>
      <w:proofErr w:type="spellEnd"/>
      <w:r w:rsidRPr="00CF7FDE">
        <w:rPr>
          <w:sz w:val="20"/>
          <w:szCs w:val="20"/>
        </w:rPr>
        <w:t xml:space="preserve">, S., &amp; </w:t>
      </w:r>
      <w:proofErr w:type="spellStart"/>
      <w:r w:rsidRPr="00CF7FDE">
        <w:rPr>
          <w:sz w:val="20"/>
          <w:szCs w:val="20"/>
        </w:rPr>
        <w:t>Kelly</w:t>
      </w:r>
      <w:proofErr w:type="spellEnd"/>
      <w:r w:rsidRPr="00CF7FDE">
        <w:rPr>
          <w:sz w:val="20"/>
          <w:szCs w:val="20"/>
        </w:rPr>
        <w:t xml:space="preserve">, J. F. (2025).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support</w:t>
      </w:r>
      <w:proofErr w:type="spellEnd"/>
      <w:r w:rsidRPr="00CF7FDE">
        <w:rPr>
          <w:i/>
          <w:sz w:val="20"/>
          <w:szCs w:val="20"/>
        </w:rPr>
        <w:t xml:space="preserve"> services </w:t>
      </w:r>
      <w:proofErr w:type="spellStart"/>
      <w:r w:rsidRPr="00CF7FDE">
        <w:rPr>
          <w:i/>
          <w:sz w:val="20"/>
          <w:szCs w:val="20"/>
        </w:rPr>
        <w:t>as</w:t>
      </w:r>
      <w:proofErr w:type="spellEnd"/>
      <w:r w:rsidRPr="00CF7FDE">
        <w:rPr>
          <w:i/>
          <w:sz w:val="20"/>
          <w:szCs w:val="20"/>
        </w:rPr>
        <w:t xml:space="preserve"> </w:t>
      </w:r>
      <w:proofErr w:type="spellStart"/>
      <w:r w:rsidRPr="00CF7FDE">
        <w:rPr>
          <w:i/>
          <w:sz w:val="20"/>
          <w:szCs w:val="20"/>
        </w:rPr>
        <w:t>part</w:t>
      </w:r>
      <w:proofErr w:type="spellEnd"/>
      <w:r w:rsidRPr="00CF7FDE">
        <w:rPr>
          <w:i/>
          <w:sz w:val="20"/>
          <w:szCs w:val="20"/>
        </w:rPr>
        <w:t xml:space="preserve"> of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continuum</w:t>
      </w:r>
      <w:proofErr w:type="spellEnd"/>
      <w:r w:rsidRPr="00CF7FDE">
        <w:rPr>
          <w:i/>
          <w:sz w:val="20"/>
          <w:szCs w:val="20"/>
        </w:rPr>
        <w:t xml:space="preserve"> of </w:t>
      </w:r>
      <w:proofErr w:type="spellStart"/>
      <w:r w:rsidRPr="00CF7FDE">
        <w:rPr>
          <w:i/>
          <w:sz w:val="20"/>
          <w:szCs w:val="20"/>
        </w:rPr>
        <w:t>care</w:t>
      </w:r>
      <w:proofErr w:type="spellEnd"/>
      <w:r w:rsidRPr="00CF7FDE">
        <w:rPr>
          <w:i/>
          <w:sz w:val="20"/>
          <w:szCs w:val="20"/>
        </w:rPr>
        <w:t xml:space="preserve"> for </w:t>
      </w:r>
      <w:proofErr w:type="spellStart"/>
      <w:r w:rsidRPr="00CF7FDE">
        <w:rPr>
          <w:i/>
          <w:sz w:val="20"/>
          <w:szCs w:val="20"/>
        </w:rPr>
        <w:t>alcohol</w:t>
      </w:r>
      <w:proofErr w:type="spellEnd"/>
      <w:r w:rsidRPr="00CF7FDE">
        <w:rPr>
          <w:i/>
          <w:sz w:val="20"/>
          <w:szCs w:val="20"/>
        </w:rPr>
        <w:t xml:space="preserve"> </w:t>
      </w:r>
      <w:proofErr w:type="spellStart"/>
      <w:r w:rsidRPr="00CF7FDE">
        <w:rPr>
          <w:i/>
          <w:sz w:val="20"/>
          <w:szCs w:val="20"/>
        </w:rPr>
        <w:t>or</w:t>
      </w:r>
      <w:proofErr w:type="spellEnd"/>
      <w:r w:rsidRPr="00CF7FDE">
        <w:rPr>
          <w:i/>
          <w:sz w:val="20"/>
          <w:szCs w:val="20"/>
        </w:rPr>
        <w:t xml:space="preserve">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w:t>
      </w:r>
      <w:r w:rsidRPr="00CF7FDE">
        <w:rPr>
          <w:sz w:val="20"/>
          <w:szCs w:val="20"/>
        </w:rPr>
        <w:t xml:space="preserve"> </w:t>
      </w:r>
      <w:proofErr w:type="spellStart"/>
      <w:r w:rsidRPr="00CF7FDE">
        <w:rPr>
          <w:sz w:val="20"/>
          <w:szCs w:val="20"/>
        </w:rPr>
        <w:t>Addiction</w:t>
      </w:r>
      <w:proofErr w:type="spellEnd"/>
      <w:r w:rsidRPr="00CF7FDE">
        <w:rPr>
          <w:sz w:val="20"/>
          <w:szCs w:val="20"/>
        </w:rPr>
        <w:t xml:space="preserve">, 120(8), 1497-1520. Pieejams: </w:t>
      </w:r>
      <w:hyperlink r:id="rId5">
        <w:r w:rsidRPr="00CF7FDE">
          <w:rPr>
            <w:color w:val="174F7A"/>
            <w:sz w:val="20"/>
            <w:szCs w:val="20"/>
            <w:u w:val="single"/>
          </w:rPr>
          <w:t>https://doi.org/10.1111/add.16751</w:t>
        </w:r>
      </w:hyperlink>
      <w:r w:rsidRPr="00CF7FDE">
        <w:rPr>
          <w:sz w:val="20"/>
          <w:szCs w:val="20"/>
        </w:rPr>
        <w:t xml:space="preserve"> [aplūkots 06.09.2026.]</w:t>
      </w:r>
    </w:p>
  </w:footnote>
  <w:footnote w:id="5">
    <w:p w14:paraId="556AB9BA"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White</w:t>
      </w:r>
      <w:proofErr w:type="spellEnd"/>
      <w:r w:rsidRPr="00CF7FDE">
        <w:rPr>
          <w:sz w:val="20"/>
          <w:szCs w:val="20"/>
        </w:rPr>
        <w:t xml:space="preserve">, W. L. (2015). </w:t>
      </w:r>
      <w:proofErr w:type="spellStart"/>
      <w:r w:rsidRPr="00CF7FDE">
        <w:rPr>
          <w:i/>
          <w:sz w:val="20"/>
          <w:szCs w:val="20"/>
        </w:rPr>
        <w:t>Defining</w:t>
      </w:r>
      <w:proofErr w:type="spellEnd"/>
      <w:r w:rsidRPr="00CF7FDE">
        <w:rPr>
          <w:i/>
          <w:sz w:val="20"/>
          <w:szCs w:val="20"/>
        </w:rPr>
        <w:t xml:space="preserve"> </w:t>
      </w:r>
      <w:proofErr w:type="spellStart"/>
      <w:r w:rsidRPr="00CF7FDE">
        <w:rPr>
          <w:i/>
          <w:sz w:val="20"/>
          <w:szCs w:val="20"/>
        </w:rPr>
        <w:t>Recovery-oriented</w:t>
      </w:r>
      <w:proofErr w:type="spellEnd"/>
      <w:r w:rsidRPr="00CF7FDE">
        <w:rPr>
          <w:i/>
          <w:sz w:val="20"/>
          <w:szCs w:val="20"/>
        </w:rPr>
        <w:t xml:space="preserve"> </w:t>
      </w:r>
      <w:proofErr w:type="spellStart"/>
      <w:r w:rsidRPr="00CF7FDE">
        <w:rPr>
          <w:i/>
          <w:sz w:val="20"/>
          <w:szCs w:val="20"/>
        </w:rPr>
        <w:t>Systems</w:t>
      </w:r>
      <w:proofErr w:type="spellEnd"/>
      <w:r w:rsidRPr="00CF7FDE">
        <w:rPr>
          <w:i/>
          <w:sz w:val="20"/>
          <w:szCs w:val="20"/>
        </w:rPr>
        <w:t xml:space="preserve"> of </w:t>
      </w:r>
      <w:proofErr w:type="spellStart"/>
      <w:r w:rsidRPr="00CF7FDE">
        <w:rPr>
          <w:i/>
          <w:sz w:val="20"/>
          <w:szCs w:val="20"/>
        </w:rPr>
        <w:t>Care</w:t>
      </w:r>
      <w:proofErr w:type="spellEnd"/>
      <w:r w:rsidRPr="00CF7FDE">
        <w:rPr>
          <w:i/>
          <w:sz w:val="20"/>
          <w:szCs w:val="20"/>
        </w:rPr>
        <w:t>.</w:t>
      </w:r>
      <w:r w:rsidRPr="00CF7FDE">
        <w:rPr>
          <w:sz w:val="20"/>
          <w:szCs w:val="20"/>
        </w:rPr>
        <w:t xml:space="preserve"> </w:t>
      </w:r>
      <w:proofErr w:type="spellStart"/>
      <w:r w:rsidRPr="00CF7FDE">
        <w:rPr>
          <w:sz w:val="20"/>
          <w:szCs w:val="20"/>
        </w:rPr>
        <w:t>William</w:t>
      </w:r>
      <w:proofErr w:type="spellEnd"/>
      <w:r w:rsidRPr="00CF7FDE">
        <w:rPr>
          <w:sz w:val="20"/>
          <w:szCs w:val="20"/>
        </w:rPr>
        <w:t xml:space="preserve"> </w:t>
      </w:r>
      <w:proofErr w:type="spellStart"/>
      <w:r w:rsidRPr="00CF7FDE">
        <w:rPr>
          <w:sz w:val="20"/>
          <w:szCs w:val="20"/>
        </w:rPr>
        <w:t>White</w:t>
      </w:r>
      <w:proofErr w:type="spellEnd"/>
      <w:r w:rsidRPr="00CF7FDE">
        <w:rPr>
          <w:sz w:val="20"/>
          <w:szCs w:val="20"/>
        </w:rPr>
        <w:t xml:space="preserve"> </w:t>
      </w:r>
      <w:proofErr w:type="spellStart"/>
      <w:r w:rsidRPr="00CF7FDE">
        <w:rPr>
          <w:sz w:val="20"/>
          <w:szCs w:val="20"/>
        </w:rPr>
        <w:t>Library</w:t>
      </w:r>
      <w:proofErr w:type="spellEnd"/>
      <w:r w:rsidRPr="00CF7FDE">
        <w:rPr>
          <w:sz w:val="20"/>
          <w:szCs w:val="20"/>
        </w:rPr>
        <w:t xml:space="preserve">, </w:t>
      </w:r>
      <w:proofErr w:type="spellStart"/>
      <w:r w:rsidRPr="00CF7FDE">
        <w:rPr>
          <w:sz w:val="20"/>
          <w:szCs w:val="20"/>
        </w:rPr>
        <w:t>Chestnut</w:t>
      </w:r>
      <w:proofErr w:type="spellEnd"/>
      <w:r w:rsidRPr="00CF7FDE">
        <w:rPr>
          <w:sz w:val="20"/>
          <w:szCs w:val="20"/>
        </w:rPr>
        <w:t xml:space="preserve"> Health </w:t>
      </w:r>
      <w:proofErr w:type="spellStart"/>
      <w:r w:rsidRPr="00CF7FDE">
        <w:rPr>
          <w:sz w:val="20"/>
          <w:szCs w:val="20"/>
        </w:rPr>
        <w:t>Systems</w:t>
      </w:r>
      <w:proofErr w:type="spellEnd"/>
      <w:r w:rsidRPr="00CF7FDE">
        <w:rPr>
          <w:sz w:val="20"/>
          <w:szCs w:val="20"/>
        </w:rPr>
        <w:t xml:space="preserve">. Pieejams: </w:t>
      </w:r>
      <w:hyperlink r:id="rId6">
        <w:r w:rsidRPr="00CF7FDE">
          <w:rPr>
            <w:color w:val="174F7A"/>
            <w:sz w:val="20"/>
            <w:szCs w:val="20"/>
            <w:u w:val="single"/>
          </w:rPr>
          <w:t>https://chestnut.org/li/william-white-library/blogs/article/2015/05/defining-recovery-oriented-systems-of-care</w:t>
        </w:r>
      </w:hyperlink>
      <w:r w:rsidRPr="00CF7FDE">
        <w:rPr>
          <w:sz w:val="20"/>
          <w:szCs w:val="20"/>
        </w:rPr>
        <w:t xml:space="preserve"> [aplūkots 06.09.2026.]</w:t>
      </w:r>
    </w:p>
  </w:footnote>
  <w:footnote w:id="6">
    <w:p w14:paraId="7A63F620"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The</w:t>
      </w:r>
      <w:proofErr w:type="spellEnd"/>
      <w:r w:rsidRPr="00CF7FDE">
        <w:rPr>
          <w:sz w:val="20"/>
          <w:szCs w:val="20"/>
        </w:rPr>
        <w:t xml:space="preserve"> </w:t>
      </w:r>
      <w:proofErr w:type="spellStart"/>
      <w:r w:rsidRPr="00CF7FDE">
        <w:rPr>
          <w:sz w:val="20"/>
          <w:szCs w:val="20"/>
        </w:rPr>
        <w:t>Betty</w:t>
      </w:r>
      <w:proofErr w:type="spellEnd"/>
      <w:r w:rsidRPr="00CF7FDE">
        <w:rPr>
          <w:sz w:val="20"/>
          <w:szCs w:val="20"/>
        </w:rPr>
        <w:t xml:space="preserve"> Ford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Consensus</w:t>
      </w:r>
      <w:proofErr w:type="spellEnd"/>
      <w:r w:rsidRPr="00CF7FDE">
        <w:rPr>
          <w:sz w:val="20"/>
          <w:szCs w:val="20"/>
        </w:rPr>
        <w:t xml:space="preserve"> </w:t>
      </w:r>
      <w:proofErr w:type="spellStart"/>
      <w:r w:rsidRPr="00CF7FDE">
        <w:rPr>
          <w:sz w:val="20"/>
          <w:szCs w:val="20"/>
        </w:rPr>
        <w:t>Panel</w:t>
      </w:r>
      <w:proofErr w:type="spellEnd"/>
      <w:r w:rsidRPr="00CF7FDE">
        <w:rPr>
          <w:sz w:val="20"/>
          <w:szCs w:val="20"/>
        </w:rPr>
        <w:t xml:space="preserve">. (2007). </w:t>
      </w:r>
      <w:proofErr w:type="spellStart"/>
      <w:r w:rsidRPr="00CF7FDE">
        <w:rPr>
          <w:i/>
          <w:sz w:val="20"/>
          <w:szCs w:val="20"/>
        </w:rPr>
        <w:t>What</w:t>
      </w:r>
      <w:proofErr w:type="spellEnd"/>
      <w:r w:rsidRPr="00CF7FDE">
        <w:rPr>
          <w:i/>
          <w:sz w:val="20"/>
          <w:szCs w:val="20"/>
        </w:rPr>
        <w:t xml:space="preserve"> </w:t>
      </w:r>
      <w:proofErr w:type="spellStart"/>
      <w:r w:rsidRPr="00CF7FDE">
        <w:rPr>
          <w:i/>
          <w:sz w:val="20"/>
          <w:szCs w:val="20"/>
        </w:rPr>
        <w:t>is</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A </w:t>
      </w:r>
      <w:proofErr w:type="spellStart"/>
      <w:r w:rsidRPr="00CF7FDE">
        <w:rPr>
          <w:i/>
          <w:sz w:val="20"/>
          <w:szCs w:val="20"/>
        </w:rPr>
        <w:t>working</w:t>
      </w:r>
      <w:proofErr w:type="spellEnd"/>
      <w:r w:rsidRPr="00CF7FDE">
        <w:rPr>
          <w:i/>
          <w:sz w:val="20"/>
          <w:szCs w:val="20"/>
        </w:rPr>
        <w:t xml:space="preserve"> </w:t>
      </w:r>
      <w:proofErr w:type="spellStart"/>
      <w:r w:rsidRPr="00CF7FDE">
        <w:rPr>
          <w:i/>
          <w:sz w:val="20"/>
          <w:szCs w:val="20"/>
        </w:rPr>
        <w:t>definition</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Betty</w:t>
      </w:r>
      <w:proofErr w:type="spellEnd"/>
      <w:r w:rsidRPr="00CF7FDE">
        <w:rPr>
          <w:i/>
          <w:sz w:val="20"/>
          <w:szCs w:val="20"/>
        </w:rPr>
        <w:t xml:space="preserve"> Ford </w:t>
      </w:r>
      <w:proofErr w:type="spellStart"/>
      <w:r w:rsidRPr="00CF7FDE">
        <w:rPr>
          <w:i/>
          <w:sz w:val="20"/>
          <w:szCs w:val="20"/>
        </w:rPr>
        <w:t>Institute</w:t>
      </w:r>
      <w:proofErr w:type="spellEnd"/>
      <w:r w:rsidRPr="00CF7FDE">
        <w:rPr>
          <w:i/>
          <w:sz w:val="20"/>
          <w:szCs w:val="20"/>
        </w:rPr>
        <w:t>.</w:t>
      </w:r>
      <w:r w:rsidRPr="00CF7FDE">
        <w:rPr>
          <w:sz w:val="20"/>
          <w:szCs w:val="20"/>
        </w:rPr>
        <w:t xml:space="preserve"> </w:t>
      </w:r>
      <w:proofErr w:type="spellStart"/>
      <w:r w:rsidRPr="00CF7FDE">
        <w:rPr>
          <w:sz w:val="20"/>
          <w:szCs w:val="20"/>
        </w:rPr>
        <w:t>Journal</w:t>
      </w:r>
      <w:proofErr w:type="spellEnd"/>
      <w:r w:rsidRPr="00CF7FDE">
        <w:rPr>
          <w:sz w:val="20"/>
          <w:szCs w:val="20"/>
        </w:rPr>
        <w:t xml:space="preserve"> of Substance </w:t>
      </w:r>
      <w:proofErr w:type="spellStart"/>
      <w:r w:rsidRPr="00CF7FDE">
        <w:rPr>
          <w:sz w:val="20"/>
          <w:szCs w:val="20"/>
        </w:rPr>
        <w:t>Abuse</w:t>
      </w:r>
      <w:proofErr w:type="spellEnd"/>
      <w:r w:rsidRPr="00CF7FDE">
        <w:rPr>
          <w:sz w:val="20"/>
          <w:szCs w:val="20"/>
        </w:rPr>
        <w:t xml:space="preserve"> </w:t>
      </w:r>
      <w:proofErr w:type="spellStart"/>
      <w:r w:rsidRPr="00CF7FDE">
        <w:rPr>
          <w:sz w:val="20"/>
          <w:szCs w:val="20"/>
        </w:rPr>
        <w:t>Treatment</w:t>
      </w:r>
      <w:proofErr w:type="spellEnd"/>
      <w:r w:rsidRPr="00CF7FDE">
        <w:rPr>
          <w:sz w:val="20"/>
          <w:szCs w:val="20"/>
        </w:rPr>
        <w:t xml:space="preserve">, 33(3), 221-228. Pieejams: </w:t>
      </w:r>
      <w:hyperlink r:id="rId7">
        <w:r w:rsidRPr="00CF7FDE">
          <w:rPr>
            <w:color w:val="174F7A"/>
            <w:sz w:val="20"/>
            <w:szCs w:val="20"/>
            <w:u w:val="single"/>
          </w:rPr>
          <w:t>https://doi.org/10.1016/j.jsat.2007.06.001</w:t>
        </w:r>
      </w:hyperlink>
      <w:r w:rsidRPr="00CF7FDE">
        <w:rPr>
          <w:sz w:val="20"/>
          <w:szCs w:val="20"/>
        </w:rPr>
        <w:t xml:space="preserve"> [aplūkots 06.09.2026.] </w:t>
      </w:r>
      <w:proofErr w:type="spellStart"/>
      <w:r w:rsidRPr="00CF7FDE">
        <w:rPr>
          <w:sz w:val="20"/>
          <w:szCs w:val="20"/>
        </w:rPr>
        <w:t>Hagman</w:t>
      </w:r>
      <w:proofErr w:type="spellEnd"/>
      <w:r w:rsidRPr="00CF7FDE">
        <w:rPr>
          <w:sz w:val="20"/>
          <w:szCs w:val="20"/>
        </w:rPr>
        <w:t xml:space="preserve">, B. T., </w:t>
      </w:r>
      <w:proofErr w:type="spellStart"/>
      <w:r w:rsidRPr="00CF7FDE">
        <w:rPr>
          <w:sz w:val="20"/>
          <w:szCs w:val="20"/>
        </w:rPr>
        <w:t>Falk</w:t>
      </w:r>
      <w:proofErr w:type="spellEnd"/>
      <w:r w:rsidRPr="00CF7FDE">
        <w:rPr>
          <w:sz w:val="20"/>
          <w:szCs w:val="20"/>
        </w:rPr>
        <w:t xml:space="preserve">, D., </w:t>
      </w:r>
      <w:proofErr w:type="spellStart"/>
      <w:r w:rsidRPr="00CF7FDE">
        <w:rPr>
          <w:sz w:val="20"/>
          <w:szCs w:val="20"/>
        </w:rPr>
        <w:t>Litten</w:t>
      </w:r>
      <w:proofErr w:type="spellEnd"/>
      <w:r w:rsidRPr="00CF7FDE">
        <w:rPr>
          <w:sz w:val="20"/>
          <w:szCs w:val="20"/>
        </w:rPr>
        <w:t xml:space="preserve">, R., &amp; </w:t>
      </w:r>
      <w:proofErr w:type="spellStart"/>
      <w:r w:rsidRPr="00CF7FDE">
        <w:rPr>
          <w:sz w:val="20"/>
          <w:szCs w:val="20"/>
        </w:rPr>
        <w:t>Koob</w:t>
      </w:r>
      <w:proofErr w:type="spellEnd"/>
      <w:r w:rsidRPr="00CF7FDE">
        <w:rPr>
          <w:sz w:val="20"/>
          <w:szCs w:val="20"/>
        </w:rPr>
        <w:t xml:space="preserve">, G. F. (2022). </w:t>
      </w:r>
      <w:proofErr w:type="spellStart"/>
      <w:r w:rsidRPr="00CF7FDE">
        <w:rPr>
          <w:i/>
          <w:sz w:val="20"/>
          <w:szCs w:val="20"/>
        </w:rPr>
        <w:t>Defining</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w:t>
      </w:r>
      <w:proofErr w:type="spellStart"/>
      <w:r w:rsidRPr="00CF7FDE">
        <w:rPr>
          <w:i/>
          <w:sz w:val="20"/>
          <w:szCs w:val="20"/>
        </w:rPr>
        <w:t>Alcohol</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 xml:space="preserve">: </w:t>
      </w:r>
      <w:proofErr w:type="spellStart"/>
      <w:r w:rsidRPr="00CF7FDE">
        <w:rPr>
          <w:i/>
          <w:sz w:val="20"/>
          <w:szCs w:val="20"/>
        </w:rPr>
        <w:t>Development</w:t>
      </w:r>
      <w:proofErr w:type="spellEnd"/>
      <w:r w:rsidRPr="00CF7FDE">
        <w:rPr>
          <w:i/>
          <w:sz w:val="20"/>
          <w:szCs w:val="20"/>
        </w:rPr>
        <w:t xml:space="preserve"> of </w:t>
      </w:r>
      <w:proofErr w:type="spellStart"/>
      <w:r w:rsidRPr="00CF7FDE">
        <w:rPr>
          <w:i/>
          <w:sz w:val="20"/>
          <w:szCs w:val="20"/>
        </w:rPr>
        <w:t>an</w:t>
      </w:r>
      <w:proofErr w:type="spellEnd"/>
      <w:r w:rsidRPr="00CF7FDE">
        <w:rPr>
          <w:i/>
          <w:sz w:val="20"/>
          <w:szCs w:val="20"/>
        </w:rPr>
        <w:t xml:space="preserve"> NIAAA </w:t>
      </w:r>
      <w:proofErr w:type="spellStart"/>
      <w:r w:rsidRPr="00CF7FDE">
        <w:rPr>
          <w:i/>
          <w:sz w:val="20"/>
          <w:szCs w:val="20"/>
        </w:rPr>
        <w:t>Research</w:t>
      </w:r>
      <w:proofErr w:type="spellEnd"/>
      <w:r w:rsidRPr="00CF7FDE">
        <w:rPr>
          <w:i/>
          <w:sz w:val="20"/>
          <w:szCs w:val="20"/>
        </w:rPr>
        <w:t xml:space="preserve"> </w:t>
      </w:r>
      <w:proofErr w:type="spellStart"/>
      <w:r w:rsidRPr="00CF7FDE">
        <w:rPr>
          <w:i/>
          <w:sz w:val="20"/>
          <w:szCs w:val="20"/>
        </w:rPr>
        <w:t>Definition</w:t>
      </w:r>
      <w:proofErr w:type="spellEnd"/>
      <w:r w:rsidRPr="00CF7FDE">
        <w:rPr>
          <w:i/>
          <w:sz w:val="20"/>
          <w:szCs w:val="20"/>
        </w:rPr>
        <w:t>.</w:t>
      </w:r>
      <w:r w:rsidRPr="00CF7FDE">
        <w:rPr>
          <w:sz w:val="20"/>
          <w:szCs w:val="20"/>
        </w:rPr>
        <w:t xml:space="preserve"> American </w:t>
      </w:r>
      <w:proofErr w:type="spellStart"/>
      <w:r w:rsidRPr="00CF7FDE">
        <w:rPr>
          <w:sz w:val="20"/>
          <w:szCs w:val="20"/>
        </w:rPr>
        <w:t>Journal</w:t>
      </w:r>
      <w:proofErr w:type="spellEnd"/>
      <w:r w:rsidRPr="00CF7FDE">
        <w:rPr>
          <w:sz w:val="20"/>
          <w:szCs w:val="20"/>
        </w:rPr>
        <w:t xml:space="preserve"> of </w:t>
      </w:r>
      <w:proofErr w:type="spellStart"/>
      <w:r w:rsidRPr="00CF7FDE">
        <w:rPr>
          <w:sz w:val="20"/>
          <w:szCs w:val="20"/>
        </w:rPr>
        <w:t>Psychiatry</w:t>
      </w:r>
      <w:proofErr w:type="spellEnd"/>
      <w:r w:rsidRPr="00CF7FDE">
        <w:rPr>
          <w:sz w:val="20"/>
          <w:szCs w:val="20"/>
        </w:rPr>
        <w:t xml:space="preserve">, 179(11), 807-813. Pieejams: </w:t>
      </w:r>
      <w:hyperlink r:id="rId8">
        <w:r w:rsidRPr="00CF7FDE">
          <w:rPr>
            <w:color w:val="174F7A"/>
            <w:sz w:val="20"/>
            <w:szCs w:val="20"/>
            <w:u w:val="single"/>
          </w:rPr>
          <w:t>https://doi.org/10.1176/appi.ajp.21090963</w:t>
        </w:r>
      </w:hyperlink>
      <w:r w:rsidRPr="00CF7FDE">
        <w:rPr>
          <w:sz w:val="20"/>
          <w:szCs w:val="20"/>
        </w:rPr>
        <w:t xml:space="preserve"> [aplūkots 06.09.2026.]</w:t>
      </w:r>
    </w:p>
  </w:footnote>
  <w:footnote w:id="7">
    <w:p w14:paraId="67E6167E"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Center</w:t>
      </w:r>
      <w:proofErr w:type="spellEnd"/>
      <w:r w:rsidRPr="00CF7FDE">
        <w:rPr>
          <w:sz w:val="20"/>
          <w:szCs w:val="20"/>
        </w:rPr>
        <w:t xml:space="preserve"> for Substance </w:t>
      </w:r>
      <w:proofErr w:type="spellStart"/>
      <w:r w:rsidRPr="00CF7FDE">
        <w:rPr>
          <w:sz w:val="20"/>
          <w:szCs w:val="20"/>
        </w:rPr>
        <w:t>Abuse</w:t>
      </w:r>
      <w:proofErr w:type="spellEnd"/>
      <w:r w:rsidRPr="00CF7FDE">
        <w:rPr>
          <w:sz w:val="20"/>
          <w:szCs w:val="20"/>
        </w:rPr>
        <w:t xml:space="preserve"> </w:t>
      </w:r>
      <w:proofErr w:type="spellStart"/>
      <w:r w:rsidRPr="00CF7FDE">
        <w:rPr>
          <w:sz w:val="20"/>
          <w:szCs w:val="20"/>
        </w:rPr>
        <w:t>Treatment</w:t>
      </w:r>
      <w:proofErr w:type="spellEnd"/>
      <w:r w:rsidRPr="00CF7FDE">
        <w:rPr>
          <w:sz w:val="20"/>
          <w:szCs w:val="20"/>
        </w:rPr>
        <w:t xml:space="preserve">. (2012). </w:t>
      </w:r>
      <w:proofErr w:type="spellStart"/>
      <w:r w:rsidRPr="00CF7FDE">
        <w:rPr>
          <w:i/>
          <w:sz w:val="20"/>
          <w:szCs w:val="20"/>
        </w:rPr>
        <w:t>Managing</w:t>
      </w:r>
      <w:proofErr w:type="spellEnd"/>
      <w:r w:rsidRPr="00CF7FDE">
        <w:rPr>
          <w:i/>
          <w:sz w:val="20"/>
          <w:szCs w:val="20"/>
        </w:rPr>
        <w:t xml:space="preserve"> </w:t>
      </w:r>
      <w:proofErr w:type="spellStart"/>
      <w:r w:rsidRPr="00CF7FDE">
        <w:rPr>
          <w:i/>
          <w:sz w:val="20"/>
          <w:szCs w:val="20"/>
        </w:rPr>
        <w:t>Chronic</w:t>
      </w:r>
      <w:proofErr w:type="spellEnd"/>
      <w:r w:rsidRPr="00CF7FDE">
        <w:rPr>
          <w:i/>
          <w:sz w:val="20"/>
          <w:szCs w:val="20"/>
        </w:rPr>
        <w:t xml:space="preserve"> </w:t>
      </w:r>
      <w:proofErr w:type="spellStart"/>
      <w:r w:rsidRPr="00CF7FDE">
        <w:rPr>
          <w:i/>
          <w:sz w:val="20"/>
          <w:szCs w:val="20"/>
        </w:rPr>
        <w:t>Pain</w:t>
      </w:r>
      <w:proofErr w:type="spellEnd"/>
      <w:r w:rsidRPr="00CF7FDE">
        <w:rPr>
          <w:i/>
          <w:sz w:val="20"/>
          <w:szCs w:val="20"/>
        </w:rPr>
        <w:t xml:space="preserve"> in </w:t>
      </w:r>
      <w:proofErr w:type="spellStart"/>
      <w:r w:rsidRPr="00CF7FDE">
        <w:rPr>
          <w:i/>
          <w:sz w:val="20"/>
          <w:szCs w:val="20"/>
        </w:rPr>
        <w:t>Adults</w:t>
      </w:r>
      <w:proofErr w:type="spellEnd"/>
      <w:r w:rsidRPr="00CF7FDE">
        <w:rPr>
          <w:i/>
          <w:sz w:val="20"/>
          <w:szCs w:val="20"/>
        </w:rPr>
        <w:t xml:space="preserve"> </w:t>
      </w:r>
      <w:proofErr w:type="spellStart"/>
      <w:r w:rsidRPr="00CF7FDE">
        <w:rPr>
          <w:i/>
          <w:sz w:val="20"/>
          <w:szCs w:val="20"/>
        </w:rPr>
        <w:t>With</w:t>
      </w:r>
      <w:proofErr w:type="spellEnd"/>
      <w:r w:rsidRPr="00CF7FDE">
        <w:rPr>
          <w:i/>
          <w:sz w:val="20"/>
          <w:szCs w:val="20"/>
        </w:rPr>
        <w:t xml:space="preserve"> </w:t>
      </w:r>
      <w:proofErr w:type="spellStart"/>
      <w:r w:rsidRPr="00CF7FDE">
        <w:rPr>
          <w:i/>
          <w:sz w:val="20"/>
          <w:szCs w:val="20"/>
        </w:rPr>
        <w:t>or</w:t>
      </w:r>
      <w:proofErr w:type="spellEnd"/>
      <w:r w:rsidRPr="00CF7FDE">
        <w:rPr>
          <w:i/>
          <w:sz w:val="20"/>
          <w:szCs w:val="20"/>
        </w:rPr>
        <w:t xml:space="preserve"> in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Substance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w:t>
      </w:r>
      <w:r w:rsidRPr="00CF7FDE">
        <w:rPr>
          <w:sz w:val="20"/>
          <w:szCs w:val="20"/>
        </w:rPr>
        <w:t xml:space="preserve"> </w:t>
      </w:r>
      <w:proofErr w:type="spellStart"/>
      <w:r w:rsidRPr="00CF7FDE">
        <w:rPr>
          <w:sz w:val="20"/>
          <w:szCs w:val="20"/>
        </w:rPr>
        <w:t>Treatment</w:t>
      </w:r>
      <w:proofErr w:type="spellEnd"/>
      <w:r w:rsidRPr="00CF7FDE">
        <w:rPr>
          <w:sz w:val="20"/>
          <w:szCs w:val="20"/>
        </w:rPr>
        <w:t xml:space="preserve"> </w:t>
      </w:r>
      <w:proofErr w:type="spellStart"/>
      <w:r w:rsidRPr="00CF7FDE">
        <w:rPr>
          <w:sz w:val="20"/>
          <w:szCs w:val="20"/>
        </w:rPr>
        <w:t>Improvement</w:t>
      </w:r>
      <w:proofErr w:type="spellEnd"/>
      <w:r w:rsidRPr="00CF7FDE">
        <w:rPr>
          <w:sz w:val="20"/>
          <w:szCs w:val="20"/>
        </w:rPr>
        <w:t xml:space="preserve"> </w:t>
      </w:r>
      <w:proofErr w:type="spellStart"/>
      <w:r w:rsidRPr="00CF7FDE">
        <w:rPr>
          <w:sz w:val="20"/>
          <w:szCs w:val="20"/>
        </w:rPr>
        <w:t>Protocol</w:t>
      </w:r>
      <w:proofErr w:type="spellEnd"/>
      <w:r w:rsidRPr="00CF7FDE">
        <w:rPr>
          <w:sz w:val="20"/>
          <w:szCs w:val="20"/>
        </w:rPr>
        <w:t xml:space="preserve"> 54. </w:t>
      </w:r>
      <w:proofErr w:type="spellStart"/>
      <w:r w:rsidRPr="00CF7FDE">
        <w:rPr>
          <w:sz w:val="20"/>
          <w:szCs w:val="20"/>
        </w:rPr>
        <w:t>Introduction</w:t>
      </w:r>
      <w:proofErr w:type="spellEnd"/>
      <w:r w:rsidRPr="00CF7FDE">
        <w:rPr>
          <w:sz w:val="20"/>
          <w:szCs w:val="20"/>
        </w:rPr>
        <w:t xml:space="preserve">. Substance </w:t>
      </w:r>
      <w:proofErr w:type="spellStart"/>
      <w:r w:rsidRPr="00CF7FDE">
        <w:rPr>
          <w:sz w:val="20"/>
          <w:szCs w:val="20"/>
        </w:rPr>
        <w:t>Abuse</w:t>
      </w:r>
      <w:proofErr w:type="spellEnd"/>
      <w:r w:rsidRPr="00CF7FDE">
        <w:rPr>
          <w:sz w:val="20"/>
          <w:szCs w:val="20"/>
        </w:rPr>
        <w:t xml:space="preserve"> and </w:t>
      </w:r>
      <w:proofErr w:type="spellStart"/>
      <w:r w:rsidRPr="00CF7FDE">
        <w:rPr>
          <w:sz w:val="20"/>
          <w:szCs w:val="20"/>
        </w:rPr>
        <w:t>Mental</w:t>
      </w:r>
      <w:proofErr w:type="spellEnd"/>
      <w:r w:rsidRPr="00CF7FDE">
        <w:rPr>
          <w:sz w:val="20"/>
          <w:szCs w:val="20"/>
        </w:rPr>
        <w:t xml:space="preserve"> Health Services </w:t>
      </w:r>
      <w:proofErr w:type="spellStart"/>
      <w:r w:rsidRPr="00CF7FDE">
        <w:rPr>
          <w:sz w:val="20"/>
          <w:szCs w:val="20"/>
        </w:rPr>
        <w:t>Administration</w:t>
      </w:r>
      <w:proofErr w:type="spellEnd"/>
      <w:r w:rsidRPr="00CF7FDE">
        <w:rPr>
          <w:sz w:val="20"/>
          <w:szCs w:val="20"/>
        </w:rPr>
        <w:t xml:space="preserve">. Pieejams: </w:t>
      </w:r>
      <w:hyperlink r:id="rId9">
        <w:r w:rsidRPr="00CF7FDE">
          <w:rPr>
            <w:color w:val="174F7A"/>
            <w:sz w:val="20"/>
            <w:szCs w:val="20"/>
            <w:u w:val="single"/>
          </w:rPr>
          <w:t>https://www.ncbi.nlm.nih.gov/books/NBK92051/</w:t>
        </w:r>
      </w:hyperlink>
      <w:r w:rsidRPr="00CF7FDE">
        <w:rPr>
          <w:sz w:val="20"/>
          <w:szCs w:val="20"/>
        </w:rPr>
        <w:t xml:space="preserve"> [aplūkots 06.09.2026.]</w:t>
      </w:r>
    </w:p>
  </w:footnote>
  <w:footnote w:id="8">
    <w:p w14:paraId="00F9DD22" w14:textId="77777777" w:rsidR="00766893" w:rsidRPr="00CF7FDE" w:rsidRDefault="00766893" w:rsidP="00766893">
      <w:pPr>
        <w:pStyle w:val="FootnoteText"/>
      </w:pPr>
      <w:r w:rsidRPr="00CF7FDE">
        <w:rPr>
          <w:rStyle w:val="FootnoteReference"/>
        </w:rPr>
        <w:footnoteRef/>
      </w:r>
      <w:r w:rsidRPr="00CF7FDE">
        <w:t xml:space="preserve"> </w:t>
      </w:r>
      <w:r w:rsidRPr="00CF7FDE">
        <w:t xml:space="preserve">Labklājības ministrija. </w:t>
      </w:r>
      <w:r w:rsidRPr="00CF7FDE">
        <w:rPr>
          <w:i/>
          <w:iCs/>
        </w:rPr>
        <w:t>Sociālā darba vārdnīca.</w:t>
      </w:r>
      <w:r w:rsidRPr="00CF7FDE">
        <w:t xml:space="preserve"> Pieejams: </w:t>
      </w:r>
      <w:hyperlink r:id="rId10" w:history="1">
        <w:r w:rsidRPr="00CF7FDE">
          <w:rPr>
            <w:rStyle w:val="Hyperlink"/>
          </w:rPr>
          <w:t>https://www.lm.gov.lv/lv/sociala-darba-vardnica</w:t>
        </w:r>
      </w:hyperlink>
      <w:r w:rsidRPr="00CF7FDE">
        <w:t xml:space="preserve"> [aplūkots 13.09.2026.]</w:t>
      </w:r>
    </w:p>
  </w:footnote>
  <w:footnote w:id="9">
    <w:p w14:paraId="0CA51069"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Vanderplasschen</w:t>
      </w:r>
      <w:proofErr w:type="spellEnd"/>
      <w:r w:rsidRPr="00CF7FDE">
        <w:rPr>
          <w:sz w:val="20"/>
          <w:szCs w:val="20"/>
        </w:rPr>
        <w:t xml:space="preserve">, W., </w:t>
      </w:r>
      <w:proofErr w:type="spellStart"/>
      <w:r w:rsidRPr="00CF7FDE">
        <w:rPr>
          <w:sz w:val="20"/>
          <w:szCs w:val="20"/>
        </w:rPr>
        <w:t>Rapp</w:t>
      </w:r>
      <w:proofErr w:type="spellEnd"/>
      <w:r w:rsidRPr="00CF7FDE">
        <w:rPr>
          <w:sz w:val="20"/>
          <w:szCs w:val="20"/>
        </w:rPr>
        <w:t xml:space="preserve">, R. C., </w:t>
      </w:r>
      <w:proofErr w:type="spellStart"/>
      <w:r w:rsidRPr="00CF7FDE">
        <w:rPr>
          <w:sz w:val="20"/>
          <w:szCs w:val="20"/>
        </w:rPr>
        <w:t>De</w:t>
      </w:r>
      <w:proofErr w:type="spellEnd"/>
      <w:r w:rsidRPr="00CF7FDE">
        <w:rPr>
          <w:sz w:val="20"/>
          <w:szCs w:val="20"/>
        </w:rPr>
        <w:t xml:space="preserve"> </w:t>
      </w:r>
      <w:proofErr w:type="spellStart"/>
      <w:r w:rsidRPr="00CF7FDE">
        <w:rPr>
          <w:sz w:val="20"/>
          <w:szCs w:val="20"/>
        </w:rPr>
        <w:t>Maeyer</w:t>
      </w:r>
      <w:proofErr w:type="spellEnd"/>
      <w:r w:rsidRPr="00CF7FDE">
        <w:rPr>
          <w:sz w:val="20"/>
          <w:szCs w:val="20"/>
        </w:rPr>
        <w:t xml:space="preserve">, J., &amp; </w:t>
      </w:r>
      <w:proofErr w:type="spellStart"/>
      <w:r w:rsidRPr="00CF7FDE">
        <w:rPr>
          <w:sz w:val="20"/>
          <w:szCs w:val="20"/>
        </w:rPr>
        <w:t>Van</w:t>
      </w:r>
      <w:proofErr w:type="spellEnd"/>
      <w:r w:rsidRPr="00CF7FDE">
        <w:rPr>
          <w:sz w:val="20"/>
          <w:szCs w:val="20"/>
        </w:rPr>
        <w:t xml:space="preserve"> </w:t>
      </w:r>
      <w:proofErr w:type="spellStart"/>
      <w:r w:rsidRPr="00CF7FDE">
        <w:rPr>
          <w:sz w:val="20"/>
          <w:szCs w:val="20"/>
        </w:rPr>
        <w:t>Den</w:t>
      </w:r>
      <w:proofErr w:type="spellEnd"/>
      <w:r w:rsidRPr="00CF7FDE">
        <w:rPr>
          <w:sz w:val="20"/>
          <w:szCs w:val="20"/>
        </w:rPr>
        <w:t xml:space="preserve"> </w:t>
      </w:r>
      <w:proofErr w:type="spellStart"/>
      <w:r w:rsidRPr="00CF7FDE">
        <w:rPr>
          <w:sz w:val="20"/>
          <w:szCs w:val="20"/>
        </w:rPr>
        <w:t>Noortgate</w:t>
      </w:r>
      <w:proofErr w:type="spellEnd"/>
      <w:r w:rsidRPr="00CF7FDE">
        <w:rPr>
          <w:sz w:val="20"/>
          <w:szCs w:val="20"/>
        </w:rPr>
        <w:t xml:space="preserve">, W. (2019). </w:t>
      </w:r>
      <w:r w:rsidRPr="00CF7FDE">
        <w:rPr>
          <w:i/>
          <w:sz w:val="20"/>
          <w:szCs w:val="20"/>
        </w:rPr>
        <w:t>A Meta-</w:t>
      </w:r>
      <w:proofErr w:type="spellStart"/>
      <w:r w:rsidRPr="00CF7FDE">
        <w:rPr>
          <w:i/>
          <w:sz w:val="20"/>
          <w:szCs w:val="20"/>
        </w:rPr>
        <w:t>Analysis</w:t>
      </w:r>
      <w:proofErr w:type="spellEnd"/>
      <w:r w:rsidRPr="00CF7FDE">
        <w:rPr>
          <w:i/>
          <w:sz w:val="20"/>
          <w:szCs w:val="20"/>
        </w:rPr>
        <w:t xml:space="preserve"> of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Efficacy</w:t>
      </w:r>
      <w:proofErr w:type="spellEnd"/>
      <w:r w:rsidRPr="00CF7FDE">
        <w:rPr>
          <w:i/>
          <w:sz w:val="20"/>
          <w:szCs w:val="20"/>
        </w:rPr>
        <w:t xml:space="preserve"> of </w:t>
      </w:r>
      <w:proofErr w:type="spellStart"/>
      <w:r w:rsidRPr="00CF7FDE">
        <w:rPr>
          <w:i/>
          <w:sz w:val="20"/>
          <w:szCs w:val="20"/>
        </w:rPr>
        <w:t>Case</w:t>
      </w:r>
      <w:proofErr w:type="spellEnd"/>
      <w:r w:rsidRPr="00CF7FDE">
        <w:rPr>
          <w:i/>
          <w:sz w:val="20"/>
          <w:szCs w:val="20"/>
        </w:rPr>
        <w:t xml:space="preserve"> </w:t>
      </w:r>
      <w:proofErr w:type="spellStart"/>
      <w:r w:rsidRPr="00CF7FDE">
        <w:rPr>
          <w:i/>
          <w:sz w:val="20"/>
          <w:szCs w:val="20"/>
        </w:rPr>
        <w:t>Management</w:t>
      </w:r>
      <w:proofErr w:type="spellEnd"/>
      <w:r w:rsidRPr="00CF7FDE">
        <w:rPr>
          <w:i/>
          <w:sz w:val="20"/>
          <w:szCs w:val="20"/>
        </w:rPr>
        <w:t xml:space="preserve"> for Substance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 xml:space="preserve">: A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Perspective</w:t>
      </w:r>
      <w:proofErr w:type="spellEnd"/>
      <w:r w:rsidRPr="00CF7FDE">
        <w:rPr>
          <w:i/>
          <w:sz w:val="20"/>
          <w:szCs w:val="20"/>
        </w:rPr>
        <w:t>.</w:t>
      </w:r>
      <w:r w:rsidRPr="00CF7FDE">
        <w:rPr>
          <w:sz w:val="20"/>
          <w:szCs w:val="20"/>
        </w:rPr>
        <w:t xml:space="preserve"> </w:t>
      </w:r>
      <w:proofErr w:type="spellStart"/>
      <w:r w:rsidRPr="00CF7FDE">
        <w:rPr>
          <w:sz w:val="20"/>
          <w:szCs w:val="20"/>
        </w:rPr>
        <w:t>Frontiers</w:t>
      </w:r>
      <w:proofErr w:type="spellEnd"/>
      <w:r w:rsidRPr="00CF7FDE">
        <w:rPr>
          <w:sz w:val="20"/>
          <w:szCs w:val="20"/>
        </w:rPr>
        <w:t xml:space="preserve"> in </w:t>
      </w:r>
      <w:proofErr w:type="spellStart"/>
      <w:r w:rsidRPr="00CF7FDE">
        <w:rPr>
          <w:sz w:val="20"/>
          <w:szCs w:val="20"/>
        </w:rPr>
        <w:t>Psychiatry</w:t>
      </w:r>
      <w:proofErr w:type="spellEnd"/>
      <w:r w:rsidRPr="00CF7FDE">
        <w:rPr>
          <w:sz w:val="20"/>
          <w:szCs w:val="20"/>
        </w:rPr>
        <w:t xml:space="preserve">, 10, 186. Pieejams: </w:t>
      </w:r>
      <w:hyperlink r:id="rId11">
        <w:r w:rsidRPr="00CF7FDE">
          <w:rPr>
            <w:color w:val="174F7A"/>
            <w:sz w:val="20"/>
            <w:szCs w:val="20"/>
            <w:u w:val="single"/>
          </w:rPr>
          <w:t>https://doi.org/10.3389/fpsyt.2019.00186</w:t>
        </w:r>
      </w:hyperlink>
      <w:r w:rsidRPr="00CF7FDE">
        <w:rPr>
          <w:sz w:val="20"/>
          <w:szCs w:val="20"/>
        </w:rPr>
        <w:t xml:space="preserve"> [aplūkots 06.09.2026.]</w:t>
      </w:r>
    </w:p>
  </w:footnote>
  <w:footnote w:id="10">
    <w:p w14:paraId="33734252"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Eddie</w:t>
      </w:r>
      <w:proofErr w:type="spellEnd"/>
      <w:r w:rsidRPr="00CF7FDE">
        <w:rPr>
          <w:sz w:val="20"/>
          <w:szCs w:val="20"/>
        </w:rPr>
        <w:t xml:space="preserve">, D., </w:t>
      </w:r>
      <w:proofErr w:type="spellStart"/>
      <w:r w:rsidRPr="00CF7FDE">
        <w:rPr>
          <w:sz w:val="20"/>
          <w:szCs w:val="20"/>
        </w:rPr>
        <w:t>O’Connor</w:t>
      </w:r>
      <w:proofErr w:type="spellEnd"/>
      <w:r w:rsidRPr="00CF7FDE">
        <w:rPr>
          <w:sz w:val="20"/>
          <w:szCs w:val="20"/>
        </w:rPr>
        <w:t xml:space="preserve">, J. B., George, S. S., Klein, M. R., </w:t>
      </w:r>
      <w:proofErr w:type="spellStart"/>
      <w:r w:rsidRPr="00CF7FDE">
        <w:rPr>
          <w:sz w:val="20"/>
          <w:szCs w:val="20"/>
        </w:rPr>
        <w:t>Lam</w:t>
      </w:r>
      <w:proofErr w:type="spellEnd"/>
      <w:r w:rsidRPr="00CF7FDE">
        <w:rPr>
          <w:sz w:val="20"/>
          <w:szCs w:val="20"/>
        </w:rPr>
        <w:t xml:space="preserve">, T. C. S., </w:t>
      </w:r>
      <w:proofErr w:type="spellStart"/>
      <w:r w:rsidRPr="00CF7FDE">
        <w:rPr>
          <w:sz w:val="20"/>
          <w:szCs w:val="20"/>
        </w:rPr>
        <w:t>Abry</w:t>
      </w:r>
      <w:proofErr w:type="spellEnd"/>
      <w:r w:rsidRPr="00CF7FDE">
        <w:rPr>
          <w:sz w:val="20"/>
          <w:szCs w:val="20"/>
        </w:rPr>
        <w:t xml:space="preserve">, A., </w:t>
      </w:r>
      <w:proofErr w:type="spellStart"/>
      <w:r w:rsidRPr="00CF7FDE">
        <w:rPr>
          <w:sz w:val="20"/>
          <w:szCs w:val="20"/>
        </w:rPr>
        <w:t>Hoffman</w:t>
      </w:r>
      <w:proofErr w:type="spellEnd"/>
      <w:r w:rsidRPr="00CF7FDE">
        <w:rPr>
          <w:sz w:val="20"/>
          <w:szCs w:val="20"/>
        </w:rPr>
        <w:t xml:space="preserve">, L. A., </w:t>
      </w:r>
      <w:proofErr w:type="spellStart"/>
      <w:r w:rsidRPr="00CF7FDE">
        <w:rPr>
          <w:sz w:val="20"/>
          <w:szCs w:val="20"/>
        </w:rPr>
        <w:t>Hennessy</w:t>
      </w:r>
      <w:proofErr w:type="spellEnd"/>
      <w:r w:rsidRPr="00CF7FDE">
        <w:rPr>
          <w:sz w:val="20"/>
          <w:szCs w:val="20"/>
        </w:rPr>
        <w:t xml:space="preserve">, E. A., </w:t>
      </w:r>
      <w:proofErr w:type="spellStart"/>
      <w:r w:rsidRPr="00CF7FDE">
        <w:rPr>
          <w:sz w:val="20"/>
          <w:szCs w:val="20"/>
        </w:rPr>
        <w:t>Vilsaint</w:t>
      </w:r>
      <w:proofErr w:type="spellEnd"/>
      <w:r w:rsidRPr="00CF7FDE">
        <w:rPr>
          <w:sz w:val="20"/>
          <w:szCs w:val="20"/>
        </w:rPr>
        <w:t xml:space="preserve">, C. L., &amp; </w:t>
      </w:r>
      <w:proofErr w:type="spellStart"/>
      <w:r w:rsidRPr="00CF7FDE">
        <w:rPr>
          <w:sz w:val="20"/>
          <w:szCs w:val="20"/>
        </w:rPr>
        <w:t>Kelly</w:t>
      </w:r>
      <w:proofErr w:type="spellEnd"/>
      <w:r w:rsidRPr="00CF7FDE">
        <w:rPr>
          <w:sz w:val="20"/>
          <w:szCs w:val="20"/>
        </w:rPr>
        <w:t xml:space="preserve">, J. F. (2025). </w:t>
      </w:r>
      <w:proofErr w:type="spellStart"/>
      <w:r w:rsidRPr="00CF7FDE">
        <w:rPr>
          <w:i/>
          <w:sz w:val="20"/>
          <w:szCs w:val="20"/>
        </w:rPr>
        <w:t>Peer</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Support</w:t>
      </w:r>
      <w:proofErr w:type="spellEnd"/>
      <w:r w:rsidRPr="00CF7FDE">
        <w:rPr>
          <w:i/>
          <w:sz w:val="20"/>
          <w:szCs w:val="20"/>
        </w:rPr>
        <w:t xml:space="preserve"> Services and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Coaching</w:t>
      </w:r>
      <w:proofErr w:type="spellEnd"/>
      <w:r w:rsidRPr="00CF7FDE">
        <w:rPr>
          <w:i/>
          <w:sz w:val="20"/>
          <w:szCs w:val="20"/>
        </w:rPr>
        <w:t xml:space="preserve"> for Substance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 xml:space="preserve">: A </w:t>
      </w:r>
      <w:proofErr w:type="spellStart"/>
      <w:r w:rsidRPr="00CF7FDE">
        <w:rPr>
          <w:i/>
          <w:sz w:val="20"/>
          <w:szCs w:val="20"/>
        </w:rPr>
        <w:t>Systematic</w:t>
      </w:r>
      <w:proofErr w:type="spellEnd"/>
      <w:r w:rsidRPr="00CF7FDE">
        <w:rPr>
          <w:i/>
          <w:sz w:val="20"/>
          <w:szCs w:val="20"/>
        </w:rPr>
        <w:t xml:space="preserve"> Review.</w:t>
      </w:r>
      <w:r w:rsidRPr="00CF7FDE">
        <w:rPr>
          <w:sz w:val="20"/>
          <w:szCs w:val="20"/>
        </w:rPr>
        <w:t xml:space="preserve"> </w:t>
      </w:r>
      <w:proofErr w:type="spellStart"/>
      <w:r w:rsidRPr="00CF7FDE">
        <w:rPr>
          <w:sz w:val="20"/>
          <w:szCs w:val="20"/>
        </w:rPr>
        <w:t>Current</w:t>
      </w:r>
      <w:proofErr w:type="spellEnd"/>
      <w:r w:rsidRPr="00CF7FDE">
        <w:rPr>
          <w:sz w:val="20"/>
          <w:szCs w:val="20"/>
        </w:rPr>
        <w:t xml:space="preserve"> </w:t>
      </w:r>
      <w:proofErr w:type="spellStart"/>
      <w:r w:rsidRPr="00CF7FDE">
        <w:rPr>
          <w:sz w:val="20"/>
          <w:szCs w:val="20"/>
        </w:rPr>
        <w:t>Addiction</w:t>
      </w:r>
      <w:proofErr w:type="spellEnd"/>
      <w:r w:rsidRPr="00CF7FDE">
        <w:rPr>
          <w:sz w:val="20"/>
          <w:szCs w:val="20"/>
        </w:rPr>
        <w:t xml:space="preserve"> </w:t>
      </w:r>
      <w:proofErr w:type="spellStart"/>
      <w:r w:rsidRPr="00CF7FDE">
        <w:rPr>
          <w:sz w:val="20"/>
          <w:szCs w:val="20"/>
        </w:rPr>
        <w:t>Reports</w:t>
      </w:r>
      <w:proofErr w:type="spellEnd"/>
      <w:r w:rsidRPr="00CF7FDE">
        <w:rPr>
          <w:sz w:val="20"/>
          <w:szCs w:val="20"/>
        </w:rPr>
        <w:t xml:space="preserve">, 12(1), 40. Pieejams: </w:t>
      </w:r>
      <w:hyperlink r:id="rId12">
        <w:r w:rsidRPr="00CF7FDE">
          <w:rPr>
            <w:color w:val="174F7A"/>
            <w:sz w:val="20"/>
            <w:szCs w:val="20"/>
            <w:u w:val="single"/>
          </w:rPr>
          <w:t>https://doi.org/10.1007/s40429-025-00645-8</w:t>
        </w:r>
      </w:hyperlink>
      <w:r w:rsidRPr="00CF7FDE">
        <w:rPr>
          <w:sz w:val="20"/>
          <w:szCs w:val="20"/>
        </w:rPr>
        <w:t xml:space="preserve"> [aplūkots 06.09.2026.]</w:t>
      </w:r>
    </w:p>
  </w:footnote>
  <w:footnote w:id="11">
    <w:p w14:paraId="67C40F47"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World Health </w:t>
      </w:r>
      <w:proofErr w:type="spellStart"/>
      <w:r w:rsidRPr="00CF7FDE">
        <w:rPr>
          <w:sz w:val="20"/>
          <w:szCs w:val="20"/>
        </w:rPr>
        <w:t>Organization</w:t>
      </w:r>
      <w:proofErr w:type="spellEnd"/>
      <w:r w:rsidRPr="00CF7FDE">
        <w:rPr>
          <w:sz w:val="20"/>
          <w:szCs w:val="20"/>
        </w:rPr>
        <w:t xml:space="preserve">, &amp; </w:t>
      </w:r>
      <w:proofErr w:type="spellStart"/>
      <w:r w:rsidRPr="00CF7FDE">
        <w:rPr>
          <w:sz w:val="20"/>
          <w:szCs w:val="20"/>
        </w:rPr>
        <w:t>United</w:t>
      </w:r>
      <w:proofErr w:type="spellEnd"/>
      <w:r w:rsidRPr="00CF7FDE">
        <w:rPr>
          <w:sz w:val="20"/>
          <w:szCs w:val="20"/>
        </w:rPr>
        <w:t xml:space="preserve"> </w:t>
      </w:r>
      <w:proofErr w:type="spellStart"/>
      <w:r w:rsidRPr="00CF7FDE">
        <w:rPr>
          <w:sz w:val="20"/>
          <w:szCs w:val="20"/>
        </w:rPr>
        <w:t>Nations</w:t>
      </w:r>
      <w:proofErr w:type="spellEnd"/>
      <w:r w:rsidRPr="00CF7FDE">
        <w:rPr>
          <w:sz w:val="20"/>
          <w:szCs w:val="20"/>
        </w:rPr>
        <w:t xml:space="preserve"> Office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Drugs</w:t>
      </w:r>
      <w:proofErr w:type="spellEnd"/>
      <w:r w:rsidRPr="00CF7FDE">
        <w:rPr>
          <w:sz w:val="20"/>
          <w:szCs w:val="20"/>
        </w:rPr>
        <w:t xml:space="preserve"> and </w:t>
      </w:r>
      <w:proofErr w:type="spellStart"/>
      <w:r w:rsidRPr="00CF7FDE">
        <w:rPr>
          <w:sz w:val="20"/>
          <w:szCs w:val="20"/>
        </w:rPr>
        <w:t>Crime</w:t>
      </w:r>
      <w:proofErr w:type="spellEnd"/>
      <w:r w:rsidRPr="00CF7FDE">
        <w:rPr>
          <w:sz w:val="20"/>
          <w:szCs w:val="20"/>
        </w:rPr>
        <w:t xml:space="preserve">. (2020). </w:t>
      </w:r>
      <w:proofErr w:type="spellStart"/>
      <w:r w:rsidRPr="00CF7FDE">
        <w:rPr>
          <w:i/>
          <w:sz w:val="20"/>
          <w:szCs w:val="20"/>
        </w:rPr>
        <w:t>International</w:t>
      </w:r>
      <w:proofErr w:type="spellEnd"/>
      <w:r w:rsidRPr="00CF7FDE">
        <w:rPr>
          <w:i/>
          <w:sz w:val="20"/>
          <w:szCs w:val="20"/>
        </w:rPr>
        <w:t xml:space="preserve"> </w:t>
      </w:r>
      <w:proofErr w:type="spellStart"/>
      <w:r w:rsidRPr="00CF7FDE">
        <w:rPr>
          <w:i/>
          <w:sz w:val="20"/>
          <w:szCs w:val="20"/>
        </w:rPr>
        <w:t>standards</w:t>
      </w:r>
      <w:proofErr w:type="spellEnd"/>
      <w:r w:rsidRPr="00CF7FDE">
        <w:rPr>
          <w:i/>
          <w:sz w:val="20"/>
          <w:szCs w:val="20"/>
        </w:rPr>
        <w:t xml:space="preserve"> for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treatment</w:t>
      </w:r>
      <w:proofErr w:type="spellEnd"/>
      <w:r w:rsidRPr="00CF7FDE">
        <w:rPr>
          <w:i/>
          <w:sz w:val="20"/>
          <w:szCs w:val="20"/>
        </w:rPr>
        <w:t xml:space="preserve"> of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 xml:space="preserve">: </w:t>
      </w:r>
      <w:proofErr w:type="spellStart"/>
      <w:r w:rsidRPr="00CF7FDE">
        <w:rPr>
          <w:i/>
          <w:sz w:val="20"/>
          <w:szCs w:val="20"/>
        </w:rPr>
        <w:t>Revised</w:t>
      </w:r>
      <w:proofErr w:type="spellEnd"/>
      <w:r w:rsidRPr="00CF7FDE">
        <w:rPr>
          <w:i/>
          <w:sz w:val="20"/>
          <w:szCs w:val="20"/>
        </w:rPr>
        <w:t xml:space="preserve"> </w:t>
      </w:r>
      <w:proofErr w:type="spellStart"/>
      <w:r w:rsidRPr="00CF7FDE">
        <w:rPr>
          <w:i/>
          <w:sz w:val="20"/>
          <w:szCs w:val="20"/>
        </w:rPr>
        <w:t>edition</w:t>
      </w:r>
      <w:proofErr w:type="spellEnd"/>
      <w:r w:rsidRPr="00CF7FDE">
        <w:rPr>
          <w:i/>
          <w:sz w:val="20"/>
          <w:szCs w:val="20"/>
        </w:rPr>
        <w:t xml:space="preserve"> </w:t>
      </w:r>
      <w:proofErr w:type="spellStart"/>
      <w:r w:rsidRPr="00CF7FDE">
        <w:rPr>
          <w:i/>
          <w:sz w:val="20"/>
          <w:szCs w:val="20"/>
        </w:rPr>
        <w:t>incorporating</w:t>
      </w:r>
      <w:proofErr w:type="spellEnd"/>
      <w:r w:rsidRPr="00CF7FDE">
        <w:rPr>
          <w:i/>
          <w:sz w:val="20"/>
          <w:szCs w:val="20"/>
        </w:rPr>
        <w:t xml:space="preserve"> </w:t>
      </w:r>
      <w:proofErr w:type="spellStart"/>
      <w:r w:rsidRPr="00CF7FDE">
        <w:rPr>
          <w:i/>
          <w:sz w:val="20"/>
          <w:szCs w:val="20"/>
        </w:rPr>
        <w:t>results</w:t>
      </w:r>
      <w:proofErr w:type="spellEnd"/>
      <w:r w:rsidRPr="00CF7FDE">
        <w:rPr>
          <w:i/>
          <w:sz w:val="20"/>
          <w:szCs w:val="20"/>
        </w:rPr>
        <w:t xml:space="preserve"> of field-</w:t>
      </w:r>
      <w:proofErr w:type="spellStart"/>
      <w:r w:rsidRPr="00CF7FDE">
        <w:rPr>
          <w:i/>
          <w:sz w:val="20"/>
          <w:szCs w:val="20"/>
        </w:rPr>
        <w:t>testing</w:t>
      </w:r>
      <w:proofErr w:type="spellEnd"/>
      <w:r w:rsidRPr="00CF7FDE">
        <w:rPr>
          <w:i/>
          <w:sz w:val="20"/>
          <w:szCs w:val="20"/>
        </w:rPr>
        <w:t>.</w:t>
      </w:r>
      <w:r w:rsidRPr="00CF7FDE">
        <w:rPr>
          <w:sz w:val="20"/>
          <w:szCs w:val="20"/>
        </w:rPr>
        <w:t xml:space="preserve"> </w:t>
      </w:r>
      <w:proofErr w:type="spellStart"/>
      <w:r w:rsidRPr="00CF7FDE">
        <w:rPr>
          <w:sz w:val="20"/>
          <w:szCs w:val="20"/>
        </w:rPr>
        <w:t>Geneva</w:t>
      </w:r>
      <w:proofErr w:type="spellEnd"/>
      <w:r w:rsidRPr="00CF7FDE">
        <w:rPr>
          <w:sz w:val="20"/>
          <w:szCs w:val="20"/>
        </w:rPr>
        <w:t xml:space="preserve">: World Health </w:t>
      </w:r>
      <w:proofErr w:type="spellStart"/>
      <w:r w:rsidRPr="00CF7FDE">
        <w:rPr>
          <w:sz w:val="20"/>
          <w:szCs w:val="20"/>
        </w:rPr>
        <w:t>Organization</w:t>
      </w:r>
      <w:proofErr w:type="spellEnd"/>
      <w:r w:rsidRPr="00CF7FDE">
        <w:rPr>
          <w:sz w:val="20"/>
          <w:szCs w:val="20"/>
        </w:rPr>
        <w:t xml:space="preserve">. Pieejams: </w:t>
      </w:r>
      <w:hyperlink r:id="rId13">
        <w:r w:rsidRPr="00CF7FDE">
          <w:rPr>
            <w:color w:val="174F7A"/>
            <w:sz w:val="20"/>
            <w:szCs w:val="20"/>
            <w:u w:val="single"/>
          </w:rPr>
          <w:t>https://www.who.int/publications/i/item/international-standards-for-the-treatment-of-drug-use-disorders</w:t>
        </w:r>
      </w:hyperlink>
      <w:r w:rsidRPr="00CF7FDE">
        <w:rPr>
          <w:sz w:val="20"/>
          <w:szCs w:val="20"/>
        </w:rPr>
        <w:t xml:space="preserve"> [aplūkots 06.09.2026.]</w:t>
      </w:r>
    </w:p>
  </w:footnote>
  <w:footnote w:id="12">
    <w:p w14:paraId="678B03ED"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World Health </w:t>
      </w:r>
      <w:proofErr w:type="spellStart"/>
      <w:r w:rsidRPr="00CF7FDE">
        <w:rPr>
          <w:sz w:val="20"/>
          <w:szCs w:val="20"/>
        </w:rPr>
        <w:t>Organization</w:t>
      </w:r>
      <w:proofErr w:type="spellEnd"/>
      <w:r w:rsidRPr="00CF7FDE">
        <w:rPr>
          <w:sz w:val="20"/>
          <w:szCs w:val="20"/>
        </w:rPr>
        <w:t xml:space="preserve">, &amp; </w:t>
      </w:r>
      <w:proofErr w:type="spellStart"/>
      <w:r w:rsidRPr="00CF7FDE">
        <w:rPr>
          <w:sz w:val="20"/>
          <w:szCs w:val="20"/>
        </w:rPr>
        <w:t>United</w:t>
      </w:r>
      <w:proofErr w:type="spellEnd"/>
      <w:r w:rsidRPr="00CF7FDE">
        <w:rPr>
          <w:sz w:val="20"/>
          <w:szCs w:val="20"/>
        </w:rPr>
        <w:t xml:space="preserve"> </w:t>
      </w:r>
      <w:proofErr w:type="spellStart"/>
      <w:r w:rsidRPr="00CF7FDE">
        <w:rPr>
          <w:sz w:val="20"/>
          <w:szCs w:val="20"/>
        </w:rPr>
        <w:t>Nations</w:t>
      </w:r>
      <w:proofErr w:type="spellEnd"/>
      <w:r w:rsidRPr="00CF7FDE">
        <w:rPr>
          <w:sz w:val="20"/>
          <w:szCs w:val="20"/>
        </w:rPr>
        <w:t xml:space="preserve"> Office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Drugs</w:t>
      </w:r>
      <w:proofErr w:type="spellEnd"/>
      <w:r w:rsidRPr="00CF7FDE">
        <w:rPr>
          <w:sz w:val="20"/>
          <w:szCs w:val="20"/>
        </w:rPr>
        <w:t xml:space="preserve"> and </w:t>
      </w:r>
      <w:proofErr w:type="spellStart"/>
      <w:r w:rsidRPr="00CF7FDE">
        <w:rPr>
          <w:sz w:val="20"/>
          <w:szCs w:val="20"/>
        </w:rPr>
        <w:t>Crime</w:t>
      </w:r>
      <w:proofErr w:type="spellEnd"/>
      <w:r w:rsidRPr="00CF7FDE">
        <w:rPr>
          <w:sz w:val="20"/>
          <w:szCs w:val="20"/>
        </w:rPr>
        <w:t xml:space="preserve">. (2020). </w:t>
      </w:r>
      <w:proofErr w:type="spellStart"/>
      <w:r w:rsidRPr="00CF7FDE">
        <w:rPr>
          <w:i/>
          <w:sz w:val="20"/>
          <w:szCs w:val="20"/>
        </w:rPr>
        <w:t>International</w:t>
      </w:r>
      <w:proofErr w:type="spellEnd"/>
      <w:r w:rsidRPr="00CF7FDE">
        <w:rPr>
          <w:i/>
          <w:sz w:val="20"/>
          <w:szCs w:val="20"/>
        </w:rPr>
        <w:t xml:space="preserve"> </w:t>
      </w:r>
      <w:proofErr w:type="spellStart"/>
      <w:r w:rsidRPr="00CF7FDE">
        <w:rPr>
          <w:i/>
          <w:sz w:val="20"/>
          <w:szCs w:val="20"/>
        </w:rPr>
        <w:t>standards</w:t>
      </w:r>
      <w:proofErr w:type="spellEnd"/>
      <w:r w:rsidRPr="00CF7FDE">
        <w:rPr>
          <w:i/>
          <w:sz w:val="20"/>
          <w:szCs w:val="20"/>
        </w:rPr>
        <w:t xml:space="preserve"> for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treatment</w:t>
      </w:r>
      <w:proofErr w:type="spellEnd"/>
      <w:r w:rsidRPr="00CF7FDE">
        <w:rPr>
          <w:i/>
          <w:sz w:val="20"/>
          <w:szCs w:val="20"/>
        </w:rPr>
        <w:t xml:space="preserve"> of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 xml:space="preserve">: </w:t>
      </w:r>
      <w:proofErr w:type="spellStart"/>
      <w:r w:rsidRPr="00CF7FDE">
        <w:rPr>
          <w:i/>
          <w:sz w:val="20"/>
          <w:szCs w:val="20"/>
        </w:rPr>
        <w:t>Revised</w:t>
      </w:r>
      <w:proofErr w:type="spellEnd"/>
      <w:r w:rsidRPr="00CF7FDE">
        <w:rPr>
          <w:i/>
          <w:sz w:val="20"/>
          <w:szCs w:val="20"/>
        </w:rPr>
        <w:t xml:space="preserve"> </w:t>
      </w:r>
      <w:proofErr w:type="spellStart"/>
      <w:r w:rsidRPr="00CF7FDE">
        <w:rPr>
          <w:i/>
          <w:sz w:val="20"/>
          <w:szCs w:val="20"/>
        </w:rPr>
        <w:t>edition</w:t>
      </w:r>
      <w:proofErr w:type="spellEnd"/>
      <w:r w:rsidRPr="00CF7FDE">
        <w:rPr>
          <w:i/>
          <w:sz w:val="20"/>
          <w:szCs w:val="20"/>
        </w:rPr>
        <w:t xml:space="preserve"> </w:t>
      </w:r>
      <w:proofErr w:type="spellStart"/>
      <w:r w:rsidRPr="00CF7FDE">
        <w:rPr>
          <w:i/>
          <w:sz w:val="20"/>
          <w:szCs w:val="20"/>
        </w:rPr>
        <w:t>incorporating</w:t>
      </w:r>
      <w:proofErr w:type="spellEnd"/>
      <w:r w:rsidRPr="00CF7FDE">
        <w:rPr>
          <w:i/>
          <w:sz w:val="20"/>
          <w:szCs w:val="20"/>
        </w:rPr>
        <w:t xml:space="preserve"> </w:t>
      </w:r>
      <w:proofErr w:type="spellStart"/>
      <w:r w:rsidRPr="00CF7FDE">
        <w:rPr>
          <w:i/>
          <w:sz w:val="20"/>
          <w:szCs w:val="20"/>
        </w:rPr>
        <w:t>results</w:t>
      </w:r>
      <w:proofErr w:type="spellEnd"/>
      <w:r w:rsidRPr="00CF7FDE">
        <w:rPr>
          <w:i/>
          <w:sz w:val="20"/>
          <w:szCs w:val="20"/>
        </w:rPr>
        <w:t xml:space="preserve"> of field-</w:t>
      </w:r>
      <w:proofErr w:type="spellStart"/>
      <w:r w:rsidRPr="00CF7FDE">
        <w:rPr>
          <w:i/>
          <w:sz w:val="20"/>
          <w:szCs w:val="20"/>
        </w:rPr>
        <w:t>testing</w:t>
      </w:r>
      <w:proofErr w:type="spellEnd"/>
      <w:r w:rsidRPr="00CF7FDE">
        <w:rPr>
          <w:i/>
          <w:sz w:val="20"/>
          <w:szCs w:val="20"/>
        </w:rPr>
        <w:t>.</w:t>
      </w:r>
      <w:r w:rsidRPr="00CF7FDE">
        <w:rPr>
          <w:sz w:val="20"/>
          <w:szCs w:val="20"/>
        </w:rPr>
        <w:t xml:space="preserve"> </w:t>
      </w:r>
      <w:proofErr w:type="spellStart"/>
      <w:r w:rsidRPr="00CF7FDE">
        <w:rPr>
          <w:sz w:val="20"/>
          <w:szCs w:val="20"/>
        </w:rPr>
        <w:t>Geneva</w:t>
      </w:r>
      <w:proofErr w:type="spellEnd"/>
      <w:r w:rsidRPr="00CF7FDE">
        <w:rPr>
          <w:sz w:val="20"/>
          <w:szCs w:val="20"/>
        </w:rPr>
        <w:t xml:space="preserve">: World Health </w:t>
      </w:r>
      <w:proofErr w:type="spellStart"/>
      <w:r w:rsidRPr="00CF7FDE">
        <w:rPr>
          <w:sz w:val="20"/>
          <w:szCs w:val="20"/>
        </w:rPr>
        <w:t>Organization</w:t>
      </w:r>
      <w:proofErr w:type="spellEnd"/>
      <w:r w:rsidRPr="00CF7FDE">
        <w:rPr>
          <w:sz w:val="20"/>
          <w:szCs w:val="20"/>
        </w:rPr>
        <w:t xml:space="preserve">. Pieejams: </w:t>
      </w:r>
      <w:hyperlink r:id="rId14">
        <w:r w:rsidRPr="00CF7FDE">
          <w:rPr>
            <w:color w:val="174F7A"/>
            <w:sz w:val="20"/>
            <w:szCs w:val="20"/>
            <w:u w:val="single"/>
          </w:rPr>
          <w:t>https://www.who.int/publications/i/item/international-standards-for-the-treatment-of-drug-use-disorders</w:t>
        </w:r>
      </w:hyperlink>
      <w:r w:rsidRPr="00CF7FDE">
        <w:rPr>
          <w:sz w:val="20"/>
          <w:szCs w:val="20"/>
        </w:rPr>
        <w:t xml:space="preserve"> [aplūkots 06.09.2026.] </w:t>
      </w:r>
      <w:proofErr w:type="spellStart"/>
      <w:r w:rsidRPr="00CF7FDE">
        <w:rPr>
          <w:sz w:val="20"/>
          <w:szCs w:val="20"/>
        </w:rPr>
        <w:t>McKay</w:t>
      </w:r>
      <w:proofErr w:type="spellEnd"/>
      <w:r w:rsidRPr="00CF7FDE">
        <w:rPr>
          <w:sz w:val="20"/>
          <w:szCs w:val="20"/>
        </w:rPr>
        <w:t xml:space="preserve">, J. R. (2021). </w:t>
      </w:r>
      <w:proofErr w:type="spellStart"/>
      <w:r w:rsidRPr="00CF7FDE">
        <w:rPr>
          <w:i/>
          <w:sz w:val="20"/>
          <w:szCs w:val="20"/>
        </w:rPr>
        <w:t>Impact</w:t>
      </w:r>
      <w:proofErr w:type="spellEnd"/>
      <w:r w:rsidRPr="00CF7FDE">
        <w:rPr>
          <w:i/>
          <w:sz w:val="20"/>
          <w:szCs w:val="20"/>
        </w:rPr>
        <w:t xml:space="preserve"> of </w:t>
      </w:r>
      <w:proofErr w:type="spellStart"/>
      <w:r w:rsidRPr="00CF7FDE">
        <w:rPr>
          <w:i/>
          <w:sz w:val="20"/>
          <w:szCs w:val="20"/>
        </w:rPr>
        <w:t>Continuing</w:t>
      </w:r>
      <w:proofErr w:type="spellEnd"/>
      <w:r w:rsidRPr="00CF7FDE">
        <w:rPr>
          <w:i/>
          <w:sz w:val="20"/>
          <w:szCs w:val="20"/>
        </w:rPr>
        <w:t xml:space="preserve"> </w:t>
      </w:r>
      <w:proofErr w:type="spellStart"/>
      <w:r w:rsidRPr="00CF7FDE">
        <w:rPr>
          <w:i/>
          <w:sz w:val="20"/>
          <w:szCs w:val="20"/>
        </w:rPr>
        <w:t>Care</w:t>
      </w:r>
      <w:proofErr w:type="spellEnd"/>
      <w:r w:rsidRPr="00CF7FDE">
        <w:rPr>
          <w:i/>
          <w:sz w:val="20"/>
          <w:szCs w:val="20"/>
        </w:rPr>
        <w:t xml:space="preserve"> </w:t>
      </w:r>
      <w:proofErr w:type="spellStart"/>
      <w:r w:rsidRPr="00CF7FDE">
        <w:rPr>
          <w:i/>
          <w:sz w:val="20"/>
          <w:szCs w:val="20"/>
        </w:rPr>
        <w:t>on</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Substance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w:t>
      </w:r>
      <w:r w:rsidRPr="00CF7FDE">
        <w:rPr>
          <w:sz w:val="20"/>
          <w:szCs w:val="20"/>
        </w:rPr>
        <w:t xml:space="preserve">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Research</w:t>
      </w:r>
      <w:proofErr w:type="spellEnd"/>
      <w:r w:rsidRPr="00CF7FDE">
        <w:rPr>
          <w:sz w:val="20"/>
          <w:szCs w:val="20"/>
        </w:rPr>
        <w:t xml:space="preserve">: </w:t>
      </w:r>
      <w:proofErr w:type="spellStart"/>
      <w:r w:rsidRPr="00CF7FDE">
        <w:rPr>
          <w:sz w:val="20"/>
          <w:szCs w:val="20"/>
        </w:rPr>
        <w:t>Current</w:t>
      </w:r>
      <w:proofErr w:type="spellEnd"/>
      <w:r w:rsidRPr="00CF7FDE">
        <w:rPr>
          <w:sz w:val="20"/>
          <w:szCs w:val="20"/>
        </w:rPr>
        <w:t xml:space="preserve"> </w:t>
      </w:r>
      <w:proofErr w:type="spellStart"/>
      <w:r w:rsidRPr="00CF7FDE">
        <w:rPr>
          <w:sz w:val="20"/>
          <w:szCs w:val="20"/>
        </w:rPr>
        <w:t>Reviews</w:t>
      </w:r>
      <w:proofErr w:type="spellEnd"/>
      <w:r w:rsidRPr="00CF7FDE">
        <w:rPr>
          <w:sz w:val="20"/>
          <w:szCs w:val="20"/>
        </w:rPr>
        <w:t xml:space="preserve">, 41(1), 01. Pieejams: </w:t>
      </w:r>
      <w:hyperlink r:id="rId15">
        <w:r w:rsidRPr="00CF7FDE">
          <w:rPr>
            <w:color w:val="174F7A"/>
            <w:sz w:val="20"/>
            <w:szCs w:val="20"/>
            <w:u w:val="single"/>
          </w:rPr>
          <w:t>https://doi.org/10.35946/arcr.v41.1.01</w:t>
        </w:r>
      </w:hyperlink>
      <w:r w:rsidRPr="00CF7FDE">
        <w:rPr>
          <w:sz w:val="20"/>
          <w:szCs w:val="20"/>
        </w:rPr>
        <w:t xml:space="preserve"> [aplūkots 06.09.2026.]</w:t>
      </w:r>
    </w:p>
  </w:footnote>
  <w:footnote w:id="13">
    <w:p w14:paraId="5B227742"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Hagman</w:t>
      </w:r>
      <w:proofErr w:type="spellEnd"/>
      <w:r w:rsidRPr="00CF7FDE">
        <w:rPr>
          <w:sz w:val="20"/>
          <w:szCs w:val="20"/>
        </w:rPr>
        <w:t xml:space="preserve">, B. T., </w:t>
      </w:r>
      <w:proofErr w:type="spellStart"/>
      <w:r w:rsidRPr="00CF7FDE">
        <w:rPr>
          <w:sz w:val="20"/>
          <w:szCs w:val="20"/>
        </w:rPr>
        <w:t>Falk</w:t>
      </w:r>
      <w:proofErr w:type="spellEnd"/>
      <w:r w:rsidRPr="00CF7FDE">
        <w:rPr>
          <w:sz w:val="20"/>
          <w:szCs w:val="20"/>
        </w:rPr>
        <w:t xml:space="preserve">, D., </w:t>
      </w:r>
      <w:proofErr w:type="spellStart"/>
      <w:r w:rsidRPr="00CF7FDE">
        <w:rPr>
          <w:sz w:val="20"/>
          <w:szCs w:val="20"/>
        </w:rPr>
        <w:t>Litten</w:t>
      </w:r>
      <w:proofErr w:type="spellEnd"/>
      <w:r w:rsidRPr="00CF7FDE">
        <w:rPr>
          <w:sz w:val="20"/>
          <w:szCs w:val="20"/>
        </w:rPr>
        <w:t xml:space="preserve">, R., &amp; </w:t>
      </w:r>
      <w:proofErr w:type="spellStart"/>
      <w:r w:rsidRPr="00CF7FDE">
        <w:rPr>
          <w:sz w:val="20"/>
          <w:szCs w:val="20"/>
        </w:rPr>
        <w:t>Koob</w:t>
      </w:r>
      <w:proofErr w:type="spellEnd"/>
      <w:r w:rsidRPr="00CF7FDE">
        <w:rPr>
          <w:sz w:val="20"/>
          <w:szCs w:val="20"/>
        </w:rPr>
        <w:t xml:space="preserve">, G. F. (2022). </w:t>
      </w:r>
      <w:proofErr w:type="spellStart"/>
      <w:r w:rsidRPr="00CF7FDE">
        <w:rPr>
          <w:i/>
          <w:sz w:val="20"/>
          <w:szCs w:val="20"/>
        </w:rPr>
        <w:t>Defining</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w:t>
      </w:r>
      <w:proofErr w:type="spellStart"/>
      <w:r w:rsidRPr="00CF7FDE">
        <w:rPr>
          <w:i/>
          <w:sz w:val="20"/>
          <w:szCs w:val="20"/>
        </w:rPr>
        <w:t>Alcohol</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 xml:space="preserve">: </w:t>
      </w:r>
      <w:proofErr w:type="spellStart"/>
      <w:r w:rsidRPr="00CF7FDE">
        <w:rPr>
          <w:i/>
          <w:sz w:val="20"/>
          <w:szCs w:val="20"/>
        </w:rPr>
        <w:t>Development</w:t>
      </w:r>
      <w:proofErr w:type="spellEnd"/>
      <w:r w:rsidRPr="00CF7FDE">
        <w:rPr>
          <w:i/>
          <w:sz w:val="20"/>
          <w:szCs w:val="20"/>
        </w:rPr>
        <w:t xml:space="preserve"> of </w:t>
      </w:r>
      <w:proofErr w:type="spellStart"/>
      <w:r w:rsidRPr="00CF7FDE">
        <w:rPr>
          <w:i/>
          <w:sz w:val="20"/>
          <w:szCs w:val="20"/>
        </w:rPr>
        <w:t>an</w:t>
      </w:r>
      <w:proofErr w:type="spellEnd"/>
      <w:r w:rsidRPr="00CF7FDE">
        <w:rPr>
          <w:i/>
          <w:sz w:val="20"/>
          <w:szCs w:val="20"/>
        </w:rPr>
        <w:t xml:space="preserve"> NIAAA </w:t>
      </w:r>
      <w:proofErr w:type="spellStart"/>
      <w:r w:rsidRPr="00CF7FDE">
        <w:rPr>
          <w:i/>
          <w:sz w:val="20"/>
          <w:szCs w:val="20"/>
        </w:rPr>
        <w:t>Research</w:t>
      </w:r>
      <w:proofErr w:type="spellEnd"/>
      <w:r w:rsidRPr="00CF7FDE">
        <w:rPr>
          <w:i/>
          <w:sz w:val="20"/>
          <w:szCs w:val="20"/>
        </w:rPr>
        <w:t xml:space="preserve"> </w:t>
      </w:r>
      <w:proofErr w:type="spellStart"/>
      <w:r w:rsidRPr="00CF7FDE">
        <w:rPr>
          <w:i/>
          <w:sz w:val="20"/>
          <w:szCs w:val="20"/>
        </w:rPr>
        <w:t>Definition</w:t>
      </w:r>
      <w:proofErr w:type="spellEnd"/>
      <w:r w:rsidRPr="00CF7FDE">
        <w:rPr>
          <w:i/>
          <w:sz w:val="20"/>
          <w:szCs w:val="20"/>
        </w:rPr>
        <w:t>.</w:t>
      </w:r>
      <w:r w:rsidRPr="00CF7FDE">
        <w:rPr>
          <w:sz w:val="20"/>
          <w:szCs w:val="20"/>
        </w:rPr>
        <w:t xml:space="preserve"> American </w:t>
      </w:r>
      <w:proofErr w:type="spellStart"/>
      <w:r w:rsidRPr="00CF7FDE">
        <w:rPr>
          <w:sz w:val="20"/>
          <w:szCs w:val="20"/>
        </w:rPr>
        <w:t>Journal</w:t>
      </w:r>
      <w:proofErr w:type="spellEnd"/>
      <w:r w:rsidRPr="00CF7FDE">
        <w:rPr>
          <w:sz w:val="20"/>
          <w:szCs w:val="20"/>
        </w:rPr>
        <w:t xml:space="preserve"> of </w:t>
      </w:r>
      <w:proofErr w:type="spellStart"/>
      <w:r w:rsidRPr="00CF7FDE">
        <w:rPr>
          <w:sz w:val="20"/>
          <w:szCs w:val="20"/>
        </w:rPr>
        <w:t>Psychiatry</w:t>
      </w:r>
      <w:proofErr w:type="spellEnd"/>
      <w:r w:rsidRPr="00CF7FDE">
        <w:rPr>
          <w:sz w:val="20"/>
          <w:szCs w:val="20"/>
        </w:rPr>
        <w:t xml:space="preserve">, 179(11), 807-813. Pieejams: </w:t>
      </w:r>
      <w:hyperlink r:id="rId16">
        <w:r w:rsidRPr="00CF7FDE">
          <w:rPr>
            <w:color w:val="174F7A"/>
            <w:sz w:val="20"/>
            <w:szCs w:val="20"/>
            <w:u w:val="single"/>
          </w:rPr>
          <w:t>https://doi.org/10.1176/appi.ajp.21090963</w:t>
        </w:r>
      </w:hyperlink>
      <w:r w:rsidRPr="00CF7FDE">
        <w:rPr>
          <w:sz w:val="20"/>
          <w:szCs w:val="20"/>
        </w:rPr>
        <w:t xml:space="preserve"> [aplūkots 06.09.2026.] National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Abuse</w:t>
      </w:r>
      <w:proofErr w:type="spellEnd"/>
      <w:r w:rsidRPr="00CF7FDE">
        <w:rPr>
          <w:sz w:val="20"/>
          <w:szCs w:val="20"/>
        </w:rPr>
        <w:t xml:space="preserve"> and </w:t>
      </w:r>
      <w:proofErr w:type="spellStart"/>
      <w:r w:rsidRPr="00CF7FDE">
        <w:rPr>
          <w:sz w:val="20"/>
          <w:szCs w:val="20"/>
        </w:rPr>
        <w:t>Alcoholism</w:t>
      </w:r>
      <w:proofErr w:type="spellEnd"/>
      <w:r w:rsidRPr="00CF7FDE">
        <w:rPr>
          <w:sz w:val="20"/>
          <w:szCs w:val="20"/>
        </w:rPr>
        <w:t xml:space="preserve">. (b. g.). </w:t>
      </w:r>
      <w:proofErr w:type="spellStart"/>
      <w:r w:rsidRPr="00CF7FDE">
        <w:rPr>
          <w:i/>
          <w:sz w:val="20"/>
          <w:szCs w:val="20"/>
        </w:rPr>
        <w:t>Alcohol</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Risk to </w:t>
      </w:r>
      <w:proofErr w:type="spellStart"/>
      <w:r w:rsidRPr="00CF7FDE">
        <w:rPr>
          <w:i/>
          <w:sz w:val="20"/>
          <w:szCs w:val="20"/>
        </w:rPr>
        <w:t>Diagnosis</w:t>
      </w:r>
      <w:proofErr w:type="spellEnd"/>
      <w:r w:rsidRPr="00CF7FDE">
        <w:rPr>
          <w:i/>
          <w:sz w:val="20"/>
          <w:szCs w:val="20"/>
        </w:rPr>
        <w:t xml:space="preserve"> to </w:t>
      </w:r>
      <w:proofErr w:type="spellStart"/>
      <w:r w:rsidRPr="00CF7FDE">
        <w:rPr>
          <w:i/>
          <w:sz w:val="20"/>
          <w:szCs w:val="20"/>
        </w:rPr>
        <w:t>Recovery</w:t>
      </w:r>
      <w:proofErr w:type="spellEnd"/>
      <w:r w:rsidRPr="00CF7FDE">
        <w:rPr>
          <w:i/>
          <w:sz w:val="20"/>
          <w:szCs w:val="20"/>
        </w:rPr>
        <w:t>.</w:t>
      </w:r>
      <w:r w:rsidRPr="00CF7FDE">
        <w:rPr>
          <w:sz w:val="20"/>
          <w:szCs w:val="20"/>
        </w:rPr>
        <w:t xml:space="preserve"> Pieejams: </w:t>
      </w:r>
      <w:hyperlink r:id="rId17">
        <w:r w:rsidRPr="00CF7FDE">
          <w:rPr>
            <w:color w:val="174F7A"/>
            <w:sz w:val="20"/>
            <w:szCs w:val="20"/>
            <w:u w:val="single"/>
          </w:rPr>
          <w:t>https://www.niaaa.nih.gov/health-professionals-communities/core-resource-on-alcohol/alcohol-use-disorder-risk-diagnosis-recovery</w:t>
        </w:r>
      </w:hyperlink>
      <w:r w:rsidRPr="00CF7FDE">
        <w:rPr>
          <w:sz w:val="20"/>
          <w:szCs w:val="20"/>
        </w:rPr>
        <w:t xml:space="preserve"> [aplūkots 06.09.2026.]</w:t>
      </w:r>
    </w:p>
  </w:footnote>
  <w:footnote w:id="14">
    <w:p w14:paraId="544608D9" w14:textId="77777777" w:rsidR="00766893" w:rsidRPr="00CF7FDE" w:rsidRDefault="00766893" w:rsidP="00766893">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Dennis</w:t>
      </w:r>
      <w:proofErr w:type="spellEnd"/>
      <w:r w:rsidRPr="00CF7FDE">
        <w:rPr>
          <w:sz w:val="20"/>
          <w:szCs w:val="20"/>
        </w:rPr>
        <w:t xml:space="preserve">, M. L., &amp; </w:t>
      </w:r>
      <w:proofErr w:type="spellStart"/>
      <w:r w:rsidRPr="00CF7FDE">
        <w:rPr>
          <w:sz w:val="20"/>
          <w:szCs w:val="20"/>
        </w:rPr>
        <w:t>Scott</w:t>
      </w:r>
      <w:proofErr w:type="spellEnd"/>
      <w:r w:rsidRPr="00CF7FDE">
        <w:rPr>
          <w:sz w:val="20"/>
          <w:szCs w:val="20"/>
        </w:rPr>
        <w:t xml:space="preserve">, C. K. (2012). </w:t>
      </w:r>
      <w:proofErr w:type="spellStart"/>
      <w:r w:rsidRPr="00CF7FDE">
        <w:rPr>
          <w:i/>
          <w:sz w:val="20"/>
          <w:szCs w:val="20"/>
        </w:rPr>
        <w:t>Four-year</w:t>
      </w:r>
      <w:proofErr w:type="spellEnd"/>
      <w:r w:rsidRPr="00CF7FDE">
        <w:rPr>
          <w:i/>
          <w:sz w:val="20"/>
          <w:szCs w:val="20"/>
        </w:rPr>
        <w:t xml:space="preserve"> </w:t>
      </w:r>
      <w:proofErr w:type="spellStart"/>
      <w:r w:rsidRPr="00CF7FDE">
        <w:rPr>
          <w:i/>
          <w:sz w:val="20"/>
          <w:szCs w:val="20"/>
        </w:rPr>
        <w:t>outcomes</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Early</w:t>
      </w:r>
      <w:proofErr w:type="spellEnd"/>
      <w:r w:rsidRPr="00CF7FDE">
        <w:rPr>
          <w:i/>
          <w:sz w:val="20"/>
          <w:szCs w:val="20"/>
        </w:rPr>
        <w:t xml:space="preserve"> Re-</w:t>
      </w:r>
      <w:proofErr w:type="spellStart"/>
      <w:r w:rsidRPr="00CF7FDE">
        <w:rPr>
          <w:i/>
          <w:sz w:val="20"/>
          <w:szCs w:val="20"/>
        </w:rPr>
        <w:t>Intervention</w:t>
      </w:r>
      <w:proofErr w:type="spellEnd"/>
      <w:r w:rsidRPr="00CF7FDE">
        <w:rPr>
          <w:i/>
          <w:sz w:val="20"/>
          <w:szCs w:val="20"/>
        </w:rPr>
        <w:t xml:space="preserve"> (ERI) </w:t>
      </w:r>
      <w:proofErr w:type="spellStart"/>
      <w:r w:rsidRPr="00CF7FDE">
        <w:rPr>
          <w:i/>
          <w:sz w:val="20"/>
          <w:szCs w:val="20"/>
        </w:rPr>
        <w:t>experiment</w:t>
      </w:r>
      <w:proofErr w:type="spellEnd"/>
      <w:r w:rsidRPr="00CF7FDE">
        <w:rPr>
          <w:i/>
          <w:sz w:val="20"/>
          <w:szCs w:val="20"/>
        </w:rPr>
        <w:t xml:space="preserve"> </w:t>
      </w:r>
      <w:proofErr w:type="spellStart"/>
      <w:r w:rsidRPr="00CF7FDE">
        <w:rPr>
          <w:i/>
          <w:sz w:val="20"/>
          <w:szCs w:val="20"/>
        </w:rPr>
        <w:t>using</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Management</w:t>
      </w:r>
      <w:proofErr w:type="spellEnd"/>
      <w:r w:rsidRPr="00CF7FDE">
        <w:rPr>
          <w:i/>
          <w:sz w:val="20"/>
          <w:szCs w:val="20"/>
        </w:rPr>
        <w:t xml:space="preserve"> </w:t>
      </w:r>
      <w:proofErr w:type="spellStart"/>
      <w:r w:rsidRPr="00CF7FDE">
        <w:rPr>
          <w:i/>
          <w:sz w:val="20"/>
          <w:szCs w:val="20"/>
        </w:rPr>
        <w:t>Checkups</w:t>
      </w:r>
      <w:proofErr w:type="spellEnd"/>
      <w:r w:rsidRPr="00CF7FDE">
        <w:rPr>
          <w:i/>
          <w:sz w:val="20"/>
          <w:szCs w:val="20"/>
        </w:rPr>
        <w:t xml:space="preserve"> (</w:t>
      </w:r>
      <w:proofErr w:type="spellStart"/>
      <w:r w:rsidRPr="00CF7FDE">
        <w:rPr>
          <w:i/>
          <w:sz w:val="20"/>
          <w:szCs w:val="20"/>
        </w:rPr>
        <w:t>RMCs</w:t>
      </w:r>
      <w:proofErr w:type="spellEnd"/>
      <w:r w:rsidRPr="00CF7FDE">
        <w:rPr>
          <w:i/>
          <w:sz w:val="20"/>
          <w:szCs w:val="20"/>
        </w:rPr>
        <w:t>).</w:t>
      </w:r>
      <w:r w:rsidRPr="00CF7FDE">
        <w:rPr>
          <w:sz w:val="20"/>
          <w:szCs w:val="20"/>
        </w:rPr>
        <w:t xml:space="preserve"> </w:t>
      </w:r>
      <w:proofErr w:type="spellStart"/>
      <w:r w:rsidRPr="00CF7FDE">
        <w:rPr>
          <w:sz w:val="20"/>
          <w:szCs w:val="20"/>
        </w:rPr>
        <w:t>Drug</w:t>
      </w:r>
      <w:proofErr w:type="spellEnd"/>
      <w:r w:rsidRPr="00CF7FDE">
        <w:rPr>
          <w:sz w:val="20"/>
          <w:szCs w:val="20"/>
        </w:rPr>
        <w:t xml:space="preserve"> and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Dependence</w:t>
      </w:r>
      <w:proofErr w:type="spellEnd"/>
      <w:r w:rsidRPr="00CF7FDE">
        <w:rPr>
          <w:sz w:val="20"/>
          <w:szCs w:val="20"/>
        </w:rPr>
        <w:t xml:space="preserve">, 121(1-2), 10-17. Pieejams: </w:t>
      </w:r>
      <w:hyperlink r:id="rId18">
        <w:r w:rsidRPr="00CF7FDE">
          <w:rPr>
            <w:color w:val="174F7A"/>
            <w:sz w:val="20"/>
            <w:szCs w:val="20"/>
            <w:u w:val="single"/>
          </w:rPr>
          <w:t>https://doi.org/10.1016/j.drugalcdep.2011.07.026</w:t>
        </w:r>
      </w:hyperlink>
      <w:r w:rsidRPr="00CF7FDE">
        <w:rPr>
          <w:sz w:val="20"/>
          <w:szCs w:val="20"/>
        </w:rPr>
        <w:t xml:space="preserve"> [aplūkots 06.09.2026.]</w:t>
      </w:r>
    </w:p>
  </w:footnote>
  <w:footnote w:id="15">
    <w:p w14:paraId="1DCE5FED" w14:textId="77777777" w:rsidR="00A31135" w:rsidRPr="00CF7FDE" w:rsidRDefault="00A31135" w:rsidP="00A31135">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White</w:t>
      </w:r>
      <w:proofErr w:type="spellEnd"/>
      <w:r w:rsidRPr="00CF7FDE">
        <w:rPr>
          <w:sz w:val="20"/>
          <w:szCs w:val="20"/>
        </w:rPr>
        <w:t xml:space="preserve">, W. L. (2015). </w:t>
      </w:r>
      <w:proofErr w:type="spellStart"/>
      <w:r w:rsidRPr="00CF7FDE">
        <w:rPr>
          <w:i/>
          <w:sz w:val="20"/>
          <w:szCs w:val="20"/>
        </w:rPr>
        <w:t>Defining</w:t>
      </w:r>
      <w:proofErr w:type="spellEnd"/>
      <w:r w:rsidRPr="00CF7FDE">
        <w:rPr>
          <w:i/>
          <w:sz w:val="20"/>
          <w:szCs w:val="20"/>
        </w:rPr>
        <w:t xml:space="preserve"> </w:t>
      </w:r>
      <w:proofErr w:type="spellStart"/>
      <w:r w:rsidRPr="00CF7FDE">
        <w:rPr>
          <w:i/>
          <w:sz w:val="20"/>
          <w:szCs w:val="20"/>
        </w:rPr>
        <w:t>Recovery-oriented</w:t>
      </w:r>
      <w:proofErr w:type="spellEnd"/>
      <w:r w:rsidRPr="00CF7FDE">
        <w:rPr>
          <w:i/>
          <w:sz w:val="20"/>
          <w:szCs w:val="20"/>
        </w:rPr>
        <w:t xml:space="preserve"> </w:t>
      </w:r>
      <w:proofErr w:type="spellStart"/>
      <w:r w:rsidRPr="00CF7FDE">
        <w:rPr>
          <w:i/>
          <w:sz w:val="20"/>
          <w:szCs w:val="20"/>
        </w:rPr>
        <w:t>Systems</w:t>
      </w:r>
      <w:proofErr w:type="spellEnd"/>
      <w:r w:rsidRPr="00CF7FDE">
        <w:rPr>
          <w:i/>
          <w:sz w:val="20"/>
          <w:szCs w:val="20"/>
        </w:rPr>
        <w:t xml:space="preserve"> of </w:t>
      </w:r>
      <w:proofErr w:type="spellStart"/>
      <w:r w:rsidRPr="00CF7FDE">
        <w:rPr>
          <w:i/>
          <w:sz w:val="20"/>
          <w:szCs w:val="20"/>
        </w:rPr>
        <w:t>Care</w:t>
      </w:r>
      <w:proofErr w:type="spellEnd"/>
      <w:r w:rsidRPr="00CF7FDE">
        <w:rPr>
          <w:i/>
          <w:sz w:val="20"/>
          <w:szCs w:val="20"/>
        </w:rPr>
        <w:t>.</w:t>
      </w:r>
      <w:r w:rsidRPr="00CF7FDE">
        <w:rPr>
          <w:sz w:val="20"/>
          <w:szCs w:val="20"/>
        </w:rPr>
        <w:t xml:space="preserve"> </w:t>
      </w:r>
      <w:proofErr w:type="spellStart"/>
      <w:r w:rsidRPr="00CF7FDE">
        <w:rPr>
          <w:sz w:val="20"/>
          <w:szCs w:val="20"/>
        </w:rPr>
        <w:t>William</w:t>
      </w:r>
      <w:proofErr w:type="spellEnd"/>
      <w:r w:rsidRPr="00CF7FDE">
        <w:rPr>
          <w:sz w:val="20"/>
          <w:szCs w:val="20"/>
        </w:rPr>
        <w:t xml:space="preserve"> </w:t>
      </w:r>
      <w:proofErr w:type="spellStart"/>
      <w:r w:rsidRPr="00CF7FDE">
        <w:rPr>
          <w:sz w:val="20"/>
          <w:szCs w:val="20"/>
        </w:rPr>
        <w:t>White</w:t>
      </w:r>
      <w:proofErr w:type="spellEnd"/>
      <w:r w:rsidRPr="00CF7FDE">
        <w:rPr>
          <w:sz w:val="20"/>
          <w:szCs w:val="20"/>
        </w:rPr>
        <w:t xml:space="preserve"> </w:t>
      </w:r>
      <w:proofErr w:type="spellStart"/>
      <w:r w:rsidRPr="00CF7FDE">
        <w:rPr>
          <w:sz w:val="20"/>
          <w:szCs w:val="20"/>
        </w:rPr>
        <w:t>Library</w:t>
      </w:r>
      <w:proofErr w:type="spellEnd"/>
      <w:r w:rsidRPr="00CF7FDE">
        <w:rPr>
          <w:sz w:val="20"/>
          <w:szCs w:val="20"/>
        </w:rPr>
        <w:t xml:space="preserve">, </w:t>
      </w:r>
      <w:proofErr w:type="spellStart"/>
      <w:r w:rsidRPr="00CF7FDE">
        <w:rPr>
          <w:sz w:val="20"/>
          <w:szCs w:val="20"/>
        </w:rPr>
        <w:t>Chestnut</w:t>
      </w:r>
      <w:proofErr w:type="spellEnd"/>
      <w:r w:rsidRPr="00CF7FDE">
        <w:rPr>
          <w:sz w:val="20"/>
          <w:szCs w:val="20"/>
        </w:rPr>
        <w:t xml:space="preserve"> Health </w:t>
      </w:r>
      <w:proofErr w:type="spellStart"/>
      <w:r w:rsidRPr="00CF7FDE">
        <w:rPr>
          <w:sz w:val="20"/>
          <w:szCs w:val="20"/>
        </w:rPr>
        <w:t>Systems</w:t>
      </w:r>
      <w:proofErr w:type="spellEnd"/>
      <w:r w:rsidRPr="00CF7FDE">
        <w:rPr>
          <w:sz w:val="20"/>
          <w:szCs w:val="20"/>
        </w:rPr>
        <w:t xml:space="preserve">. Pieejams: </w:t>
      </w:r>
      <w:hyperlink r:id="rId19">
        <w:r w:rsidRPr="00CF7FDE">
          <w:rPr>
            <w:color w:val="174F7A"/>
            <w:sz w:val="20"/>
            <w:szCs w:val="20"/>
            <w:u w:val="single"/>
          </w:rPr>
          <w:t>https://chestnut.org/li/william-white-library/blogs/article/2015/05/defining-recovery-oriented-systems-of-care</w:t>
        </w:r>
      </w:hyperlink>
      <w:r w:rsidRPr="00CF7FDE">
        <w:rPr>
          <w:sz w:val="20"/>
          <w:szCs w:val="20"/>
        </w:rPr>
        <w:t xml:space="preserve"> [aplūkots 06.09.2026.] </w:t>
      </w:r>
      <w:proofErr w:type="spellStart"/>
      <w:r w:rsidRPr="00CF7FDE">
        <w:rPr>
          <w:sz w:val="20"/>
          <w:szCs w:val="20"/>
        </w:rPr>
        <w:t>Davidson</w:t>
      </w:r>
      <w:proofErr w:type="spellEnd"/>
      <w:r w:rsidRPr="00CF7FDE">
        <w:rPr>
          <w:sz w:val="20"/>
          <w:szCs w:val="20"/>
        </w:rPr>
        <w:t xml:space="preserve">, L., </w:t>
      </w:r>
      <w:proofErr w:type="spellStart"/>
      <w:r w:rsidRPr="00CF7FDE">
        <w:rPr>
          <w:sz w:val="20"/>
          <w:szCs w:val="20"/>
        </w:rPr>
        <w:t>Rowe</w:t>
      </w:r>
      <w:proofErr w:type="spellEnd"/>
      <w:r w:rsidRPr="00CF7FDE">
        <w:rPr>
          <w:sz w:val="20"/>
          <w:szCs w:val="20"/>
        </w:rPr>
        <w:t xml:space="preserve">, M., </w:t>
      </w:r>
      <w:proofErr w:type="spellStart"/>
      <w:r w:rsidRPr="00CF7FDE">
        <w:rPr>
          <w:sz w:val="20"/>
          <w:szCs w:val="20"/>
        </w:rPr>
        <w:t>DiLeo</w:t>
      </w:r>
      <w:proofErr w:type="spellEnd"/>
      <w:r w:rsidRPr="00CF7FDE">
        <w:rPr>
          <w:sz w:val="20"/>
          <w:szCs w:val="20"/>
        </w:rPr>
        <w:t xml:space="preserve">, P., </w:t>
      </w:r>
      <w:proofErr w:type="spellStart"/>
      <w:r w:rsidRPr="00CF7FDE">
        <w:rPr>
          <w:sz w:val="20"/>
          <w:szCs w:val="20"/>
        </w:rPr>
        <w:t>Bellamy</w:t>
      </w:r>
      <w:proofErr w:type="spellEnd"/>
      <w:r w:rsidRPr="00CF7FDE">
        <w:rPr>
          <w:sz w:val="20"/>
          <w:szCs w:val="20"/>
        </w:rPr>
        <w:t xml:space="preserve">, C., &amp; </w:t>
      </w:r>
      <w:proofErr w:type="spellStart"/>
      <w:r w:rsidRPr="00CF7FDE">
        <w:rPr>
          <w:sz w:val="20"/>
          <w:szCs w:val="20"/>
        </w:rPr>
        <w:t>Delphin-Rittmon</w:t>
      </w:r>
      <w:proofErr w:type="spellEnd"/>
      <w:r w:rsidRPr="00CF7FDE">
        <w:rPr>
          <w:sz w:val="20"/>
          <w:szCs w:val="20"/>
        </w:rPr>
        <w:t xml:space="preserve">, M. (2021). </w:t>
      </w:r>
      <w:proofErr w:type="spellStart"/>
      <w:r w:rsidRPr="00CF7FDE">
        <w:rPr>
          <w:i/>
          <w:sz w:val="20"/>
          <w:szCs w:val="20"/>
        </w:rPr>
        <w:t>Recovery-Oriented</w:t>
      </w:r>
      <w:proofErr w:type="spellEnd"/>
      <w:r w:rsidRPr="00CF7FDE">
        <w:rPr>
          <w:i/>
          <w:sz w:val="20"/>
          <w:szCs w:val="20"/>
        </w:rPr>
        <w:t xml:space="preserve"> </w:t>
      </w:r>
      <w:proofErr w:type="spellStart"/>
      <w:r w:rsidRPr="00CF7FDE">
        <w:rPr>
          <w:i/>
          <w:sz w:val="20"/>
          <w:szCs w:val="20"/>
        </w:rPr>
        <w:t>Systems</w:t>
      </w:r>
      <w:proofErr w:type="spellEnd"/>
      <w:r w:rsidRPr="00CF7FDE">
        <w:rPr>
          <w:i/>
          <w:sz w:val="20"/>
          <w:szCs w:val="20"/>
        </w:rPr>
        <w:t xml:space="preserve"> of </w:t>
      </w:r>
      <w:proofErr w:type="spellStart"/>
      <w:r w:rsidRPr="00CF7FDE">
        <w:rPr>
          <w:i/>
          <w:sz w:val="20"/>
          <w:szCs w:val="20"/>
        </w:rPr>
        <w:t>Care</w:t>
      </w:r>
      <w:proofErr w:type="spellEnd"/>
      <w:r w:rsidRPr="00CF7FDE">
        <w:rPr>
          <w:i/>
          <w:sz w:val="20"/>
          <w:szCs w:val="20"/>
        </w:rPr>
        <w:t xml:space="preserve">: A </w:t>
      </w:r>
      <w:proofErr w:type="spellStart"/>
      <w:r w:rsidRPr="00CF7FDE">
        <w:rPr>
          <w:i/>
          <w:sz w:val="20"/>
          <w:szCs w:val="20"/>
        </w:rPr>
        <w:t>Perspective</w:t>
      </w:r>
      <w:proofErr w:type="spellEnd"/>
      <w:r w:rsidRPr="00CF7FDE">
        <w:rPr>
          <w:i/>
          <w:sz w:val="20"/>
          <w:szCs w:val="20"/>
        </w:rPr>
        <w:t xml:space="preserve"> </w:t>
      </w:r>
      <w:proofErr w:type="spellStart"/>
      <w:r w:rsidRPr="00CF7FDE">
        <w:rPr>
          <w:i/>
          <w:sz w:val="20"/>
          <w:szCs w:val="20"/>
        </w:rPr>
        <w:t>on</w:t>
      </w:r>
      <w:proofErr w:type="spellEnd"/>
      <w:r w:rsidRPr="00CF7FDE">
        <w:rPr>
          <w:i/>
          <w:sz w:val="20"/>
          <w:szCs w:val="20"/>
        </w:rPr>
        <w:t xml:space="preserve"> </w:t>
      </w:r>
      <w:proofErr w:type="spellStart"/>
      <w:r w:rsidRPr="00CF7FDE">
        <w:rPr>
          <w:i/>
          <w:sz w:val="20"/>
          <w:szCs w:val="20"/>
        </w:rPr>
        <w:t>the</w:t>
      </w:r>
      <w:proofErr w:type="spellEnd"/>
      <w:r w:rsidRPr="00CF7FDE">
        <w:rPr>
          <w:i/>
          <w:sz w:val="20"/>
          <w:szCs w:val="20"/>
        </w:rPr>
        <w:t xml:space="preserve"> Past, </w:t>
      </w:r>
      <w:proofErr w:type="spellStart"/>
      <w:r w:rsidRPr="00CF7FDE">
        <w:rPr>
          <w:i/>
          <w:sz w:val="20"/>
          <w:szCs w:val="20"/>
        </w:rPr>
        <w:t>Present</w:t>
      </w:r>
      <w:proofErr w:type="spellEnd"/>
      <w:r w:rsidRPr="00CF7FDE">
        <w:rPr>
          <w:i/>
          <w:sz w:val="20"/>
          <w:szCs w:val="20"/>
        </w:rPr>
        <w:t xml:space="preserve">, and </w:t>
      </w:r>
      <w:proofErr w:type="spellStart"/>
      <w:r w:rsidRPr="00CF7FDE">
        <w:rPr>
          <w:i/>
          <w:sz w:val="20"/>
          <w:szCs w:val="20"/>
        </w:rPr>
        <w:t>Future</w:t>
      </w:r>
      <w:proofErr w:type="spellEnd"/>
      <w:r w:rsidRPr="00CF7FDE">
        <w:rPr>
          <w:i/>
          <w:sz w:val="20"/>
          <w:szCs w:val="20"/>
        </w:rPr>
        <w:t>.</w:t>
      </w:r>
      <w:r w:rsidRPr="00CF7FDE">
        <w:rPr>
          <w:sz w:val="20"/>
          <w:szCs w:val="20"/>
        </w:rPr>
        <w:t xml:space="preserve">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Research</w:t>
      </w:r>
      <w:proofErr w:type="spellEnd"/>
      <w:r w:rsidRPr="00CF7FDE">
        <w:rPr>
          <w:sz w:val="20"/>
          <w:szCs w:val="20"/>
        </w:rPr>
        <w:t xml:space="preserve">: </w:t>
      </w:r>
      <w:proofErr w:type="spellStart"/>
      <w:r w:rsidRPr="00CF7FDE">
        <w:rPr>
          <w:sz w:val="20"/>
          <w:szCs w:val="20"/>
        </w:rPr>
        <w:t>Current</w:t>
      </w:r>
      <w:proofErr w:type="spellEnd"/>
      <w:r w:rsidRPr="00CF7FDE">
        <w:rPr>
          <w:sz w:val="20"/>
          <w:szCs w:val="20"/>
        </w:rPr>
        <w:t xml:space="preserve"> </w:t>
      </w:r>
      <w:proofErr w:type="spellStart"/>
      <w:r w:rsidRPr="00CF7FDE">
        <w:rPr>
          <w:sz w:val="20"/>
          <w:szCs w:val="20"/>
        </w:rPr>
        <w:t>Reviews</w:t>
      </w:r>
      <w:proofErr w:type="spellEnd"/>
      <w:r w:rsidRPr="00CF7FDE">
        <w:rPr>
          <w:sz w:val="20"/>
          <w:szCs w:val="20"/>
        </w:rPr>
        <w:t xml:space="preserve">, 41(1), 09. Pieejams: </w:t>
      </w:r>
      <w:hyperlink r:id="rId20">
        <w:r w:rsidRPr="00CF7FDE">
          <w:rPr>
            <w:color w:val="174F7A"/>
            <w:sz w:val="20"/>
            <w:szCs w:val="20"/>
            <w:u w:val="single"/>
          </w:rPr>
          <w:t>https://doi.org/10.35946/arcr.v41.1.09</w:t>
        </w:r>
      </w:hyperlink>
      <w:r w:rsidRPr="00CF7FDE">
        <w:rPr>
          <w:sz w:val="20"/>
          <w:szCs w:val="20"/>
        </w:rPr>
        <w:t xml:space="preserve"> [aplūkots 06.09.2026.]</w:t>
      </w:r>
    </w:p>
  </w:footnote>
  <w:footnote w:id="16">
    <w:p w14:paraId="1142BA94" w14:textId="77777777" w:rsidR="00A31135" w:rsidRPr="00CF7FDE" w:rsidRDefault="00A31135" w:rsidP="00A31135">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National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w:t>
      </w:r>
      <w:proofErr w:type="spellEnd"/>
      <w:r w:rsidRPr="00CF7FDE">
        <w:rPr>
          <w:sz w:val="20"/>
          <w:szCs w:val="20"/>
        </w:rPr>
        <w:t xml:space="preserve"> </w:t>
      </w:r>
      <w:proofErr w:type="spellStart"/>
      <w:r w:rsidRPr="00CF7FDE">
        <w:rPr>
          <w:sz w:val="20"/>
          <w:szCs w:val="20"/>
        </w:rPr>
        <w:t>Abuse</w:t>
      </w:r>
      <w:proofErr w:type="spellEnd"/>
      <w:r w:rsidRPr="00CF7FDE">
        <w:rPr>
          <w:sz w:val="20"/>
          <w:szCs w:val="20"/>
        </w:rPr>
        <w:t xml:space="preserve">. (2021). </w:t>
      </w:r>
      <w:proofErr w:type="spellStart"/>
      <w:r w:rsidRPr="00CF7FDE">
        <w:rPr>
          <w:i/>
          <w:sz w:val="20"/>
          <w:szCs w:val="20"/>
        </w:rPr>
        <w:t>Words</w:t>
      </w:r>
      <w:proofErr w:type="spellEnd"/>
      <w:r w:rsidRPr="00CF7FDE">
        <w:rPr>
          <w:i/>
          <w:sz w:val="20"/>
          <w:szCs w:val="20"/>
        </w:rPr>
        <w:t xml:space="preserve"> </w:t>
      </w:r>
      <w:proofErr w:type="spellStart"/>
      <w:r w:rsidRPr="00CF7FDE">
        <w:rPr>
          <w:i/>
          <w:sz w:val="20"/>
          <w:szCs w:val="20"/>
        </w:rPr>
        <w:t>Matter</w:t>
      </w:r>
      <w:proofErr w:type="spellEnd"/>
      <w:r w:rsidRPr="00CF7FDE">
        <w:rPr>
          <w:i/>
          <w:sz w:val="20"/>
          <w:szCs w:val="20"/>
        </w:rPr>
        <w:t xml:space="preserve">: </w:t>
      </w:r>
      <w:proofErr w:type="spellStart"/>
      <w:r w:rsidRPr="00CF7FDE">
        <w:rPr>
          <w:i/>
          <w:sz w:val="20"/>
          <w:szCs w:val="20"/>
        </w:rPr>
        <w:t>Preferred</w:t>
      </w:r>
      <w:proofErr w:type="spellEnd"/>
      <w:r w:rsidRPr="00CF7FDE">
        <w:rPr>
          <w:i/>
          <w:sz w:val="20"/>
          <w:szCs w:val="20"/>
        </w:rPr>
        <w:t xml:space="preserve"> </w:t>
      </w:r>
      <w:proofErr w:type="spellStart"/>
      <w:r w:rsidRPr="00CF7FDE">
        <w:rPr>
          <w:i/>
          <w:sz w:val="20"/>
          <w:szCs w:val="20"/>
        </w:rPr>
        <w:t>Language</w:t>
      </w:r>
      <w:proofErr w:type="spellEnd"/>
      <w:r w:rsidRPr="00CF7FDE">
        <w:rPr>
          <w:i/>
          <w:sz w:val="20"/>
          <w:szCs w:val="20"/>
        </w:rPr>
        <w:t xml:space="preserve"> for </w:t>
      </w:r>
      <w:proofErr w:type="spellStart"/>
      <w:r w:rsidRPr="00CF7FDE">
        <w:rPr>
          <w:i/>
          <w:sz w:val="20"/>
          <w:szCs w:val="20"/>
        </w:rPr>
        <w:t>Talking</w:t>
      </w:r>
      <w:proofErr w:type="spellEnd"/>
      <w:r w:rsidRPr="00CF7FDE">
        <w:rPr>
          <w:i/>
          <w:sz w:val="20"/>
          <w:szCs w:val="20"/>
        </w:rPr>
        <w:t xml:space="preserve"> </w:t>
      </w:r>
      <w:proofErr w:type="spellStart"/>
      <w:r w:rsidRPr="00CF7FDE">
        <w:rPr>
          <w:i/>
          <w:sz w:val="20"/>
          <w:szCs w:val="20"/>
        </w:rPr>
        <w:t>About</w:t>
      </w:r>
      <w:proofErr w:type="spellEnd"/>
      <w:r w:rsidRPr="00CF7FDE">
        <w:rPr>
          <w:i/>
          <w:sz w:val="20"/>
          <w:szCs w:val="20"/>
        </w:rPr>
        <w:t xml:space="preserve"> </w:t>
      </w:r>
      <w:proofErr w:type="spellStart"/>
      <w:r w:rsidRPr="00CF7FDE">
        <w:rPr>
          <w:i/>
          <w:sz w:val="20"/>
          <w:szCs w:val="20"/>
        </w:rPr>
        <w:t>Addiction</w:t>
      </w:r>
      <w:proofErr w:type="spellEnd"/>
      <w:r w:rsidRPr="00CF7FDE">
        <w:rPr>
          <w:i/>
          <w:sz w:val="20"/>
          <w:szCs w:val="20"/>
        </w:rPr>
        <w:t>.</w:t>
      </w:r>
      <w:r w:rsidRPr="00CF7FDE">
        <w:rPr>
          <w:sz w:val="20"/>
          <w:szCs w:val="20"/>
        </w:rPr>
        <w:t xml:space="preserve"> Pieejams: </w:t>
      </w:r>
      <w:hyperlink r:id="rId21">
        <w:r w:rsidRPr="00CF7FDE">
          <w:rPr>
            <w:color w:val="174F7A"/>
            <w:sz w:val="20"/>
            <w:szCs w:val="20"/>
            <w:u w:val="single"/>
          </w:rPr>
          <w:t>https://nida.nih.gov/research-topics/addiction-science/words-matter-preferred-language-talking-about-addiction</w:t>
        </w:r>
      </w:hyperlink>
      <w:r w:rsidRPr="00CF7FDE">
        <w:rPr>
          <w:sz w:val="20"/>
          <w:szCs w:val="20"/>
        </w:rPr>
        <w:t xml:space="preserve"> [aplūkots 06.09.2026.]</w:t>
      </w:r>
    </w:p>
  </w:footnote>
  <w:footnote w:id="17">
    <w:p w14:paraId="47FC6B13" w14:textId="77777777" w:rsidR="00A31135" w:rsidRPr="00CF7FDE" w:rsidRDefault="00A31135" w:rsidP="00A31135">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McKay</w:t>
      </w:r>
      <w:proofErr w:type="spellEnd"/>
      <w:r w:rsidRPr="00CF7FDE">
        <w:rPr>
          <w:sz w:val="20"/>
          <w:szCs w:val="20"/>
        </w:rPr>
        <w:t xml:space="preserve">, J. R. (2021). </w:t>
      </w:r>
      <w:proofErr w:type="spellStart"/>
      <w:r w:rsidRPr="00CF7FDE">
        <w:rPr>
          <w:i/>
          <w:sz w:val="20"/>
          <w:szCs w:val="20"/>
        </w:rPr>
        <w:t>Impact</w:t>
      </w:r>
      <w:proofErr w:type="spellEnd"/>
      <w:r w:rsidRPr="00CF7FDE">
        <w:rPr>
          <w:i/>
          <w:sz w:val="20"/>
          <w:szCs w:val="20"/>
        </w:rPr>
        <w:t xml:space="preserve"> of </w:t>
      </w:r>
      <w:proofErr w:type="spellStart"/>
      <w:r w:rsidRPr="00CF7FDE">
        <w:rPr>
          <w:i/>
          <w:sz w:val="20"/>
          <w:szCs w:val="20"/>
        </w:rPr>
        <w:t>Continuing</w:t>
      </w:r>
      <w:proofErr w:type="spellEnd"/>
      <w:r w:rsidRPr="00CF7FDE">
        <w:rPr>
          <w:i/>
          <w:sz w:val="20"/>
          <w:szCs w:val="20"/>
        </w:rPr>
        <w:t xml:space="preserve"> </w:t>
      </w:r>
      <w:proofErr w:type="spellStart"/>
      <w:r w:rsidRPr="00CF7FDE">
        <w:rPr>
          <w:i/>
          <w:sz w:val="20"/>
          <w:szCs w:val="20"/>
        </w:rPr>
        <w:t>Care</w:t>
      </w:r>
      <w:proofErr w:type="spellEnd"/>
      <w:r w:rsidRPr="00CF7FDE">
        <w:rPr>
          <w:i/>
          <w:sz w:val="20"/>
          <w:szCs w:val="20"/>
        </w:rPr>
        <w:t xml:space="preserve"> </w:t>
      </w:r>
      <w:proofErr w:type="spellStart"/>
      <w:r w:rsidRPr="00CF7FDE">
        <w:rPr>
          <w:i/>
          <w:sz w:val="20"/>
          <w:szCs w:val="20"/>
        </w:rPr>
        <w:t>on</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Substance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w:t>
      </w:r>
      <w:r w:rsidRPr="00CF7FDE">
        <w:rPr>
          <w:sz w:val="20"/>
          <w:szCs w:val="20"/>
        </w:rPr>
        <w:t xml:space="preserve">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Research</w:t>
      </w:r>
      <w:proofErr w:type="spellEnd"/>
      <w:r w:rsidRPr="00CF7FDE">
        <w:rPr>
          <w:sz w:val="20"/>
          <w:szCs w:val="20"/>
        </w:rPr>
        <w:t xml:space="preserve">: </w:t>
      </w:r>
      <w:proofErr w:type="spellStart"/>
      <w:r w:rsidRPr="00CF7FDE">
        <w:rPr>
          <w:sz w:val="20"/>
          <w:szCs w:val="20"/>
        </w:rPr>
        <w:t>Current</w:t>
      </w:r>
      <w:proofErr w:type="spellEnd"/>
      <w:r w:rsidRPr="00CF7FDE">
        <w:rPr>
          <w:sz w:val="20"/>
          <w:szCs w:val="20"/>
        </w:rPr>
        <w:t xml:space="preserve"> </w:t>
      </w:r>
      <w:proofErr w:type="spellStart"/>
      <w:r w:rsidRPr="00CF7FDE">
        <w:rPr>
          <w:sz w:val="20"/>
          <w:szCs w:val="20"/>
        </w:rPr>
        <w:t>Reviews</w:t>
      </w:r>
      <w:proofErr w:type="spellEnd"/>
      <w:r w:rsidRPr="00CF7FDE">
        <w:rPr>
          <w:sz w:val="20"/>
          <w:szCs w:val="20"/>
        </w:rPr>
        <w:t xml:space="preserve">, 41(1), 01. Pieejams: </w:t>
      </w:r>
      <w:hyperlink r:id="rId22">
        <w:r w:rsidRPr="00CF7FDE">
          <w:rPr>
            <w:color w:val="174F7A"/>
            <w:sz w:val="20"/>
            <w:szCs w:val="20"/>
            <w:u w:val="single"/>
          </w:rPr>
          <w:t>https://doi.org/10.35946/arcr.v41.1.01</w:t>
        </w:r>
      </w:hyperlink>
      <w:r w:rsidRPr="00CF7FDE">
        <w:rPr>
          <w:sz w:val="20"/>
          <w:szCs w:val="20"/>
        </w:rPr>
        <w:t xml:space="preserve"> [aplūkots 06.09.2026.]</w:t>
      </w:r>
    </w:p>
  </w:footnote>
  <w:footnote w:id="18">
    <w:p w14:paraId="39A4914B" w14:textId="77777777" w:rsidR="00A31135" w:rsidRPr="00CF7FDE" w:rsidRDefault="00A31135" w:rsidP="00A31135">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National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Abuse</w:t>
      </w:r>
      <w:proofErr w:type="spellEnd"/>
      <w:r w:rsidRPr="00CF7FDE">
        <w:rPr>
          <w:sz w:val="20"/>
          <w:szCs w:val="20"/>
        </w:rPr>
        <w:t xml:space="preserve"> and </w:t>
      </w:r>
      <w:proofErr w:type="spellStart"/>
      <w:r w:rsidRPr="00CF7FDE">
        <w:rPr>
          <w:sz w:val="20"/>
          <w:szCs w:val="20"/>
        </w:rPr>
        <w:t>Alcoholism</w:t>
      </w:r>
      <w:proofErr w:type="spellEnd"/>
      <w:r w:rsidRPr="00CF7FDE">
        <w:rPr>
          <w:sz w:val="20"/>
          <w:szCs w:val="20"/>
        </w:rPr>
        <w:t xml:space="preserve">. (b. g.). </w:t>
      </w:r>
      <w:proofErr w:type="spellStart"/>
      <w:r w:rsidRPr="00CF7FDE">
        <w:rPr>
          <w:i/>
          <w:sz w:val="20"/>
          <w:szCs w:val="20"/>
        </w:rPr>
        <w:t>Alcohol</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Risk to </w:t>
      </w:r>
      <w:proofErr w:type="spellStart"/>
      <w:r w:rsidRPr="00CF7FDE">
        <w:rPr>
          <w:i/>
          <w:sz w:val="20"/>
          <w:szCs w:val="20"/>
        </w:rPr>
        <w:t>Diagnosis</w:t>
      </w:r>
      <w:proofErr w:type="spellEnd"/>
      <w:r w:rsidRPr="00CF7FDE">
        <w:rPr>
          <w:i/>
          <w:sz w:val="20"/>
          <w:szCs w:val="20"/>
        </w:rPr>
        <w:t xml:space="preserve"> to </w:t>
      </w:r>
      <w:proofErr w:type="spellStart"/>
      <w:r w:rsidRPr="00CF7FDE">
        <w:rPr>
          <w:i/>
          <w:sz w:val="20"/>
          <w:szCs w:val="20"/>
        </w:rPr>
        <w:t>Recovery</w:t>
      </w:r>
      <w:proofErr w:type="spellEnd"/>
      <w:r w:rsidRPr="00CF7FDE">
        <w:rPr>
          <w:i/>
          <w:sz w:val="20"/>
          <w:szCs w:val="20"/>
        </w:rPr>
        <w:t>.</w:t>
      </w:r>
      <w:r w:rsidRPr="00CF7FDE">
        <w:rPr>
          <w:sz w:val="20"/>
          <w:szCs w:val="20"/>
        </w:rPr>
        <w:t xml:space="preserve"> Pieejams: </w:t>
      </w:r>
      <w:hyperlink r:id="rId23">
        <w:r w:rsidRPr="00CF7FDE">
          <w:rPr>
            <w:color w:val="174F7A"/>
            <w:sz w:val="20"/>
            <w:szCs w:val="20"/>
            <w:u w:val="single"/>
          </w:rPr>
          <w:t>https://www.niaaa.nih.gov/health-professionals-communities/core-resource-on-alcohol/alcohol-use-disorder-risk-diagnosis-recovery</w:t>
        </w:r>
      </w:hyperlink>
      <w:r w:rsidRPr="00CF7FDE">
        <w:rPr>
          <w:sz w:val="20"/>
          <w:szCs w:val="20"/>
        </w:rPr>
        <w:t xml:space="preserve"> [aplūkots 06.09.2026.]</w:t>
      </w:r>
    </w:p>
  </w:footnote>
  <w:footnote w:id="19">
    <w:p w14:paraId="7966B878"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World Health </w:t>
      </w:r>
      <w:proofErr w:type="spellStart"/>
      <w:r w:rsidRPr="00CF7FDE">
        <w:rPr>
          <w:sz w:val="20"/>
          <w:szCs w:val="20"/>
        </w:rPr>
        <w:t>Organization</w:t>
      </w:r>
      <w:proofErr w:type="spellEnd"/>
      <w:r w:rsidRPr="00CF7FDE">
        <w:rPr>
          <w:sz w:val="20"/>
          <w:szCs w:val="20"/>
        </w:rPr>
        <w:t xml:space="preserve">. (2019). </w:t>
      </w:r>
      <w:proofErr w:type="spellStart"/>
      <w:r w:rsidRPr="00CF7FDE">
        <w:rPr>
          <w:i/>
          <w:sz w:val="20"/>
          <w:szCs w:val="20"/>
        </w:rPr>
        <w:t>Person-centred</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planning</w:t>
      </w:r>
      <w:proofErr w:type="spellEnd"/>
      <w:r w:rsidRPr="00CF7FDE">
        <w:rPr>
          <w:i/>
          <w:sz w:val="20"/>
          <w:szCs w:val="20"/>
        </w:rPr>
        <w:t xml:space="preserve"> for </w:t>
      </w:r>
      <w:proofErr w:type="spellStart"/>
      <w:r w:rsidRPr="00CF7FDE">
        <w:rPr>
          <w:i/>
          <w:sz w:val="20"/>
          <w:szCs w:val="20"/>
        </w:rPr>
        <w:t>mental</w:t>
      </w:r>
      <w:proofErr w:type="spellEnd"/>
      <w:r w:rsidRPr="00CF7FDE">
        <w:rPr>
          <w:i/>
          <w:sz w:val="20"/>
          <w:szCs w:val="20"/>
        </w:rPr>
        <w:t xml:space="preserve"> </w:t>
      </w:r>
      <w:proofErr w:type="spellStart"/>
      <w:r w:rsidRPr="00CF7FDE">
        <w:rPr>
          <w:i/>
          <w:sz w:val="20"/>
          <w:szCs w:val="20"/>
        </w:rPr>
        <w:t>health</w:t>
      </w:r>
      <w:proofErr w:type="spellEnd"/>
      <w:r w:rsidRPr="00CF7FDE">
        <w:rPr>
          <w:i/>
          <w:sz w:val="20"/>
          <w:szCs w:val="20"/>
        </w:rPr>
        <w:t xml:space="preserve"> and </w:t>
      </w:r>
      <w:proofErr w:type="spellStart"/>
      <w:r w:rsidRPr="00CF7FDE">
        <w:rPr>
          <w:i/>
          <w:sz w:val="20"/>
          <w:szCs w:val="20"/>
        </w:rPr>
        <w:t>well-being</w:t>
      </w:r>
      <w:proofErr w:type="spellEnd"/>
      <w:r w:rsidRPr="00CF7FDE">
        <w:rPr>
          <w:i/>
          <w:sz w:val="20"/>
          <w:szCs w:val="20"/>
        </w:rPr>
        <w:t xml:space="preserve"> </w:t>
      </w:r>
      <w:proofErr w:type="spellStart"/>
      <w:r w:rsidRPr="00CF7FDE">
        <w:rPr>
          <w:i/>
          <w:sz w:val="20"/>
          <w:szCs w:val="20"/>
        </w:rPr>
        <w:t>self-help</w:t>
      </w:r>
      <w:proofErr w:type="spellEnd"/>
      <w:r w:rsidRPr="00CF7FDE">
        <w:rPr>
          <w:i/>
          <w:sz w:val="20"/>
          <w:szCs w:val="20"/>
        </w:rPr>
        <w:t xml:space="preserve"> tool.</w:t>
      </w:r>
      <w:r w:rsidRPr="00CF7FDE">
        <w:rPr>
          <w:sz w:val="20"/>
          <w:szCs w:val="20"/>
        </w:rPr>
        <w:t xml:space="preserve"> WHO </w:t>
      </w:r>
      <w:proofErr w:type="spellStart"/>
      <w:r w:rsidRPr="00CF7FDE">
        <w:rPr>
          <w:sz w:val="20"/>
          <w:szCs w:val="20"/>
        </w:rPr>
        <w:t>QualityRights</w:t>
      </w:r>
      <w:proofErr w:type="spellEnd"/>
      <w:r w:rsidRPr="00CF7FDE">
        <w:rPr>
          <w:sz w:val="20"/>
          <w:szCs w:val="20"/>
        </w:rPr>
        <w:t xml:space="preserve">. Pieejams: </w:t>
      </w:r>
      <w:hyperlink r:id="rId24">
        <w:r w:rsidR="009E7BCE" w:rsidRPr="00CF7FDE">
          <w:rPr>
            <w:color w:val="174F7A"/>
            <w:sz w:val="20"/>
            <w:szCs w:val="20"/>
            <w:u w:val="single"/>
          </w:rPr>
          <w:t>https://www.who.int/publications/i/item/9789241516822</w:t>
        </w:r>
      </w:hyperlink>
      <w:r w:rsidRPr="00CF7FDE">
        <w:rPr>
          <w:sz w:val="20"/>
          <w:szCs w:val="20"/>
        </w:rPr>
        <w:t xml:space="preserve"> [aplūkots 06.09.2026.]</w:t>
      </w:r>
    </w:p>
  </w:footnote>
  <w:footnote w:id="20">
    <w:p w14:paraId="74BFC5B5"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World Health </w:t>
      </w:r>
      <w:proofErr w:type="spellStart"/>
      <w:r w:rsidRPr="00CF7FDE">
        <w:rPr>
          <w:sz w:val="20"/>
          <w:szCs w:val="20"/>
        </w:rPr>
        <w:t>Organization</w:t>
      </w:r>
      <w:proofErr w:type="spellEnd"/>
      <w:r w:rsidRPr="00CF7FDE">
        <w:rPr>
          <w:sz w:val="20"/>
          <w:szCs w:val="20"/>
        </w:rPr>
        <w:t xml:space="preserve">. (2021). </w:t>
      </w:r>
      <w:proofErr w:type="spellStart"/>
      <w:r w:rsidRPr="00CF7FDE">
        <w:rPr>
          <w:i/>
          <w:sz w:val="20"/>
          <w:szCs w:val="20"/>
        </w:rPr>
        <w:t>Guidance</w:t>
      </w:r>
      <w:proofErr w:type="spellEnd"/>
      <w:r w:rsidRPr="00CF7FDE">
        <w:rPr>
          <w:i/>
          <w:sz w:val="20"/>
          <w:szCs w:val="20"/>
        </w:rPr>
        <w:t xml:space="preserve"> and </w:t>
      </w:r>
      <w:proofErr w:type="spellStart"/>
      <w:r w:rsidRPr="00CF7FDE">
        <w:rPr>
          <w:i/>
          <w:sz w:val="20"/>
          <w:szCs w:val="20"/>
        </w:rPr>
        <w:t>technical</w:t>
      </w:r>
      <w:proofErr w:type="spellEnd"/>
      <w:r w:rsidRPr="00CF7FDE">
        <w:rPr>
          <w:i/>
          <w:sz w:val="20"/>
          <w:szCs w:val="20"/>
        </w:rPr>
        <w:t xml:space="preserve"> </w:t>
      </w:r>
      <w:proofErr w:type="spellStart"/>
      <w:r w:rsidRPr="00CF7FDE">
        <w:rPr>
          <w:i/>
          <w:sz w:val="20"/>
          <w:szCs w:val="20"/>
        </w:rPr>
        <w:t>packages</w:t>
      </w:r>
      <w:proofErr w:type="spellEnd"/>
      <w:r w:rsidRPr="00CF7FDE">
        <w:rPr>
          <w:i/>
          <w:sz w:val="20"/>
          <w:szCs w:val="20"/>
        </w:rPr>
        <w:t xml:space="preserve"> </w:t>
      </w:r>
      <w:proofErr w:type="spellStart"/>
      <w:r w:rsidRPr="00CF7FDE">
        <w:rPr>
          <w:i/>
          <w:sz w:val="20"/>
          <w:szCs w:val="20"/>
        </w:rPr>
        <w:t>on</w:t>
      </w:r>
      <w:proofErr w:type="spellEnd"/>
      <w:r w:rsidRPr="00CF7FDE">
        <w:rPr>
          <w:i/>
          <w:sz w:val="20"/>
          <w:szCs w:val="20"/>
        </w:rPr>
        <w:t xml:space="preserve"> </w:t>
      </w:r>
      <w:proofErr w:type="spellStart"/>
      <w:r w:rsidRPr="00CF7FDE">
        <w:rPr>
          <w:i/>
          <w:sz w:val="20"/>
          <w:szCs w:val="20"/>
        </w:rPr>
        <w:t>community</w:t>
      </w:r>
      <w:proofErr w:type="spellEnd"/>
      <w:r w:rsidRPr="00CF7FDE">
        <w:rPr>
          <w:i/>
          <w:sz w:val="20"/>
          <w:szCs w:val="20"/>
        </w:rPr>
        <w:t xml:space="preserve"> </w:t>
      </w:r>
      <w:proofErr w:type="spellStart"/>
      <w:r w:rsidRPr="00CF7FDE">
        <w:rPr>
          <w:i/>
          <w:sz w:val="20"/>
          <w:szCs w:val="20"/>
        </w:rPr>
        <w:t>mental</w:t>
      </w:r>
      <w:proofErr w:type="spellEnd"/>
      <w:r w:rsidRPr="00CF7FDE">
        <w:rPr>
          <w:i/>
          <w:sz w:val="20"/>
          <w:szCs w:val="20"/>
        </w:rPr>
        <w:t xml:space="preserve"> </w:t>
      </w:r>
      <w:proofErr w:type="spellStart"/>
      <w:r w:rsidRPr="00CF7FDE">
        <w:rPr>
          <w:i/>
          <w:sz w:val="20"/>
          <w:szCs w:val="20"/>
        </w:rPr>
        <w:t>health</w:t>
      </w:r>
      <w:proofErr w:type="spellEnd"/>
      <w:r w:rsidRPr="00CF7FDE">
        <w:rPr>
          <w:i/>
          <w:sz w:val="20"/>
          <w:szCs w:val="20"/>
        </w:rPr>
        <w:t xml:space="preserve"> services: </w:t>
      </w:r>
      <w:proofErr w:type="spellStart"/>
      <w:r w:rsidRPr="00CF7FDE">
        <w:rPr>
          <w:i/>
          <w:sz w:val="20"/>
          <w:szCs w:val="20"/>
        </w:rPr>
        <w:t>promoting</w:t>
      </w:r>
      <w:proofErr w:type="spellEnd"/>
      <w:r w:rsidRPr="00CF7FDE">
        <w:rPr>
          <w:i/>
          <w:sz w:val="20"/>
          <w:szCs w:val="20"/>
        </w:rPr>
        <w:t xml:space="preserve"> </w:t>
      </w:r>
      <w:proofErr w:type="spellStart"/>
      <w:r w:rsidRPr="00CF7FDE">
        <w:rPr>
          <w:i/>
          <w:sz w:val="20"/>
          <w:szCs w:val="20"/>
        </w:rPr>
        <w:t>person-centred</w:t>
      </w:r>
      <w:proofErr w:type="spellEnd"/>
      <w:r w:rsidRPr="00CF7FDE">
        <w:rPr>
          <w:i/>
          <w:sz w:val="20"/>
          <w:szCs w:val="20"/>
        </w:rPr>
        <w:t xml:space="preserve"> and </w:t>
      </w:r>
      <w:proofErr w:type="spellStart"/>
      <w:r w:rsidRPr="00CF7FDE">
        <w:rPr>
          <w:i/>
          <w:sz w:val="20"/>
          <w:szCs w:val="20"/>
        </w:rPr>
        <w:t>rights-based</w:t>
      </w:r>
      <w:proofErr w:type="spellEnd"/>
      <w:r w:rsidRPr="00CF7FDE">
        <w:rPr>
          <w:i/>
          <w:sz w:val="20"/>
          <w:szCs w:val="20"/>
        </w:rPr>
        <w:t xml:space="preserve"> </w:t>
      </w:r>
      <w:proofErr w:type="spellStart"/>
      <w:r w:rsidRPr="00CF7FDE">
        <w:rPr>
          <w:i/>
          <w:sz w:val="20"/>
          <w:szCs w:val="20"/>
        </w:rPr>
        <w:t>approaches</w:t>
      </w:r>
      <w:proofErr w:type="spellEnd"/>
      <w:r w:rsidRPr="00CF7FDE">
        <w:rPr>
          <w:i/>
          <w:sz w:val="20"/>
          <w:szCs w:val="20"/>
        </w:rPr>
        <w:t xml:space="preserve">: </w:t>
      </w:r>
      <w:proofErr w:type="spellStart"/>
      <w:r w:rsidRPr="00CF7FDE">
        <w:rPr>
          <w:i/>
          <w:sz w:val="20"/>
          <w:szCs w:val="20"/>
        </w:rPr>
        <w:t>executive</w:t>
      </w:r>
      <w:proofErr w:type="spellEnd"/>
      <w:r w:rsidRPr="00CF7FDE">
        <w:rPr>
          <w:i/>
          <w:sz w:val="20"/>
          <w:szCs w:val="20"/>
        </w:rPr>
        <w:t xml:space="preserve"> </w:t>
      </w:r>
      <w:proofErr w:type="spellStart"/>
      <w:r w:rsidRPr="00CF7FDE">
        <w:rPr>
          <w:i/>
          <w:sz w:val="20"/>
          <w:szCs w:val="20"/>
        </w:rPr>
        <w:t>summary</w:t>
      </w:r>
      <w:proofErr w:type="spellEnd"/>
      <w:r w:rsidRPr="00CF7FDE">
        <w:rPr>
          <w:i/>
          <w:sz w:val="20"/>
          <w:szCs w:val="20"/>
        </w:rPr>
        <w:t>.</w:t>
      </w:r>
      <w:r w:rsidRPr="00CF7FDE">
        <w:rPr>
          <w:sz w:val="20"/>
          <w:szCs w:val="20"/>
        </w:rPr>
        <w:t xml:space="preserve"> Pieejams: </w:t>
      </w:r>
      <w:hyperlink r:id="rId25">
        <w:r w:rsidR="009E7BCE" w:rsidRPr="00CF7FDE">
          <w:rPr>
            <w:color w:val="174F7A"/>
            <w:sz w:val="20"/>
            <w:szCs w:val="20"/>
            <w:u w:val="single"/>
          </w:rPr>
          <w:t>https://www.who.int/publications/i/item/9789240025684</w:t>
        </w:r>
      </w:hyperlink>
      <w:r w:rsidRPr="00CF7FDE">
        <w:rPr>
          <w:sz w:val="20"/>
          <w:szCs w:val="20"/>
        </w:rPr>
        <w:t xml:space="preserve"> [aplūkots 06.09.2026.]</w:t>
      </w:r>
      <w:r w:rsidR="009A2EBF" w:rsidRPr="00CF7FDE">
        <w:rPr>
          <w:sz w:val="20"/>
          <w:szCs w:val="20"/>
        </w:rPr>
        <w:t xml:space="preserve">; Substance </w:t>
      </w:r>
      <w:proofErr w:type="spellStart"/>
      <w:r w:rsidR="009A2EBF" w:rsidRPr="00CF7FDE">
        <w:rPr>
          <w:sz w:val="20"/>
          <w:szCs w:val="20"/>
        </w:rPr>
        <w:t>Abuse</w:t>
      </w:r>
      <w:proofErr w:type="spellEnd"/>
      <w:r w:rsidR="009A2EBF" w:rsidRPr="00CF7FDE">
        <w:rPr>
          <w:sz w:val="20"/>
          <w:szCs w:val="20"/>
        </w:rPr>
        <w:t xml:space="preserve"> and </w:t>
      </w:r>
      <w:proofErr w:type="spellStart"/>
      <w:r w:rsidR="009A2EBF" w:rsidRPr="00CF7FDE">
        <w:rPr>
          <w:sz w:val="20"/>
          <w:szCs w:val="20"/>
        </w:rPr>
        <w:t>Mental</w:t>
      </w:r>
      <w:proofErr w:type="spellEnd"/>
      <w:r w:rsidR="009A2EBF" w:rsidRPr="00CF7FDE">
        <w:rPr>
          <w:sz w:val="20"/>
          <w:szCs w:val="20"/>
        </w:rPr>
        <w:t xml:space="preserve"> Health Services </w:t>
      </w:r>
      <w:proofErr w:type="spellStart"/>
      <w:r w:rsidR="009A2EBF" w:rsidRPr="00CF7FDE">
        <w:rPr>
          <w:sz w:val="20"/>
          <w:szCs w:val="20"/>
        </w:rPr>
        <w:t>Administration</w:t>
      </w:r>
      <w:proofErr w:type="spellEnd"/>
      <w:r w:rsidR="009A2EBF" w:rsidRPr="00CF7FDE">
        <w:rPr>
          <w:sz w:val="20"/>
          <w:szCs w:val="20"/>
        </w:rPr>
        <w:t xml:space="preserve">. (2012). </w:t>
      </w:r>
      <w:proofErr w:type="spellStart"/>
      <w:r w:rsidR="009A2EBF" w:rsidRPr="00CF7FDE">
        <w:rPr>
          <w:i/>
          <w:iCs/>
          <w:sz w:val="20"/>
          <w:szCs w:val="20"/>
        </w:rPr>
        <w:t>SAMHSA’s</w:t>
      </w:r>
      <w:proofErr w:type="spellEnd"/>
      <w:r w:rsidR="009A2EBF" w:rsidRPr="00CF7FDE">
        <w:rPr>
          <w:i/>
          <w:iCs/>
          <w:sz w:val="20"/>
          <w:szCs w:val="20"/>
        </w:rPr>
        <w:t xml:space="preserve"> Working </w:t>
      </w:r>
      <w:proofErr w:type="spellStart"/>
      <w:r w:rsidR="009A2EBF" w:rsidRPr="00CF7FDE">
        <w:rPr>
          <w:i/>
          <w:iCs/>
          <w:sz w:val="20"/>
          <w:szCs w:val="20"/>
        </w:rPr>
        <w:t>Definition</w:t>
      </w:r>
      <w:proofErr w:type="spellEnd"/>
      <w:r w:rsidR="009A2EBF" w:rsidRPr="00CF7FDE">
        <w:rPr>
          <w:i/>
          <w:iCs/>
          <w:sz w:val="20"/>
          <w:szCs w:val="20"/>
        </w:rPr>
        <w:t xml:space="preserve"> of </w:t>
      </w:r>
      <w:proofErr w:type="spellStart"/>
      <w:r w:rsidR="009A2EBF" w:rsidRPr="00CF7FDE">
        <w:rPr>
          <w:i/>
          <w:iCs/>
          <w:sz w:val="20"/>
          <w:szCs w:val="20"/>
        </w:rPr>
        <w:t>Recovery</w:t>
      </w:r>
      <w:proofErr w:type="spellEnd"/>
      <w:r w:rsidR="009A2EBF" w:rsidRPr="00CF7FDE">
        <w:rPr>
          <w:i/>
          <w:iCs/>
          <w:sz w:val="20"/>
          <w:szCs w:val="20"/>
        </w:rPr>
        <w:t xml:space="preserve">: 10 </w:t>
      </w:r>
      <w:proofErr w:type="spellStart"/>
      <w:r w:rsidR="009A2EBF" w:rsidRPr="00CF7FDE">
        <w:rPr>
          <w:i/>
          <w:iCs/>
          <w:sz w:val="20"/>
          <w:szCs w:val="20"/>
        </w:rPr>
        <w:t>Guiding</w:t>
      </w:r>
      <w:proofErr w:type="spellEnd"/>
      <w:r w:rsidR="009A2EBF" w:rsidRPr="00CF7FDE">
        <w:rPr>
          <w:i/>
          <w:iCs/>
          <w:sz w:val="20"/>
          <w:szCs w:val="20"/>
        </w:rPr>
        <w:t xml:space="preserve"> </w:t>
      </w:r>
      <w:proofErr w:type="spellStart"/>
      <w:r w:rsidR="009A2EBF" w:rsidRPr="00CF7FDE">
        <w:rPr>
          <w:i/>
          <w:iCs/>
          <w:sz w:val="20"/>
          <w:szCs w:val="20"/>
        </w:rPr>
        <w:t>Principles</w:t>
      </w:r>
      <w:proofErr w:type="spellEnd"/>
      <w:r w:rsidR="009A2EBF" w:rsidRPr="00CF7FDE">
        <w:rPr>
          <w:i/>
          <w:iCs/>
          <w:sz w:val="20"/>
          <w:szCs w:val="20"/>
        </w:rPr>
        <w:t xml:space="preserve"> of </w:t>
      </w:r>
      <w:proofErr w:type="spellStart"/>
      <w:r w:rsidR="009A2EBF" w:rsidRPr="00CF7FDE">
        <w:rPr>
          <w:i/>
          <w:iCs/>
          <w:sz w:val="20"/>
          <w:szCs w:val="20"/>
        </w:rPr>
        <w:t>Recovery</w:t>
      </w:r>
      <w:proofErr w:type="spellEnd"/>
      <w:r w:rsidR="009A2EBF" w:rsidRPr="00CF7FDE">
        <w:rPr>
          <w:i/>
          <w:iCs/>
          <w:sz w:val="20"/>
          <w:szCs w:val="20"/>
        </w:rPr>
        <w:t>.</w:t>
      </w:r>
      <w:r w:rsidR="009A2EBF" w:rsidRPr="00CF7FDE">
        <w:rPr>
          <w:sz w:val="20"/>
          <w:szCs w:val="20"/>
        </w:rPr>
        <w:t xml:space="preserve"> Pieejams: </w:t>
      </w:r>
      <w:hyperlink r:id="rId26" w:tgtFrame="_new" w:history="1">
        <w:r w:rsidR="009A2EBF" w:rsidRPr="00CF7FDE">
          <w:rPr>
            <w:rStyle w:val="Hyperlink"/>
            <w:sz w:val="20"/>
            <w:szCs w:val="20"/>
          </w:rPr>
          <w:t>https://library.samhsa.gov/sites/default/files/pep12-recdef.pdf</w:t>
        </w:r>
      </w:hyperlink>
      <w:r w:rsidR="009A2EBF" w:rsidRPr="00CF7FDE">
        <w:rPr>
          <w:sz w:val="20"/>
          <w:szCs w:val="20"/>
        </w:rPr>
        <w:t xml:space="preserve"> [aplūkots 18.09.2026.]; </w:t>
      </w:r>
      <w:r w:rsidRPr="00CF7FDE">
        <w:rPr>
          <w:sz w:val="20"/>
          <w:szCs w:val="20"/>
        </w:rPr>
        <w:t xml:space="preserve"> World Health </w:t>
      </w:r>
      <w:proofErr w:type="spellStart"/>
      <w:r w:rsidRPr="00CF7FDE">
        <w:rPr>
          <w:sz w:val="20"/>
          <w:szCs w:val="20"/>
        </w:rPr>
        <w:t>Organization</w:t>
      </w:r>
      <w:proofErr w:type="spellEnd"/>
      <w:r w:rsidRPr="00CF7FDE">
        <w:rPr>
          <w:sz w:val="20"/>
          <w:szCs w:val="20"/>
        </w:rPr>
        <w:t xml:space="preserve">, &amp; </w:t>
      </w:r>
      <w:proofErr w:type="spellStart"/>
      <w:r w:rsidRPr="00CF7FDE">
        <w:rPr>
          <w:sz w:val="20"/>
          <w:szCs w:val="20"/>
        </w:rPr>
        <w:t>United</w:t>
      </w:r>
      <w:proofErr w:type="spellEnd"/>
      <w:r w:rsidRPr="00CF7FDE">
        <w:rPr>
          <w:sz w:val="20"/>
          <w:szCs w:val="20"/>
        </w:rPr>
        <w:t xml:space="preserve"> </w:t>
      </w:r>
      <w:proofErr w:type="spellStart"/>
      <w:r w:rsidRPr="00CF7FDE">
        <w:rPr>
          <w:sz w:val="20"/>
          <w:szCs w:val="20"/>
        </w:rPr>
        <w:t>Nations</w:t>
      </w:r>
      <w:proofErr w:type="spellEnd"/>
      <w:r w:rsidRPr="00CF7FDE">
        <w:rPr>
          <w:sz w:val="20"/>
          <w:szCs w:val="20"/>
        </w:rPr>
        <w:t xml:space="preserve"> Office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Drugs</w:t>
      </w:r>
      <w:proofErr w:type="spellEnd"/>
      <w:r w:rsidRPr="00CF7FDE">
        <w:rPr>
          <w:sz w:val="20"/>
          <w:szCs w:val="20"/>
        </w:rPr>
        <w:t xml:space="preserve"> and </w:t>
      </w:r>
      <w:proofErr w:type="spellStart"/>
      <w:r w:rsidRPr="00CF7FDE">
        <w:rPr>
          <w:sz w:val="20"/>
          <w:szCs w:val="20"/>
        </w:rPr>
        <w:t>Crime</w:t>
      </w:r>
      <w:proofErr w:type="spellEnd"/>
      <w:r w:rsidRPr="00CF7FDE">
        <w:rPr>
          <w:sz w:val="20"/>
          <w:szCs w:val="20"/>
        </w:rPr>
        <w:t xml:space="preserve">. (2020). </w:t>
      </w:r>
      <w:proofErr w:type="spellStart"/>
      <w:r w:rsidRPr="00CF7FDE">
        <w:rPr>
          <w:i/>
          <w:sz w:val="20"/>
          <w:szCs w:val="20"/>
        </w:rPr>
        <w:t>International</w:t>
      </w:r>
      <w:proofErr w:type="spellEnd"/>
      <w:r w:rsidRPr="00CF7FDE">
        <w:rPr>
          <w:i/>
          <w:sz w:val="20"/>
          <w:szCs w:val="20"/>
        </w:rPr>
        <w:t xml:space="preserve"> </w:t>
      </w:r>
      <w:proofErr w:type="spellStart"/>
      <w:r w:rsidRPr="00CF7FDE">
        <w:rPr>
          <w:i/>
          <w:sz w:val="20"/>
          <w:szCs w:val="20"/>
        </w:rPr>
        <w:t>standards</w:t>
      </w:r>
      <w:proofErr w:type="spellEnd"/>
      <w:r w:rsidRPr="00CF7FDE">
        <w:rPr>
          <w:i/>
          <w:sz w:val="20"/>
          <w:szCs w:val="20"/>
        </w:rPr>
        <w:t xml:space="preserve"> for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treatment</w:t>
      </w:r>
      <w:proofErr w:type="spellEnd"/>
      <w:r w:rsidRPr="00CF7FDE">
        <w:rPr>
          <w:i/>
          <w:sz w:val="20"/>
          <w:szCs w:val="20"/>
        </w:rPr>
        <w:t xml:space="preserve"> of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 xml:space="preserve">: </w:t>
      </w:r>
      <w:proofErr w:type="spellStart"/>
      <w:r w:rsidRPr="00CF7FDE">
        <w:rPr>
          <w:i/>
          <w:sz w:val="20"/>
          <w:szCs w:val="20"/>
        </w:rPr>
        <w:t>Revised</w:t>
      </w:r>
      <w:proofErr w:type="spellEnd"/>
      <w:r w:rsidRPr="00CF7FDE">
        <w:rPr>
          <w:i/>
          <w:sz w:val="20"/>
          <w:szCs w:val="20"/>
        </w:rPr>
        <w:t xml:space="preserve"> </w:t>
      </w:r>
      <w:proofErr w:type="spellStart"/>
      <w:r w:rsidRPr="00CF7FDE">
        <w:rPr>
          <w:i/>
          <w:sz w:val="20"/>
          <w:szCs w:val="20"/>
        </w:rPr>
        <w:t>edition</w:t>
      </w:r>
      <w:proofErr w:type="spellEnd"/>
      <w:r w:rsidRPr="00CF7FDE">
        <w:rPr>
          <w:i/>
          <w:sz w:val="20"/>
          <w:szCs w:val="20"/>
        </w:rPr>
        <w:t xml:space="preserve"> </w:t>
      </w:r>
      <w:proofErr w:type="spellStart"/>
      <w:r w:rsidRPr="00CF7FDE">
        <w:rPr>
          <w:i/>
          <w:sz w:val="20"/>
          <w:szCs w:val="20"/>
        </w:rPr>
        <w:t>incorporating</w:t>
      </w:r>
      <w:proofErr w:type="spellEnd"/>
      <w:r w:rsidRPr="00CF7FDE">
        <w:rPr>
          <w:i/>
          <w:sz w:val="20"/>
          <w:szCs w:val="20"/>
        </w:rPr>
        <w:t xml:space="preserve"> </w:t>
      </w:r>
      <w:proofErr w:type="spellStart"/>
      <w:r w:rsidRPr="00CF7FDE">
        <w:rPr>
          <w:i/>
          <w:sz w:val="20"/>
          <w:szCs w:val="20"/>
        </w:rPr>
        <w:t>results</w:t>
      </w:r>
      <w:proofErr w:type="spellEnd"/>
      <w:r w:rsidRPr="00CF7FDE">
        <w:rPr>
          <w:i/>
          <w:sz w:val="20"/>
          <w:szCs w:val="20"/>
        </w:rPr>
        <w:t xml:space="preserve"> of field-</w:t>
      </w:r>
      <w:proofErr w:type="spellStart"/>
      <w:r w:rsidRPr="00CF7FDE">
        <w:rPr>
          <w:i/>
          <w:sz w:val="20"/>
          <w:szCs w:val="20"/>
        </w:rPr>
        <w:t>testing</w:t>
      </w:r>
      <w:proofErr w:type="spellEnd"/>
      <w:r w:rsidRPr="00CF7FDE">
        <w:rPr>
          <w:i/>
          <w:sz w:val="20"/>
          <w:szCs w:val="20"/>
        </w:rPr>
        <w:t>.</w:t>
      </w:r>
      <w:r w:rsidRPr="00CF7FDE">
        <w:rPr>
          <w:sz w:val="20"/>
          <w:szCs w:val="20"/>
        </w:rPr>
        <w:t xml:space="preserve"> </w:t>
      </w:r>
      <w:proofErr w:type="spellStart"/>
      <w:r w:rsidRPr="00CF7FDE">
        <w:rPr>
          <w:sz w:val="20"/>
          <w:szCs w:val="20"/>
        </w:rPr>
        <w:t>Geneva</w:t>
      </w:r>
      <w:proofErr w:type="spellEnd"/>
      <w:r w:rsidRPr="00CF7FDE">
        <w:rPr>
          <w:sz w:val="20"/>
          <w:szCs w:val="20"/>
        </w:rPr>
        <w:t xml:space="preserve">: World Health </w:t>
      </w:r>
      <w:proofErr w:type="spellStart"/>
      <w:r w:rsidRPr="00CF7FDE">
        <w:rPr>
          <w:sz w:val="20"/>
          <w:szCs w:val="20"/>
        </w:rPr>
        <w:t>Organization</w:t>
      </w:r>
      <w:proofErr w:type="spellEnd"/>
      <w:r w:rsidRPr="00CF7FDE">
        <w:rPr>
          <w:sz w:val="20"/>
          <w:szCs w:val="20"/>
        </w:rPr>
        <w:t xml:space="preserve">. Pieejams: </w:t>
      </w:r>
      <w:hyperlink r:id="rId27">
        <w:r w:rsidR="009E7BCE" w:rsidRPr="00CF7FDE">
          <w:rPr>
            <w:color w:val="174F7A"/>
            <w:sz w:val="20"/>
            <w:szCs w:val="20"/>
            <w:u w:val="single"/>
          </w:rPr>
          <w:t>https://www.who.int/publications/i/item/international-standards-for-the-treatment-of-drug-use-disorders</w:t>
        </w:r>
      </w:hyperlink>
      <w:r w:rsidRPr="00CF7FDE">
        <w:rPr>
          <w:sz w:val="20"/>
          <w:szCs w:val="20"/>
        </w:rPr>
        <w:t xml:space="preserve"> [aplūkots 06.09.2026.]</w:t>
      </w:r>
    </w:p>
  </w:footnote>
  <w:footnote w:id="21">
    <w:p w14:paraId="7C10A32B" w14:textId="77777777" w:rsidR="00863BB8" w:rsidRPr="00CF7FDE" w:rsidRDefault="00863BB8">
      <w:pPr>
        <w:pStyle w:val="FootnoteText"/>
      </w:pPr>
      <w:r w:rsidRPr="00CF7FDE">
        <w:rPr>
          <w:rStyle w:val="FootnoteReference"/>
        </w:rPr>
        <w:footnoteRef/>
      </w:r>
      <w:r w:rsidRPr="00CF7FDE">
        <w:t xml:space="preserve"> </w:t>
      </w:r>
      <w:proofErr w:type="spellStart"/>
      <w:r w:rsidRPr="00CF7FDE">
        <w:t>Davidson</w:t>
      </w:r>
      <w:proofErr w:type="spellEnd"/>
      <w:r w:rsidRPr="00CF7FDE">
        <w:t xml:space="preserve">, L., </w:t>
      </w:r>
      <w:proofErr w:type="spellStart"/>
      <w:r w:rsidRPr="00CF7FDE">
        <w:t>Rakfeldt</w:t>
      </w:r>
      <w:proofErr w:type="spellEnd"/>
      <w:r w:rsidRPr="00CF7FDE">
        <w:t xml:space="preserve">, J., &amp; Strauss, J. (2010). </w:t>
      </w:r>
      <w:proofErr w:type="spellStart"/>
      <w:r w:rsidRPr="00CF7FDE">
        <w:rPr>
          <w:i/>
          <w:iCs/>
        </w:rPr>
        <w:t>The</w:t>
      </w:r>
      <w:proofErr w:type="spellEnd"/>
      <w:r w:rsidRPr="00CF7FDE">
        <w:rPr>
          <w:i/>
          <w:iCs/>
        </w:rPr>
        <w:t xml:space="preserve"> </w:t>
      </w:r>
      <w:proofErr w:type="spellStart"/>
      <w:r w:rsidRPr="00CF7FDE">
        <w:rPr>
          <w:i/>
          <w:iCs/>
        </w:rPr>
        <w:t>Roots</w:t>
      </w:r>
      <w:proofErr w:type="spellEnd"/>
      <w:r w:rsidRPr="00CF7FDE">
        <w:rPr>
          <w:i/>
          <w:iCs/>
        </w:rPr>
        <w:t xml:space="preserve"> of </w:t>
      </w:r>
      <w:proofErr w:type="spellStart"/>
      <w:r w:rsidRPr="00CF7FDE">
        <w:rPr>
          <w:i/>
          <w:iCs/>
        </w:rPr>
        <w:t>the</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Movement</w:t>
      </w:r>
      <w:proofErr w:type="spellEnd"/>
      <w:r w:rsidRPr="00CF7FDE">
        <w:rPr>
          <w:i/>
          <w:iCs/>
        </w:rPr>
        <w:t xml:space="preserve"> in </w:t>
      </w:r>
      <w:proofErr w:type="spellStart"/>
      <w:r w:rsidRPr="00CF7FDE">
        <w:rPr>
          <w:i/>
          <w:iCs/>
        </w:rPr>
        <w:t>Psychiatry</w:t>
      </w:r>
      <w:proofErr w:type="spellEnd"/>
      <w:r w:rsidRPr="00CF7FDE">
        <w:rPr>
          <w:i/>
          <w:iCs/>
        </w:rPr>
        <w:t xml:space="preserve">: </w:t>
      </w:r>
      <w:proofErr w:type="spellStart"/>
      <w:r w:rsidRPr="00CF7FDE">
        <w:rPr>
          <w:i/>
          <w:iCs/>
        </w:rPr>
        <w:t>Lessons</w:t>
      </w:r>
      <w:proofErr w:type="spellEnd"/>
      <w:r w:rsidRPr="00CF7FDE">
        <w:rPr>
          <w:i/>
          <w:iCs/>
        </w:rPr>
        <w:t xml:space="preserve"> </w:t>
      </w:r>
      <w:proofErr w:type="spellStart"/>
      <w:r w:rsidRPr="00CF7FDE">
        <w:rPr>
          <w:i/>
          <w:iCs/>
        </w:rPr>
        <w:t>Learned</w:t>
      </w:r>
      <w:proofErr w:type="spellEnd"/>
      <w:r w:rsidRPr="00CF7FDE">
        <w:rPr>
          <w:i/>
          <w:iCs/>
        </w:rPr>
        <w:t>.</w:t>
      </w:r>
      <w:r w:rsidRPr="00CF7FDE">
        <w:t xml:space="preserve"> </w:t>
      </w:r>
      <w:proofErr w:type="spellStart"/>
      <w:r w:rsidRPr="00CF7FDE">
        <w:t>Wiley-Blackwell</w:t>
      </w:r>
      <w:proofErr w:type="spellEnd"/>
      <w:r w:rsidRPr="00CF7FDE">
        <w:t xml:space="preserve">. Pieejams: </w:t>
      </w:r>
      <w:hyperlink r:id="rId28" w:history="1">
        <w:r w:rsidRPr="00CF7FDE">
          <w:rPr>
            <w:rStyle w:val="Hyperlink"/>
          </w:rPr>
          <w:t>https://doi.org/10.1002/9780470682999</w:t>
        </w:r>
      </w:hyperlink>
      <w:r w:rsidRPr="00CF7FDE">
        <w:t xml:space="preserve"> [aplūkots 18.09.2026.]; </w:t>
      </w:r>
      <w:proofErr w:type="spellStart"/>
      <w:r w:rsidRPr="00CF7FDE">
        <w:t>White</w:t>
      </w:r>
      <w:proofErr w:type="spellEnd"/>
      <w:r w:rsidRPr="00CF7FDE">
        <w:t xml:space="preserve">, W. L. (2007). </w:t>
      </w:r>
      <w:proofErr w:type="spellStart"/>
      <w:r w:rsidRPr="00CF7FDE">
        <w:rPr>
          <w:i/>
          <w:iCs/>
        </w:rPr>
        <w:t>The</w:t>
      </w:r>
      <w:proofErr w:type="spellEnd"/>
      <w:r w:rsidRPr="00CF7FDE">
        <w:rPr>
          <w:i/>
          <w:iCs/>
        </w:rPr>
        <w:t xml:space="preserve"> </w:t>
      </w:r>
      <w:proofErr w:type="spellStart"/>
      <w:r w:rsidRPr="00CF7FDE">
        <w:rPr>
          <w:i/>
          <w:iCs/>
        </w:rPr>
        <w:t>new</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advocacy</w:t>
      </w:r>
      <w:proofErr w:type="spellEnd"/>
      <w:r w:rsidRPr="00CF7FDE">
        <w:rPr>
          <w:i/>
          <w:iCs/>
        </w:rPr>
        <w:t xml:space="preserve"> </w:t>
      </w:r>
      <w:proofErr w:type="spellStart"/>
      <w:r w:rsidRPr="00CF7FDE">
        <w:rPr>
          <w:i/>
          <w:iCs/>
        </w:rPr>
        <w:t>movement</w:t>
      </w:r>
      <w:proofErr w:type="spellEnd"/>
      <w:r w:rsidRPr="00CF7FDE">
        <w:rPr>
          <w:i/>
          <w:iCs/>
        </w:rPr>
        <w:t xml:space="preserve"> in America.</w:t>
      </w:r>
      <w:r w:rsidRPr="00CF7FDE">
        <w:t xml:space="preserve"> </w:t>
      </w:r>
      <w:proofErr w:type="spellStart"/>
      <w:r w:rsidRPr="00CF7FDE">
        <w:t>Addiction</w:t>
      </w:r>
      <w:proofErr w:type="spellEnd"/>
      <w:r w:rsidRPr="00CF7FDE">
        <w:t xml:space="preserve">, 102(5), 696–703. Pieejams: </w:t>
      </w:r>
      <w:hyperlink r:id="rId29" w:history="1">
        <w:r w:rsidRPr="00CF7FDE">
          <w:rPr>
            <w:rStyle w:val="Hyperlink"/>
          </w:rPr>
          <w:t>https://doi.org/10.1111/j.1360-0443.2007.01808.x</w:t>
        </w:r>
      </w:hyperlink>
      <w:r w:rsidRPr="00CF7FDE">
        <w:t xml:space="preserve"> [aplūkots 18.09.2026.] </w:t>
      </w:r>
      <w:proofErr w:type="spellStart"/>
      <w:r w:rsidRPr="00CF7FDE">
        <w:t>Davidson</w:t>
      </w:r>
      <w:proofErr w:type="spellEnd"/>
      <w:r w:rsidRPr="00CF7FDE">
        <w:t xml:space="preserve">, L., </w:t>
      </w:r>
      <w:proofErr w:type="spellStart"/>
      <w:r w:rsidRPr="00CF7FDE">
        <w:t>Rowe</w:t>
      </w:r>
      <w:proofErr w:type="spellEnd"/>
      <w:r w:rsidRPr="00CF7FDE">
        <w:t xml:space="preserve">, M., </w:t>
      </w:r>
      <w:proofErr w:type="spellStart"/>
      <w:r w:rsidRPr="00CF7FDE">
        <w:t>DiLeo</w:t>
      </w:r>
      <w:proofErr w:type="spellEnd"/>
      <w:r w:rsidRPr="00CF7FDE">
        <w:t xml:space="preserve">, P., </w:t>
      </w:r>
      <w:proofErr w:type="spellStart"/>
      <w:r w:rsidRPr="00CF7FDE">
        <w:t>Bellamy</w:t>
      </w:r>
      <w:proofErr w:type="spellEnd"/>
      <w:r w:rsidRPr="00CF7FDE">
        <w:t xml:space="preserve">, C., &amp; </w:t>
      </w:r>
      <w:proofErr w:type="spellStart"/>
      <w:r w:rsidRPr="00CF7FDE">
        <w:t>Delphin-Rittmon</w:t>
      </w:r>
      <w:proofErr w:type="spellEnd"/>
      <w:r w:rsidRPr="00CF7FDE">
        <w:t xml:space="preserve">, M. (2021). </w:t>
      </w:r>
      <w:proofErr w:type="spellStart"/>
      <w:r w:rsidRPr="00CF7FDE">
        <w:rPr>
          <w:i/>
          <w:iCs/>
        </w:rPr>
        <w:t>Recovery-Oriented</w:t>
      </w:r>
      <w:proofErr w:type="spellEnd"/>
      <w:r w:rsidRPr="00CF7FDE">
        <w:rPr>
          <w:i/>
          <w:iCs/>
        </w:rPr>
        <w:t xml:space="preserve"> </w:t>
      </w:r>
      <w:proofErr w:type="spellStart"/>
      <w:r w:rsidRPr="00CF7FDE">
        <w:rPr>
          <w:i/>
          <w:iCs/>
        </w:rPr>
        <w:t>Systems</w:t>
      </w:r>
      <w:proofErr w:type="spellEnd"/>
      <w:r w:rsidRPr="00CF7FDE">
        <w:rPr>
          <w:i/>
          <w:iCs/>
        </w:rPr>
        <w:t xml:space="preserve"> of </w:t>
      </w:r>
      <w:proofErr w:type="spellStart"/>
      <w:r w:rsidRPr="00CF7FDE">
        <w:rPr>
          <w:i/>
          <w:iCs/>
        </w:rPr>
        <w:t>Care</w:t>
      </w:r>
      <w:proofErr w:type="spellEnd"/>
      <w:r w:rsidRPr="00CF7FDE">
        <w:rPr>
          <w:i/>
          <w:iCs/>
        </w:rPr>
        <w:t xml:space="preserve">: A </w:t>
      </w:r>
      <w:proofErr w:type="spellStart"/>
      <w:r w:rsidRPr="00CF7FDE">
        <w:rPr>
          <w:i/>
          <w:iCs/>
        </w:rPr>
        <w:t>Perspective</w:t>
      </w:r>
      <w:proofErr w:type="spellEnd"/>
      <w:r w:rsidRPr="00CF7FDE">
        <w:rPr>
          <w:i/>
          <w:iCs/>
        </w:rPr>
        <w:t xml:space="preserve"> </w:t>
      </w:r>
      <w:proofErr w:type="spellStart"/>
      <w:r w:rsidRPr="00CF7FDE">
        <w:rPr>
          <w:i/>
          <w:iCs/>
        </w:rPr>
        <w:t>on</w:t>
      </w:r>
      <w:proofErr w:type="spellEnd"/>
      <w:r w:rsidRPr="00CF7FDE">
        <w:rPr>
          <w:i/>
          <w:iCs/>
        </w:rPr>
        <w:t xml:space="preserve"> </w:t>
      </w:r>
      <w:proofErr w:type="spellStart"/>
      <w:r w:rsidRPr="00CF7FDE">
        <w:rPr>
          <w:i/>
          <w:iCs/>
        </w:rPr>
        <w:t>the</w:t>
      </w:r>
      <w:proofErr w:type="spellEnd"/>
      <w:r w:rsidRPr="00CF7FDE">
        <w:rPr>
          <w:i/>
          <w:iCs/>
        </w:rPr>
        <w:t xml:space="preserve"> Past, </w:t>
      </w:r>
      <w:proofErr w:type="spellStart"/>
      <w:r w:rsidRPr="00CF7FDE">
        <w:rPr>
          <w:i/>
          <w:iCs/>
        </w:rPr>
        <w:t>Present</w:t>
      </w:r>
      <w:proofErr w:type="spellEnd"/>
      <w:r w:rsidRPr="00CF7FDE">
        <w:rPr>
          <w:i/>
          <w:iCs/>
        </w:rPr>
        <w:t xml:space="preserve">, and </w:t>
      </w:r>
      <w:proofErr w:type="spellStart"/>
      <w:r w:rsidRPr="00CF7FDE">
        <w:rPr>
          <w:i/>
          <w:iCs/>
        </w:rPr>
        <w:t>Future</w:t>
      </w:r>
      <w:proofErr w:type="spellEnd"/>
      <w:r w:rsidRPr="00CF7FDE">
        <w:rPr>
          <w:i/>
          <w:iCs/>
        </w:rPr>
        <w:t>.</w:t>
      </w:r>
      <w:r w:rsidRPr="00CF7FDE">
        <w:t xml:space="preserve"> </w:t>
      </w:r>
      <w:proofErr w:type="spellStart"/>
      <w:r w:rsidRPr="00CF7FDE">
        <w:t>Alcohol</w:t>
      </w:r>
      <w:proofErr w:type="spellEnd"/>
      <w:r w:rsidRPr="00CF7FDE">
        <w:t xml:space="preserve"> </w:t>
      </w:r>
      <w:proofErr w:type="spellStart"/>
      <w:r w:rsidRPr="00CF7FDE">
        <w:t>Research</w:t>
      </w:r>
      <w:proofErr w:type="spellEnd"/>
      <w:r w:rsidRPr="00CF7FDE">
        <w:t xml:space="preserve">: </w:t>
      </w:r>
      <w:proofErr w:type="spellStart"/>
      <w:r w:rsidRPr="00CF7FDE">
        <w:t>Current</w:t>
      </w:r>
      <w:proofErr w:type="spellEnd"/>
      <w:r w:rsidRPr="00CF7FDE">
        <w:t xml:space="preserve"> </w:t>
      </w:r>
      <w:proofErr w:type="spellStart"/>
      <w:r w:rsidRPr="00CF7FDE">
        <w:t>Reviews</w:t>
      </w:r>
      <w:proofErr w:type="spellEnd"/>
      <w:r w:rsidRPr="00CF7FDE">
        <w:t xml:space="preserve">, 41(1), 09. Pieejams: </w:t>
      </w:r>
      <w:hyperlink r:id="rId30" w:history="1">
        <w:r w:rsidRPr="00CF7FDE">
          <w:rPr>
            <w:rStyle w:val="Hyperlink"/>
          </w:rPr>
          <w:t>https://doi.org/10.35946/arcr.v41.1.09</w:t>
        </w:r>
      </w:hyperlink>
      <w:r w:rsidRPr="00CF7FDE">
        <w:t xml:space="preserve"> [aplūkots 18.09.2026.]</w:t>
      </w:r>
    </w:p>
  </w:footnote>
  <w:footnote w:id="22">
    <w:p w14:paraId="2550908C" w14:textId="77777777" w:rsidR="00863BB8" w:rsidRPr="00CF7FDE" w:rsidRDefault="00863BB8">
      <w:pPr>
        <w:pStyle w:val="FootnoteText"/>
      </w:pPr>
      <w:r w:rsidRPr="00CF7FDE">
        <w:rPr>
          <w:rStyle w:val="FootnoteReference"/>
        </w:rPr>
        <w:footnoteRef/>
      </w:r>
      <w:r w:rsidRPr="00CF7FDE">
        <w:t xml:space="preserve"> </w:t>
      </w:r>
      <w:proofErr w:type="spellStart"/>
      <w:r w:rsidRPr="00CF7FDE">
        <w:t>White</w:t>
      </w:r>
      <w:proofErr w:type="spellEnd"/>
      <w:r w:rsidRPr="00CF7FDE">
        <w:t xml:space="preserve">, W. L. </w:t>
      </w:r>
      <w:proofErr w:type="spellStart"/>
      <w:r w:rsidRPr="00CF7FDE">
        <w:rPr>
          <w:i/>
          <w:iCs/>
        </w:rPr>
        <w:t>The</w:t>
      </w:r>
      <w:proofErr w:type="spellEnd"/>
      <w:r w:rsidRPr="00CF7FDE">
        <w:rPr>
          <w:i/>
          <w:iCs/>
        </w:rPr>
        <w:t xml:space="preserve"> </w:t>
      </w:r>
      <w:proofErr w:type="spellStart"/>
      <w:r w:rsidRPr="00CF7FDE">
        <w:rPr>
          <w:i/>
          <w:iCs/>
        </w:rPr>
        <w:t>new</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advocacy</w:t>
      </w:r>
      <w:proofErr w:type="spellEnd"/>
      <w:r w:rsidRPr="00CF7FDE">
        <w:rPr>
          <w:i/>
          <w:iCs/>
        </w:rPr>
        <w:t xml:space="preserve"> </w:t>
      </w:r>
      <w:proofErr w:type="spellStart"/>
      <w:r w:rsidRPr="00CF7FDE">
        <w:rPr>
          <w:i/>
          <w:iCs/>
        </w:rPr>
        <w:t>movement</w:t>
      </w:r>
      <w:proofErr w:type="spellEnd"/>
      <w:r w:rsidRPr="00CF7FDE">
        <w:rPr>
          <w:i/>
          <w:iCs/>
        </w:rPr>
        <w:t xml:space="preserve"> in America.</w:t>
      </w:r>
      <w:r w:rsidRPr="00CF7FDE">
        <w:t xml:space="preserve"> Pieejams: </w:t>
      </w:r>
      <w:hyperlink r:id="rId31" w:history="1">
        <w:r w:rsidRPr="00CF7FDE">
          <w:rPr>
            <w:rStyle w:val="Hyperlink"/>
          </w:rPr>
          <w:t>https://doi.org/10.1111/j.1360-0443.2007.01808.x</w:t>
        </w:r>
      </w:hyperlink>
      <w:r w:rsidRPr="00CF7FDE">
        <w:t xml:space="preserve"> [aplūkots 18.09.2026.]</w:t>
      </w:r>
    </w:p>
  </w:footnote>
  <w:footnote w:id="23">
    <w:p w14:paraId="1EC6224E" w14:textId="77777777" w:rsidR="00863BB8" w:rsidRPr="00CF7FDE" w:rsidRDefault="00863BB8">
      <w:pPr>
        <w:pStyle w:val="FootnoteText"/>
      </w:pPr>
      <w:r w:rsidRPr="00CF7FDE">
        <w:rPr>
          <w:rStyle w:val="FootnoteReference"/>
        </w:rPr>
        <w:footnoteRef/>
      </w:r>
      <w:r w:rsidRPr="00CF7FDE">
        <w:t xml:space="preserve"> </w:t>
      </w:r>
      <w:proofErr w:type="spellStart"/>
      <w:r w:rsidRPr="00CF7FDE">
        <w:t>Davidson</w:t>
      </w:r>
      <w:proofErr w:type="spellEnd"/>
      <w:r w:rsidRPr="00CF7FDE">
        <w:t xml:space="preserve">, L., </w:t>
      </w:r>
      <w:proofErr w:type="spellStart"/>
      <w:r w:rsidRPr="00CF7FDE">
        <w:t>Rakfeldt</w:t>
      </w:r>
      <w:proofErr w:type="spellEnd"/>
      <w:r w:rsidRPr="00CF7FDE">
        <w:t xml:space="preserve">, J., &amp; Strauss, J. </w:t>
      </w:r>
      <w:proofErr w:type="spellStart"/>
      <w:r w:rsidRPr="00CF7FDE">
        <w:rPr>
          <w:i/>
          <w:iCs/>
        </w:rPr>
        <w:t>The</w:t>
      </w:r>
      <w:proofErr w:type="spellEnd"/>
      <w:r w:rsidRPr="00CF7FDE">
        <w:rPr>
          <w:i/>
          <w:iCs/>
        </w:rPr>
        <w:t xml:space="preserve"> </w:t>
      </w:r>
      <w:proofErr w:type="spellStart"/>
      <w:r w:rsidRPr="00CF7FDE">
        <w:rPr>
          <w:i/>
          <w:iCs/>
        </w:rPr>
        <w:t>Roots</w:t>
      </w:r>
      <w:proofErr w:type="spellEnd"/>
      <w:r w:rsidRPr="00CF7FDE">
        <w:rPr>
          <w:i/>
          <w:iCs/>
        </w:rPr>
        <w:t xml:space="preserve"> of </w:t>
      </w:r>
      <w:proofErr w:type="spellStart"/>
      <w:r w:rsidRPr="00CF7FDE">
        <w:rPr>
          <w:i/>
          <w:iCs/>
        </w:rPr>
        <w:t>the</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Movement</w:t>
      </w:r>
      <w:proofErr w:type="spellEnd"/>
      <w:r w:rsidRPr="00CF7FDE">
        <w:rPr>
          <w:i/>
          <w:iCs/>
        </w:rPr>
        <w:t xml:space="preserve"> in </w:t>
      </w:r>
      <w:proofErr w:type="spellStart"/>
      <w:r w:rsidRPr="00CF7FDE">
        <w:rPr>
          <w:i/>
          <w:iCs/>
        </w:rPr>
        <w:t>Psychiatry</w:t>
      </w:r>
      <w:proofErr w:type="spellEnd"/>
      <w:r w:rsidRPr="00CF7FDE">
        <w:rPr>
          <w:i/>
          <w:iCs/>
        </w:rPr>
        <w:t xml:space="preserve">: </w:t>
      </w:r>
      <w:proofErr w:type="spellStart"/>
      <w:r w:rsidRPr="00CF7FDE">
        <w:rPr>
          <w:i/>
          <w:iCs/>
        </w:rPr>
        <w:t>Lessons</w:t>
      </w:r>
      <w:proofErr w:type="spellEnd"/>
      <w:r w:rsidRPr="00CF7FDE">
        <w:rPr>
          <w:i/>
          <w:iCs/>
        </w:rPr>
        <w:t xml:space="preserve"> </w:t>
      </w:r>
      <w:proofErr w:type="spellStart"/>
      <w:r w:rsidRPr="00CF7FDE">
        <w:rPr>
          <w:i/>
          <w:iCs/>
        </w:rPr>
        <w:t>Learned</w:t>
      </w:r>
      <w:proofErr w:type="spellEnd"/>
      <w:r w:rsidRPr="00CF7FDE">
        <w:rPr>
          <w:i/>
          <w:iCs/>
        </w:rPr>
        <w:t>.</w:t>
      </w:r>
      <w:r w:rsidRPr="00CF7FDE">
        <w:t xml:space="preserve"> Pieejams: </w:t>
      </w:r>
      <w:hyperlink r:id="rId32" w:history="1">
        <w:r w:rsidRPr="00CF7FDE">
          <w:rPr>
            <w:rStyle w:val="Hyperlink"/>
          </w:rPr>
          <w:t>https://doi.org/10.1002/9780470682999</w:t>
        </w:r>
      </w:hyperlink>
      <w:r w:rsidRPr="00CF7FDE">
        <w:t xml:space="preserve"> [aplūkots 18.09.2026.]</w:t>
      </w:r>
    </w:p>
  </w:footnote>
  <w:footnote w:id="24">
    <w:p w14:paraId="321EBCD7" w14:textId="77777777" w:rsidR="00AD3F3A" w:rsidRPr="00CF7FDE" w:rsidRDefault="00AD3F3A">
      <w:pPr>
        <w:pStyle w:val="FootnoteText"/>
      </w:pPr>
      <w:r w:rsidRPr="00CF7FDE">
        <w:rPr>
          <w:rStyle w:val="FootnoteReference"/>
        </w:rPr>
        <w:footnoteRef/>
      </w:r>
      <w:r w:rsidRPr="00CF7FDE">
        <w:t xml:space="preserve"> </w:t>
      </w:r>
      <w:proofErr w:type="spellStart"/>
      <w:r w:rsidRPr="00CF7FDE">
        <w:t>White</w:t>
      </w:r>
      <w:proofErr w:type="spellEnd"/>
      <w:r w:rsidRPr="00CF7FDE">
        <w:t xml:space="preserve">, W. L. </w:t>
      </w:r>
      <w:proofErr w:type="spellStart"/>
      <w:r w:rsidRPr="00CF7FDE">
        <w:rPr>
          <w:i/>
          <w:iCs/>
        </w:rPr>
        <w:t>The</w:t>
      </w:r>
      <w:proofErr w:type="spellEnd"/>
      <w:r w:rsidRPr="00CF7FDE">
        <w:rPr>
          <w:i/>
          <w:iCs/>
        </w:rPr>
        <w:t xml:space="preserve"> </w:t>
      </w:r>
      <w:proofErr w:type="spellStart"/>
      <w:r w:rsidRPr="00CF7FDE">
        <w:rPr>
          <w:i/>
          <w:iCs/>
        </w:rPr>
        <w:t>new</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advocacy</w:t>
      </w:r>
      <w:proofErr w:type="spellEnd"/>
      <w:r w:rsidRPr="00CF7FDE">
        <w:rPr>
          <w:i/>
          <w:iCs/>
        </w:rPr>
        <w:t xml:space="preserve"> </w:t>
      </w:r>
      <w:proofErr w:type="spellStart"/>
      <w:r w:rsidRPr="00CF7FDE">
        <w:rPr>
          <w:i/>
          <w:iCs/>
        </w:rPr>
        <w:t>movement</w:t>
      </w:r>
      <w:proofErr w:type="spellEnd"/>
      <w:r w:rsidRPr="00CF7FDE">
        <w:rPr>
          <w:i/>
          <w:iCs/>
        </w:rPr>
        <w:t xml:space="preserve"> in America.</w:t>
      </w:r>
      <w:r w:rsidRPr="00CF7FDE">
        <w:t xml:space="preserve"> Pieejams: </w:t>
      </w:r>
      <w:hyperlink r:id="rId33" w:history="1">
        <w:r w:rsidRPr="00CF7FDE">
          <w:rPr>
            <w:rStyle w:val="Hyperlink"/>
          </w:rPr>
          <w:t>https://doi.org/10.1111/j.1360-0443.2007.01808.x</w:t>
        </w:r>
      </w:hyperlink>
      <w:r w:rsidRPr="00CF7FDE">
        <w:t xml:space="preserve"> [aplūkots 18.09.2026.]</w:t>
      </w:r>
    </w:p>
  </w:footnote>
  <w:footnote w:id="25">
    <w:p w14:paraId="603F47EA" w14:textId="77777777" w:rsidR="00BA149F" w:rsidRPr="00CF7FDE" w:rsidRDefault="00BA149F" w:rsidP="00BA149F">
      <w:pPr>
        <w:pStyle w:val="FootnoteText"/>
      </w:pPr>
      <w:r w:rsidRPr="00CF7FDE">
        <w:rPr>
          <w:rStyle w:val="FootnoteReference"/>
        </w:rPr>
        <w:footnoteRef/>
      </w:r>
      <w:r w:rsidRPr="00CF7FDE">
        <w:t xml:space="preserve"> </w:t>
      </w:r>
      <w:proofErr w:type="spellStart"/>
      <w:r w:rsidRPr="00CF7FDE">
        <w:t>Davidson</w:t>
      </w:r>
      <w:proofErr w:type="spellEnd"/>
      <w:r w:rsidRPr="00CF7FDE">
        <w:t xml:space="preserve">, L., </w:t>
      </w:r>
      <w:proofErr w:type="spellStart"/>
      <w:r w:rsidRPr="00CF7FDE">
        <w:t>Rowe</w:t>
      </w:r>
      <w:proofErr w:type="spellEnd"/>
      <w:r w:rsidRPr="00CF7FDE">
        <w:t xml:space="preserve">, M., </w:t>
      </w:r>
      <w:proofErr w:type="spellStart"/>
      <w:r w:rsidRPr="00CF7FDE">
        <w:t>DiLeo</w:t>
      </w:r>
      <w:proofErr w:type="spellEnd"/>
      <w:r w:rsidRPr="00CF7FDE">
        <w:t xml:space="preserve">, P., </w:t>
      </w:r>
      <w:proofErr w:type="spellStart"/>
      <w:r w:rsidRPr="00CF7FDE">
        <w:t>Bellamy</w:t>
      </w:r>
      <w:proofErr w:type="spellEnd"/>
      <w:r w:rsidRPr="00CF7FDE">
        <w:t xml:space="preserve">, C., &amp; </w:t>
      </w:r>
      <w:proofErr w:type="spellStart"/>
      <w:r w:rsidRPr="00CF7FDE">
        <w:t>Delphin-Rittmon</w:t>
      </w:r>
      <w:proofErr w:type="spellEnd"/>
      <w:r w:rsidRPr="00CF7FDE">
        <w:t xml:space="preserve">, M. (2021). </w:t>
      </w:r>
      <w:proofErr w:type="spellStart"/>
      <w:r w:rsidRPr="00CF7FDE">
        <w:rPr>
          <w:i/>
          <w:iCs/>
        </w:rPr>
        <w:t>Recovery-Oriented</w:t>
      </w:r>
      <w:proofErr w:type="spellEnd"/>
      <w:r w:rsidRPr="00CF7FDE">
        <w:rPr>
          <w:i/>
          <w:iCs/>
        </w:rPr>
        <w:t xml:space="preserve"> </w:t>
      </w:r>
      <w:proofErr w:type="spellStart"/>
      <w:r w:rsidRPr="00CF7FDE">
        <w:rPr>
          <w:i/>
          <w:iCs/>
        </w:rPr>
        <w:t>Systems</w:t>
      </w:r>
      <w:proofErr w:type="spellEnd"/>
      <w:r w:rsidRPr="00CF7FDE">
        <w:rPr>
          <w:i/>
          <w:iCs/>
        </w:rPr>
        <w:t xml:space="preserve"> of </w:t>
      </w:r>
      <w:proofErr w:type="spellStart"/>
      <w:r w:rsidRPr="00CF7FDE">
        <w:rPr>
          <w:i/>
          <w:iCs/>
        </w:rPr>
        <w:t>Care</w:t>
      </w:r>
      <w:proofErr w:type="spellEnd"/>
      <w:r w:rsidRPr="00CF7FDE">
        <w:rPr>
          <w:i/>
          <w:iCs/>
        </w:rPr>
        <w:t xml:space="preserve">: A </w:t>
      </w:r>
      <w:proofErr w:type="spellStart"/>
      <w:r w:rsidRPr="00CF7FDE">
        <w:rPr>
          <w:i/>
          <w:iCs/>
        </w:rPr>
        <w:t>Perspective</w:t>
      </w:r>
      <w:proofErr w:type="spellEnd"/>
      <w:r w:rsidRPr="00CF7FDE">
        <w:rPr>
          <w:i/>
          <w:iCs/>
        </w:rPr>
        <w:t xml:space="preserve"> </w:t>
      </w:r>
      <w:proofErr w:type="spellStart"/>
      <w:r w:rsidRPr="00CF7FDE">
        <w:rPr>
          <w:i/>
          <w:iCs/>
        </w:rPr>
        <w:t>on</w:t>
      </w:r>
      <w:proofErr w:type="spellEnd"/>
      <w:r w:rsidRPr="00CF7FDE">
        <w:rPr>
          <w:i/>
          <w:iCs/>
        </w:rPr>
        <w:t xml:space="preserve"> </w:t>
      </w:r>
      <w:proofErr w:type="spellStart"/>
      <w:r w:rsidRPr="00CF7FDE">
        <w:rPr>
          <w:i/>
          <w:iCs/>
        </w:rPr>
        <w:t>the</w:t>
      </w:r>
      <w:proofErr w:type="spellEnd"/>
      <w:r w:rsidRPr="00CF7FDE">
        <w:rPr>
          <w:i/>
          <w:iCs/>
        </w:rPr>
        <w:t xml:space="preserve"> Past, </w:t>
      </w:r>
      <w:proofErr w:type="spellStart"/>
      <w:r w:rsidRPr="00CF7FDE">
        <w:rPr>
          <w:i/>
          <w:iCs/>
        </w:rPr>
        <w:t>Present</w:t>
      </w:r>
      <w:proofErr w:type="spellEnd"/>
      <w:r w:rsidRPr="00CF7FDE">
        <w:rPr>
          <w:i/>
          <w:iCs/>
        </w:rPr>
        <w:t xml:space="preserve">, and </w:t>
      </w:r>
      <w:proofErr w:type="spellStart"/>
      <w:r w:rsidRPr="00CF7FDE">
        <w:rPr>
          <w:i/>
          <w:iCs/>
        </w:rPr>
        <w:t>Future</w:t>
      </w:r>
      <w:proofErr w:type="spellEnd"/>
      <w:r w:rsidRPr="00CF7FDE">
        <w:rPr>
          <w:i/>
          <w:iCs/>
        </w:rPr>
        <w:t>.</w:t>
      </w:r>
      <w:r w:rsidRPr="00CF7FDE">
        <w:t xml:space="preserve"> </w:t>
      </w:r>
      <w:proofErr w:type="spellStart"/>
      <w:r w:rsidRPr="00CF7FDE">
        <w:t>Alcohol</w:t>
      </w:r>
      <w:proofErr w:type="spellEnd"/>
      <w:r w:rsidRPr="00CF7FDE">
        <w:t xml:space="preserve"> </w:t>
      </w:r>
      <w:proofErr w:type="spellStart"/>
      <w:r w:rsidRPr="00CF7FDE">
        <w:t>Research</w:t>
      </w:r>
      <w:proofErr w:type="spellEnd"/>
      <w:r w:rsidRPr="00CF7FDE">
        <w:t xml:space="preserve">: </w:t>
      </w:r>
      <w:proofErr w:type="spellStart"/>
      <w:r w:rsidRPr="00CF7FDE">
        <w:t>Current</w:t>
      </w:r>
      <w:proofErr w:type="spellEnd"/>
      <w:r w:rsidRPr="00CF7FDE">
        <w:t xml:space="preserve"> </w:t>
      </w:r>
      <w:proofErr w:type="spellStart"/>
      <w:r w:rsidRPr="00CF7FDE">
        <w:t>Reviews</w:t>
      </w:r>
      <w:proofErr w:type="spellEnd"/>
      <w:r w:rsidRPr="00CF7FDE">
        <w:t xml:space="preserve">, 41(1), 09. Pieejams: </w:t>
      </w:r>
      <w:hyperlink r:id="rId34" w:history="1">
        <w:r w:rsidRPr="00CF7FDE">
          <w:rPr>
            <w:rStyle w:val="Hyperlink"/>
          </w:rPr>
          <w:t>https://doi.org/10.35946/arcr.v41.1.09</w:t>
        </w:r>
      </w:hyperlink>
      <w:r w:rsidRPr="00CF7FDE">
        <w:t xml:space="preserve"> [aplūkots 18.09.2026.]</w:t>
      </w:r>
    </w:p>
  </w:footnote>
  <w:footnote w:id="26">
    <w:p w14:paraId="76B6C49B" w14:textId="77777777" w:rsidR="00BA149F" w:rsidRPr="00CF7FDE" w:rsidRDefault="00BA149F" w:rsidP="00BA149F">
      <w:pPr>
        <w:pStyle w:val="FootnoteText"/>
      </w:pPr>
      <w:r w:rsidRPr="00CF7FDE">
        <w:rPr>
          <w:rStyle w:val="FootnoteReference"/>
        </w:rPr>
        <w:footnoteRef/>
      </w:r>
      <w:r w:rsidRPr="00CF7FDE">
        <w:t xml:space="preserve"> </w:t>
      </w:r>
      <w:r w:rsidRPr="00CF7FDE">
        <w:t xml:space="preserve">Substance </w:t>
      </w:r>
      <w:proofErr w:type="spellStart"/>
      <w:r w:rsidRPr="00CF7FDE">
        <w:t>Abuse</w:t>
      </w:r>
      <w:proofErr w:type="spellEnd"/>
      <w:r w:rsidRPr="00CF7FDE">
        <w:t xml:space="preserve"> and </w:t>
      </w:r>
      <w:proofErr w:type="spellStart"/>
      <w:r w:rsidRPr="00CF7FDE">
        <w:t>Mental</w:t>
      </w:r>
      <w:proofErr w:type="spellEnd"/>
      <w:r w:rsidRPr="00CF7FDE">
        <w:t xml:space="preserve"> Health Services </w:t>
      </w:r>
      <w:proofErr w:type="spellStart"/>
      <w:r w:rsidRPr="00CF7FDE">
        <w:t>Administration</w:t>
      </w:r>
      <w:proofErr w:type="spellEnd"/>
      <w:r w:rsidRPr="00CF7FDE">
        <w:t xml:space="preserve">. (2010). </w:t>
      </w:r>
      <w:proofErr w:type="spellStart"/>
      <w:r w:rsidRPr="00CF7FDE">
        <w:rPr>
          <w:i/>
          <w:iCs/>
        </w:rPr>
        <w:t>Recovery-Oriented</w:t>
      </w:r>
      <w:proofErr w:type="spellEnd"/>
      <w:r w:rsidRPr="00CF7FDE">
        <w:rPr>
          <w:i/>
          <w:iCs/>
        </w:rPr>
        <w:t xml:space="preserve"> </w:t>
      </w:r>
      <w:proofErr w:type="spellStart"/>
      <w:r w:rsidRPr="00CF7FDE">
        <w:rPr>
          <w:i/>
          <w:iCs/>
        </w:rPr>
        <w:t>Systems</w:t>
      </w:r>
      <w:proofErr w:type="spellEnd"/>
      <w:r w:rsidRPr="00CF7FDE">
        <w:rPr>
          <w:i/>
          <w:iCs/>
        </w:rPr>
        <w:t xml:space="preserve"> of </w:t>
      </w:r>
      <w:proofErr w:type="spellStart"/>
      <w:r w:rsidRPr="00CF7FDE">
        <w:rPr>
          <w:i/>
          <w:iCs/>
        </w:rPr>
        <w:t>Care</w:t>
      </w:r>
      <w:proofErr w:type="spellEnd"/>
      <w:r w:rsidRPr="00CF7FDE">
        <w:rPr>
          <w:i/>
          <w:iCs/>
        </w:rPr>
        <w:t xml:space="preserve"> (ROSC) </w:t>
      </w:r>
      <w:proofErr w:type="spellStart"/>
      <w:r w:rsidRPr="00CF7FDE">
        <w:rPr>
          <w:i/>
          <w:iCs/>
        </w:rPr>
        <w:t>Resource</w:t>
      </w:r>
      <w:proofErr w:type="spellEnd"/>
      <w:r w:rsidRPr="00CF7FDE">
        <w:rPr>
          <w:i/>
          <w:iCs/>
        </w:rPr>
        <w:t xml:space="preserve"> </w:t>
      </w:r>
      <w:proofErr w:type="spellStart"/>
      <w:r w:rsidRPr="00CF7FDE">
        <w:rPr>
          <w:i/>
          <w:iCs/>
        </w:rPr>
        <w:t>Guide</w:t>
      </w:r>
      <w:proofErr w:type="spellEnd"/>
      <w:r w:rsidRPr="00CF7FDE">
        <w:rPr>
          <w:i/>
          <w:iCs/>
        </w:rPr>
        <w:t>.</w:t>
      </w:r>
      <w:r w:rsidRPr="00CF7FDE">
        <w:t xml:space="preserve"> </w:t>
      </w:r>
      <w:proofErr w:type="spellStart"/>
      <w:r w:rsidRPr="00CF7FDE">
        <w:t>Center</w:t>
      </w:r>
      <w:proofErr w:type="spellEnd"/>
      <w:r w:rsidRPr="00CF7FDE">
        <w:t xml:space="preserve"> for Substance </w:t>
      </w:r>
      <w:proofErr w:type="spellStart"/>
      <w:r w:rsidRPr="00CF7FDE">
        <w:t>Abuse</w:t>
      </w:r>
      <w:proofErr w:type="spellEnd"/>
      <w:r w:rsidRPr="00CF7FDE">
        <w:t xml:space="preserve"> </w:t>
      </w:r>
      <w:proofErr w:type="spellStart"/>
      <w:r w:rsidRPr="00CF7FDE">
        <w:t>Treatment</w:t>
      </w:r>
      <w:proofErr w:type="spellEnd"/>
      <w:r w:rsidRPr="00CF7FDE">
        <w:t xml:space="preserve">. Pieejams: </w:t>
      </w:r>
      <w:hyperlink r:id="rId35" w:history="1">
        <w:r w:rsidRPr="00CF7FDE">
          <w:rPr>
            <w:rStyle w:val="Hyperlink"/>
          </w:rPr>
          <w:t>https://www.samhsa.gov/sites/default/files/rosc_resource_guide_book.pdf</w:t>
        </w:r>
      </w:hyperlink>
      <w:r w:rsidRPr="00CF7FDE">
        <w:t xml:space="preserve"> [aplūkots 18.09.2026.]</w:t>
      </w:r>
    </w:p>
  </w:footnote>
  <w:footnote w:id="27">
    <w:p w14:paraId="5CA15E06" w14:textId="77777777" w:rsidR="00EC0627" w:rsidRPr="00CF7FDE" w:rsidRDefault="00EC0627">
      <w:pPr>
        <w:pStyle w:val="FootnoteText"/>
      </w:pPr>
      <w:r w:rsidRPr="00CF7FDE">
        <w:rPr>
          <w:rStyle w:val="FootnoteReference"/>
        </w:rPr>
        <w:footnoteRef/>
      </w:r>
      <w:r w:rsidRPr="00CF7FDE">
        <w:t xml:space="preserve"> </w:t>
      </w:r>
      <w:r w:rsidR="009A2EBF" w:rsidRPr="00CF7FDE">
        <w:t xml:space="preserve">World Health </w:t>
      </w:r>
      <w:proofErr w:type="spellStart"/>
      <w:r w:rsidR="009A2EBF" w:rsidRPr="00CF7FDE">
        <w:t>Organization</w:t>
      </w:r>
      <w:proofErr w:type="spellEnd"/>
      <w:r w:rsidR="009A2EBF" w:rsidRPr="00CF7FDE">
        <w:t xml:space="preserve">. (2021). </w:t>
      </w:r>
      <w:proofErr w:type="spellStart"/>
      <w:r w:rsidR="009A2EBF" w:rsidRPr="00CF7FDE">
        <w:rPr>
          <w:i/>
          <w:iCs/>
        </w:rPr>
        <w:t>Guidance</w:t>
      </w:r>
      <w:proofErr w:type="spellEnd"/>
      <w:r w:rsidR="009A2EBF" w:rsidRPr="00CF7FDE">
        <w:rPr>
          <w:i/>
          <w:iCs/>
        </w:rPr>
        <w:t xml:space="preserve"> </w:t>
      </w:r>
      <w:proofErr w:type="spellStart"/>
      <w:r w:rsidR="009A2EBF" w:rsidRPr="00CF7FDE">
        <w:rPr>
          <w:i/>
          <w:iCs/>
        </w:rPr>
        <w:t>on</w:t>
      </w:r>
      <w:proofErr w:type="spellEnd"/>
      <w:r w:rsidR="009A2EBF" w:rsidRPr="00CF7FDE">
        <w:rPr>
          <w:i/>
          <w:iCs/>
        </w:rPr>
        <w:t xml:space="preserve"> </w:t>
      </w:r>
      <w:proofErr w:type="spellStart"/>
      <w:r w:rsidR="009A2EBF" w:rsidRPr="00CF7FDE">
        <w:rPr>
          <w:i/>
          <w:iCs/>
        </w:rPr>
        <w:t>community</w:t>
      </w:r>
      <w:proofErr w:type="spellEnd"/>
      <w:r w:rsidR="009A2EBF" w:rsidRPr="00CF7FDE">
        <w:rPr>
          <w:i/>
          <w:iCs/>
        </w:rPr>
        <w:t xml:space="preserve"> </w:t>
      </w:r>
      <w:proofErr w:type="spellStart"/>
      <w:r w:rsidR="009A2EBF" w:rsidRPr="00CF7FDE">
        <w:rPr>
          <w:i/>
          <w:iCs/>
        </w:rPr>
        <w:t>mental</w:t>
      </w:r>
      <w:proofErr w:type="spellEnd"/>
      <w:r w:rsidR="009A2EBF" w:rsidRPr="00CF7FDE">
        <w:rPr>
          <w:i/>
          <w:iCs/>
        </w:rPr>
        <w:t xml:space="preserve"> </w:t>
      </w:r>
      <w:proofErr w:type="spellStart"/>
      <w:r w:rsidR="009A2EBF" w:rsidRPr="00CF7FDE">
        <w:rPr>
          <w:i/>
          <w:iCs/>
        </w:rPr>
        <w:t>health</w:t>
      </w:r>
      <w:proofErr w:type="spellEnd"/>
      <w:r w:rsidR="009A2EBF" w:rsidRPr="00CF7FDE">
        <w:rPr>
          <w:i/>
          <w:iCs/>
        </w:rPr>
        <w:t xml:space="preserve"> services: </w:t>
      </w:r>
      <w:proofErr w:type="spellStart"/>
      <w:r w:rsidR="009A2EBF" w:rsidRPr="00CF7FDE">
        <w:rPr>
          <w:i/>
          <w:iCs/>
        </w:rPr>
        <w:t>Promoting</w:t>
      </w:r>
      <w:proofErr w:type="spellEnd"/>
      <w:r w:rsidR="009A2EBF" w:rsidRPr="00CF7FDE">
        <w:rPr>
          <w:i/>
          <w:iCs/>
        </w:rPr>
        <w:t xml:space="preserve"> </w:t>
      </w:r>
      <w:proofErr w:type="spellStart"/>
      <w:r w:rsidR="009A2EBF" w:rsidRPr="00CF7FDE">
        <w:rPr>
          <w:i/>
          <w:iCs/>
        </w:rPr>
        <w:t>person-centred</w:t>
      </w:r>
      <w:proofErr w:type="spellEnd"/>
      <w:r w:rsidR="009A2EBF" w:rsidRPr="00CF7FDE">
        <w:rPr>
          <w:i/>
          <w:iCs/>
        </w:rPr>
        <w:t xml:space="preserve"> and </w:t>
      </w:r>
      <w:proofErr w:type="spellStart"/>
      <w:r w:rsidR="009A2EBF" w:rsidRPr="00CF7FDE">
        <w:rPr>
          <w:i/>
          <w:iCs/>
        </w:rPr>
        <w:t>rights-based</w:t>
      </w:r>
      <w:proofErr w:type="spellEnd"/>
      <w:r w:rsidR="009A2EBF" w:rsidRPr="00CF7FDE">
        <w:rPr>
          <w:i/>
          <w:iCs/>
        </w:rPr>
        <w:t xml:space="preserve"> </w:t>
      </w:r>
      <w:proofErr w:type="spellStart"/>
      <w:r w:rsidR="009A2EBF" w:rsidRPr="00CF7FDE">
        <w:rPr>
          <w:i/>
          <w:iCs/>
        </w:rPr>
        <w:t>approaches</w:t>
      </w:r>
      <w:proofErr w:type="spellEnd"/>
      <w:r w:rsidR="009A2EBF" w:rsidRPr="00CF7FDE">
        <w:rPr>
          <w:i/>
          <w:iCs/>
        </w:rPr>
        <w:t>.</w:t>
      </w:r>
      <w:r w:rsidR="009A2EBF" w:rsidRPr="00CF7FDE">
        <w:t xml:space="preserve"> </w:t>
      </w:r>
      <w:proofErr w:type="spellStart"/>
      <w:r w:rsidR="009A2EBF" w:rsidRPr="00CF7FDE">
        <w:t>Geneva</w:t>
      </w:r>
      <w:proofErr w:type="spellEnd"/>
      <w:r w:rsidR="009A2EBF" w:rsidRPr="00CF7FDE">
        <w:t xml:space="preserve">: World Health </w:t>
      </w:r>
      <w:proofErr w:type="spellStart"/>
      <w:r w:rsidR="009A2EBF" w:rsidRPr="00CF7FDE">
        <w:t>Organization</w:t>
      </w:r>
      <w:proofErr w:type="spellEnd"/>
      <w:r w:rsidR="009A2EBF" w:rsidRPr="00CF7FDE">
        <w:t xml:space="preserve">. Pieejams: </w:t>
      </w:r>
      <w:hyperlink r:id="rId36" w:tgtFrame="_new" w:history="1">
        <w:r w:rsidR="009A2EBF" w:rsidRPr="00CF7FDE">
          <w:rPr>
            <w:rStyle w:val="Hyperlink"/>
          </w:rPr>
          <w:t>https://www.who.int/publications/i/item/9789240025707</w:t>
        </w:r>
      </w:hyperlink>
      <w:r w:rsidR="009A2EBF" w:rsidRPr="00CF7FDE">
        <w:t xml:space="preserve"> [aplūkots 18.09.2026.]</w:t>
      </w:r>
    </w:p>
  </w:footnote>
  <w:footnote w:id="28">
    <w:p w14:paraId="35A105CA" w14:textId="77777777" w:rsidR="000D154D" w:rsidRPr="00CF7FDE" w:rsidRDefault="000D154D" w:rsidP="00EB7EC2">
      <w:pPr>
        <w:rPr>
          <w:sz w:val="20"/>
          <w:szCs w:val="20"/>
        </w:rPr>
      </w:pPr>
      <w:r w:rsidRPr="00CF7FDE">
        <w:rPr>
          <w:rStyle w:val="FootnoteReference"/>
          <w:sz w:val="20"/>
          <w:szCs w:val="20"/>
        </w:rPr>
        <w:footnoteRef/>
      </w:r>
      <w:r w:rsidRPr="00CF7FDE">
        <w:rPr>
          <w:sz w:val="20"/>
          <w:szCs w:val="20"/>
        </w:rPr>
        <w:t xml:space="preserve"> </w:t>
      </w:r>
      <w:r w:rsidRPr="00CF7FDE">
        <w:rPr>
          <w:sz w:val="20"/>
          <w:szCs w:val="20"/>
          <w:lang w:val="en-GB"/>
        </w:rPr>
        <w:t>Substance Abuse and Mental Health Services Administration. (2012).</w:t>
      </w:r>
      <w:r w:rsidR="009A2EBF" w:rsidRPr="00CF7FDE">
        <w:rPr>
          <w:sz w:val="20"/>
          <w:szCs w:val="20"/>
        </w:rPr>
        <w:t xml:space="preserve"> </w:t>
      </w:r>
      <w:proofErr w:type="spellStart"/>
      <w:r w:rsidR="009A2EBF" w:rsidRPr="00CF7FDE">
        <w:rPr>
          <w:i/>
          <w:iCs/>
          <w:sz w:val="20"/>
          <w:szCs w:val="20"/>
        </w:rPr>
        <w:t>SAMHSA’s</w:t>
      </w:r>
      <w:proofErr w:type="spellEnd"/>
      <w:r w:rsidR="009A2EBF" w:rsidRPr="00CF7FDE">
        <w:rPr>
          <w:i/>
          <w:iCs/>
          <w:sz w:val="20"/>
          <w:szCs w:val="20"/>
        </w:rPr>
        <w:t xml:space="preserve"> Working </w:t>
      </w:r>
      <w:proofErr w:type="spellStart"/>
      <w:r w:rsidR="009A2EBF" w:rsidRPr="00CF7FDE">
        <w:rPr>
          <w:i/>
          <w:iCs/>
          <w:sz w:val="20"/>
          <w:szCs w:val="20"/>
        </w:rPr>
        <w:t>Definition</w:t>
      </w:r>
      <w:proofErr w:type="spellEnd"/>
      <w:r w:rsidR="009A2EBF" w:rsidRPr="00CF7FDE">
        <w:rPr>
          <w:i/>
          <w:iCs/>
          <w:sz w:val="20"/>
          <w:szCs w:val="20"/>
        </w:rPr>
        <w:t xml:space="preserve"> of </w:t>
      </w:r>
      <w:proofErr w:type="spellStart"/>
      <w:r w:rsidR="009A2EBF" w:rsidRPr="00CF7FDE">
        <w:rPr>
          <w:i/>
          <w:iCs/>
          <w:sz w:val="20"/>
          <w:szCs w:val="20"/>
        </w:rPr>
        <w:t>Recovery</w:t>
      </w:r>
      <w:proofErr w:type="spellEnd"/>
      <w:r w:rsidR="009A2EBF" w:rsidRPr="00CF7FDE">
        <w:rPr>
          <w:i/>
          <w:iCs/>
          <w:sz w:val="20"/>
          <w:szCs w:val="20"/>
        </w:rPr>
        <w:t xml:space="preserve">: 10 </w:t>
      </w:r>
      <w:proofErr w:type="spellStart"/>
      <w:r w:rsidR="009A2EBF" w:rsidRPr="00CF7FDE">
        <w:rPr>
          <w:i/>
          <w:iCs/>
          <w:sz w:val="20"/>
          <w:szCs w:val="20"/>
        </w:rPr>
        <w:t>Guiding</w:t>
      </w:r>
      <w:proofErr w:type="spellEnd"/>
      <w:r w:rsidR="009A2EBF" w:rsidRPr="00CF7FDE">
        <w:rPr>
          <w:i/>
          <w:iCs/>
          <w:sz w:val="20"/>
          <w:szCs w:val="20"/>
        </w:rPr>
        <w:t xml:space="preserve"> </w:t>
      </w:r>
      <w:proofErr w:type="spellStart"/>
      <w:r w:rsidR="009A2EBF" w:rsidRPr="00CF7FDE">
        <w:rPr>
          <w:i/>
          <w:iCs/>
          <w:sz w:val="20"/>
          <w:szCs w:val="20"/>
        </w:rPr>
        <w:t>Principles</w:t>
      </w:r>
      <w:proofErr w:type="spellEnd"/>
      <w:r w:rsidR="009A2EBF" w:rsidRPr="00CF7FDE">
        <w:rPr>
          <w:i/>
          <w:iCs/>
          <w:sz w:val="20"/>
          <w:szCs w:val="20"/>
        </w:rPr>
        <w:t xml:space="preserve"> of </w:t>
      </w:r>
      <w:proofErr w:type="spellStart"/>
      <w:r w:rsidR="009A2EBF" w:rsidRPr="00CF7FDE">
        <w:rPr>
          <w:i/>
          <w:iCs/>
          <w:sz w:val="20"/>
          <w:szCs w:val="20"/>
        </w:rPr>
        <w:t>Recovery</w:t>
      </w:r>
      <w:proofErr w:type="spellEnd"/>
      <w:r w:rsidR="009A2EBF" w:rsidRPr="00CF7FDE">
        <w:rPr>
          <w:i/>
          <w:iCs/>
          <w:sz w:val="20"/>
          <w:szCs w:val="20"/>
        </w:rPr>
        <w:t>.</w:t>
      </w:r>
      <w:r w:rsidR="009A2EBF" w:rsidRPr="00CF7FDE">
        <w:rPr>
          <w:sz w:val="20"/>
          <w:szCs w:val="20"/>
        </w:rPr>
        <w:t xml:space="preserve"> PEP12-RECDEF. Pieejams: </w:t>
      </w:r>
      <w:hyperlink r:id="rId37" w:tgtFrame="_new" w:history="1">
        <w:r w:rsidR="009A2EBF" w:rsidRPr="00CF7FDE">
          <w:rPr>
            <w:rStyle w:val="Hyperlink"/>
            <w:sz w:val="20"/>
            <w:szCs w:val="20"/>
          </w:rPr>
          <w:t>https://library.samhsa.gov/sites/default/files/pep12-recdef.pdf</w:t>
        </w:r>
      </w:hyperlink>
      <w:r w:rsidR="009A2EBF" w:rsidRPr="00CF7FDE">
        <w:rPr>
          <w:sz w:val="20"/>
          <w:szCs w:val="20"/>
        </w:rPr>
        <w:t xml:space="preserve"> [aplūkots 18.09.2026.]</w:t>
      </w:r>
    </w:p>
  </w:footnote>
  <w:footnote w:id="29">
    <w:p w14:paraId="7D67E8A7" w14:textId="77777777" w:rsidR="00EB7EC2" w:rsidRPr="00CF7FDE" w:rsidRDefault="00EB7EC2">
      <w:pPr>
        <w:pStyle w:val="FootnoteText"/>
      </w:pPr>
      <w:r w:rsidRPr="00CF7FDE">
        <w:rPr>
          <w:rStyle w:val="FootnoteReference"/>
        </w:rPr>
        <w:footnoteRef/>
      </w:r>
      <w:r w:rsidRPr="00CF7FDE">
        <w:t xml:space="preserve"> </w:t>
      </w:r>
      <w:r w:rsidR="009A2EBF" w:rsidRPr="00CF7FDE">
        <w:t>Turpat</w:t>
      </w:r>
      <w:r w:rsidRPr="00CF7FDE">
        <w:t>.</w:t>
      </w:r>
    </w:p>
  </w:footnote>
  <w:footnote w:id="30">
    <w:p w14:paraId="16553972"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Substance </w:t>
      </w:r>
      <w:proofErr w:type="spellStart"/>
      <w:r w:rsidRPr="00CF7FDE">
        <w:rPr>
          <w:sz w:val="20"/>
          <w:szCs w:val="20"/>
        </w:rPr>
        <w:t>Abuse</w:t>
      </w:r>
      <w:proofErr w:type="spellEnd"/>
      <w:r w:rsidRPr="00CF7FDE">
        <w:rPr>
          <w:sz w:val="20"/>
          <w:szCs w:val="20"/>
        </w:rPr>
        <w:t xml:space="preserve"> and </w:t>
      </w:r>
      <w:proofErr w:type="spellStart"/>
      <w:r w:rsidRPr="00CF7FDE">
        <w:rPr>
          <w:sz w:val="20"/>
          <w:szCs w:val="20"/>
        </w:rPr>
        <w:t>Mental</w:t>
      </w:r>
      <w:proofErr w:type="spellEnd"/>
      <w:r w:rsidRPr="00CF7FDE">
        <w:rPr>
          <w:sz w:val="20"/>
          <w:szCs w:val="20"/>
        </w:rPr>
        <w:t xml:space="preserve"> Health Services </w:t>
      </w:r>
      <w:proofErr w:type="spellStart"/>
      <w:r w:rsidRPr="00CF7FDE">
        <w:rPr>
          <w:sz w:val="20"/>
          <w:szCs w:val="20"/>
        </w:rPr>
        <w:t>Administration</w:t>
      </w:r>
      <w:proofErr w:type="spellEnd"/>
      <w:r w:rsidRPr="00CF7FDE">
        <w:rPr>
          <w:sz w:val="20"/>
          <w:szCs w:val="20"/>
        </w:rPr>
        <w:t xml:space="preserve">. (2012). </w:t>
      </w:r>
      <w:proofErr w:type="spellStart"/>
      <w:r w:rsidRPr="00CF7FDE">
        <w:rPr>
          <w:i/>
          <w:sz w:val="20"/>
          <w:szCs w:val="20"/>
        </w:rPr>
        <w:t>SAMHSA’s</w:t>
      </w:r>
      <w:proofErr w:type="spellEnd"/>
      <w:r w:rsidRPr="00CF7FDE">
        <w:rPr>
          <w:i/>
          <w:sz w:val="20"/>
          <w:szCs w:val="20"/>
        </w:rPr>
        <w:t xml:space="preserve"> Working </w:t>
      </w:r>
      <w:proofErr w:type="spellStart"/>
      <w:r w:rsidRPr="00CF7FDE">
        <w:rPr>
          <w:i/>
          <w:sz w:val="20"/>
          <w:szCs w:val="20"/>
        </w:rPr>
        <w:t>Definition</w:t>
      </w:r>
      <w:proofErr w:type="spellEnd"/>
      <w:r w:rsidRPr="00CF7FDE">
        <w:rPr>
          <w:i/>
          <w:sz w:val="20"/>
          <w:szCs w:val="20"/>
        </w:rPr>
        <w:t xml:space="preserve"> of </w:t>
      </w:r>
      <w:proofErr w:type="spellStart"/>
      <w:r w:rsidRPr="00CF7FDE">
        <w:rPr>
          <w:i/>
          <w:sz w:val="20"/>
          <w:szCs w:val="20"/>
        </w:rPr>
        <w:t>Recovery</w:t>
      </w:r>
      <w:proofErr w:type="spellEnd"/>
      <w:r w:rsidRPr="00CF7FDE">
        <w:rPr>
          <w:i/>
          <w:sz w:val="20"/>
          <w:szCs w:val="20"/>
        </w:rPr>
        <w:t xml:space="preserve">: 10 </w:t>
      </w:r>
      <w:proofErr w:type="spellStart"/>
      <w:r w:rsidRPr="00CF7FDE">
        <w:rPr>
          <w:i/>
          <w:sz w:val="20"/>
          <w:szCs w:val="20"/>
        </w:rPr>
        <w:t>Guiding</w:t>
      </w:r>
      <w:proofErr w:type="spellEnd"/>
      <w:r w:rsidRPr="00CF7FDE">
        <w:rPr>
          <w:i/>
          <w:sz w:val="20"/>
          <w:szCs w:val="20"/>
        </w:rPr>
        <w:t xml:space="preserve"> </w:t>
      </w:r>
      <w:proofErr w:type="spellStart"/>
      <w:r w:rsidRPr="00CF7FDE">
        <w:rPr>
          <w:i/>
          <w:sz w:val="20"/>
          <w:szCs w:val="20"/>
        </w:rPr>
        <w:t>Principles</w:t>
      </w:r>
      <w:proofErr w:type="spellEnd"/>
      <w:r w:rsidRPr="00CF7FDE">
        <w:rPr>
          <w:i/>
          <w:sz w:val="20"/>
          <w:szCs w:val="20"/>
        </w:rPr>
        <w:t xml:space="preserve"> of </w:t>
      </w:r>
      <w:proofErr w:type="spellStart"/>
      <w:r w:rsidRPr="00CF7FDE">
        <w:rPr>
          <w:i/>
          <w:sz w:val="20"/>
          <w:szCs w:val="20"/>
        </w:rPr>
        <w:t>Recovery</w:t>
      </w:r>
      <w:proofErr w:type="spellEnd"/>
      <w:r w:rsidRPr="00CF7FDE">
        <w:rPr>
          <w:i/>
          <w:sz w:val="20"/>
          <w:szCs w:val="20"/>
        </w:rPr>
        <w:t>.</w:t>
      </w:r>
      <w:r w:rsidRPr="00CF7FDE">
        <w:rPr>
          <w:sz w:val="20"/>
          <w:szCs w:val="20"/>
        </w:rPr>
        <w:t xml:space="preserve"> PEP12-RECDEF. Pieejams: </w:t>
      </w:r>
      <w:hyperlink r:id="rId38">
        <w:r w:rsidR="009E7BCE" w:rsidRPr="00CF7FDE">
          <w:rPr>
            <w:color w:val="174F7A"/>
            <w:sz w:val="20"/>
            <w:szCs w:val="20"/>
            <w:u w:val="single"/>
          </w:rPr>
          <w:t>https://ncsacw.acf.gov/research/bibliography/samhsas-working-definition-of-recovery-10-guiding-principles-of-recovery/</w:t>
        </w:r>
      </w:hyperlink>
      <w:r w:rsidRPr="00CF7FDE">
        <w:rPr>
          <w:sz w:val="20"/>
          <w:szCs w:val="20"/>
        </w:rPr>
        <w:t xml:space="preserve"> [aplūkots 06.09.2026.]</w:t>
      </w:r>
    </w:p>
  </w:footnote>
  <w:footnote w:id="31">
    <w:p w14:paraId="5E8977BF"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009A2EBF" w:rsidRPr="00CF7FDE">
        <w:rPr>
          <w:sz w:val="20"/>
          <w:szCs w:val="20"/>
        </w:rPr>
        <w:t xml:space="preserve">Substance </w:t>
      </w:r>
      <w:proofErr w:type="spellStart"/>
      <w:r w:rsidR="009A2EBF" w:rsidRPr="00CF7FDE">
        <w:rPr>
          <w:sz w:val="20"/>
          <w:szCs w:val="20"/>
        </w:rPr>
        <w:t>Abuse</w:t>
      </w:r>
      <w:proofErr w:type="spellEnd"/>
      <w:r w:rsidR="009A2EBF" w:rsidRPr="00CF7FDE">
        <w:rPr>
          <w:sz w:val="20"/>
          <w:szCs w:val="20"/>
        </w:rPr>
        <w:t xml:space="preserve"> and </w:t>
      </w:r>
      <w:proofErr w:type="spellStart"/>
      <w:r w:rsidR="009A2EBF" w:rsidRPr="00CF7FDE">
        <w:rPr>
          <w:sz w:val="20"/>
          <w:szCs w:val="20"/>
        </w:rPr>
        <w:t>Mental</w:t>
      </w:r>
      <w:proofErr w:type="spellEnd"/>
      <w:r w:rsidR="009A2EBF" w:rsidRPr="00CF7FDE">
        <w:rPr>
          <w:sz w:val="20"/>
          <w:szCs w:val="20"/>
        </w:rPr>
        <w:t xml:space="preserve"> Health Services </w:t>
      </w:r>
      <w:proofErr w:type="spellStart"/>
      <w:r w:rsidR="009A2EBF" w:rsidRPr="00CF7FDE">
        <w:rPr>
          <w:sz w:val="20"/>
          <w:szCs w:val="20"/>
        </w:rPr>
        <w:t>Administration</w:t>
      </w:r>
      <w:proofErr w:type="spellEnd"/>
      <w:r w:rsidR="009A2EBF" w:rsidRPr="00CF7FDE">
        <w:rPr>
          <w:sz w:val="20"/>
          <w:szCs w:val="20"/>
        </w:rPr>
        <w:t xml:space="preserve">. (2023). </w:t>
      </w:r>
      <w:proofErr w:type="spellStart"/>
      <w:r w:rsidR="009A2EBF" w:rsidRPr="00CF7FDE">
        <w:rPr>
          <w:i/>
          <w:iCs/>
          <w:sz w:val="20"/>
          <w:szCs w:val="20"/>
        </w:rPr>
        <w:t>Counseling</w:t>
      </w:r>
      <w:proofErr w:type="spellEnd"/>
      <w:r w:rsidR="009A2EBF" w:rsidRPr="00CF7FDE">
        <w:rPr>
          <w:i/>
          <w:iCs/>
          <w:sz w:val="20"/>
          <w:szCs w:val="20"/>
        </w:rPr>
        <w:t xml:space="preserve"> </w:t>
      </w:r>
      <w:proofErr w:type="spellStart"/>
      <w:r w:rsidR="009A2EBF" w:rsidRPr="00CF7FDE">
        <w:rPr>
          <w:i/>
          <w:iCs/>
          <w:sz w:val="20"/>
          <w:szCs w:val="20"/>
        </w:rPr>
        <w:t>Approaches</w:t>
      </w:r>
      <w:proofErr w:type="spellEnd"/>
      <w:r w:rsidR="009A2EBF" w:rsidRPr="00CF7FDE">
        <w:rPr>
          <w:i/>
          <w:iCs/>
          <w:sz w:val="20"/>
          <w:szCs w:val="20"/>
        </w:rPr>
        <w:t xml:space="preserve"> To </w:t>
      </w:r>
      <w:proofErr w:type="spellStart"/>
      <w:r w:rsidR="009A2EBF" w:rsidRPr="00CF7FDE">
        <w:rPr>
          <w:i/>
          <w:iCs/>
          <w:sz w:val="20"/>
          <w:szCs w:val="20"/>
        </w:rPr>
        <w:t>Promote</w:t>
      </w:r>
      <w:proofErr w:type="spellEnd"/>
      <w:r w:rsidR="009A2EBF" w:rsidRPr="00CF7FDE">
        <w:rPr>
          <w:i/>
          <w:iCs/>
          <w:sz w:val="20"/>
          <w:szCs w:val="20"/>
        </w:rPr>
        <w:t xml:space="preserve"> </w:t>
      </w:r>
      <w:proofErr w:type="spellStart"/>
      <w:r w:rsidR="009A2EBF" w:rsidRPr="00CF7FDE">
        <w:rPr>
          <w:i/>
          <w:iCs/>
          <w:sz w:val="20"/>
          <w:szCs w:val="20"/>
        </w:rPr>
        <w:t>Recovery</w:t>
      </w:r>
      <w:proofErr w:type="spellEnd"/>
      <w:r w:rsidR="009A2EBF" w:rsidRPr="00CF7FDE">
        <w:rPr>
          <w:i/>
          <w:iCs/>
          <w:sz w:val="20"/>
          <w:szCs w:val="20"/>
        </w:rPr>
        <w:t xml:space="preserve"> </w:t>
      </w:r>
      <w:proofErr w:type="spellStart"/>
      <w:r w:rsidR="009A2EBF" w:rsidRPr="00CF7FDE">
        <w:rPr>
          <w:i/>
          <w:iCs/>
          <w:sz w:val="20"/>
          <w:szCs w:val="20"/>
        </w:rPr>
        <w:t>From</w:t>
      </w:r>
      <w:proofErr w:type="spellEnd"/>
      <w:r w:rsidR="009A2EBF" w:rsidRPr="00CF7FDE">
        <w:rPr>
          <w:i/>
          <w:iCs/>
          <w:sz w:val="20"/>
          <w:szCs w:val="20"/>
        </w:rPr>
        <w:t xml:space="preserve"> </w:t>
      </w:r>
      <w:proofErr w:type="spellStart"/>
      <w:r w:rsidR="009A2EBF" w:rsidRPr="00CF7FDE">
        <w:rPr>
          <w:i/>
          <w:iCs/>
          <w:sz w:val="20"/>
          <w:szCs w:val="20"/>
        </w:rPr>
        <w:t>Problematic</w:t>
      </w:r>
      <w:proofErr w:type="spellEnd"/>
      <w:r w:rsidR="009A2EBF" w:rsidRPr="00CF7FDE">
        <w:rPr>
          <w:i/>
          <w:iCs/>
          <w:sz w:val="20"/>
          <w:szCs w:val="20"/>
        </w:rPr>
        <w:t xml:space="preserve"> Substance </w:t>
      </w:r>
      <w:proofErr w:type="spellStart"/>
      <w:r w:rsidR="009A2EBF" w:rsidRPr="00CF7FDE">
        <w:rPr>
          <w:i/>
          <w:iCs/>
          <w:sz w:val="20"/>
          <w:szCs w:val="20"/>
        </w:rPr>
        <w:t>Use</w:t>
      </w:r>
      <w:proofErr w:type="spellEnd"/>
      <w:r w:rsidR="009A2EBF" w:rsidRPr="00CF7FDE">
        <w:rPr>
          <w:i/>
          <w:iCs/>
          <w:sz w:val="20"/>
          <w:szCs w:val="20"/>
        </w:rPr>
        <w:t xml:space="preserve"> and </w:t>
      </w:r>
      <w:proofErr w:type="spellStart"/>
      <w:r w:rsidR="009A2EBF" w:rsidRPr="00CF7FDE">
        <w:rPr>
          <w:i/>
          <w:iCs/>
          <w:sz w:val="20"/>
          <w:szCs w:val="20"/>
        </w:rPr>
        <w:t>Related</w:t>
      </w:r>
      <w:proofErr w:type="spellEnd"/>
      <w:r w:rsidR="009A2EBF" w:rsidRPr="00CF7FDE">
        <w:rPr>
          <w:i/>
          <w:iCs/>
          <w:sz w:val="20"/>
          <w:szCs w:val="20"/>
        </w:rPr>
        <w:t xml:space="preserve"> </w:t>
      </w:r>
      <w:proofErr w:type="spellStart"/>
      <w:r w:rsidR="009A2EBF" w:rsidRPr="00CF7FDE">
        <w:rPr>
          <w:i/>
          <w:iCs/>
          <w:sz w:val="20"/>
          <w:szCs w:val="20"/>
        </w:rPr>
        <w:t>Issues</w:t>
      </w:r>
      <w:proofErr w:type="spellEnd"/>
      <w:r w:rsidR="009A2EBF" w:rsidRPr="00CF7FDE">
        <w:rPr>
          <w:i/>
          <w:iCs/>
          <w:sz w:val="20"/>
          <w:szCs w:val="20"/>
        </w:rPr>
        <w:t>.</w:t>
      </w:r>
      <w:r w:rsidR="009A2EBF" w:rsidRPr="00CF7FDE">
        <w:rPr>
          <w:sz w:val="20"/>
          <w:szCs w:val="20"/>
        </w:rPr>
        <w:t xml:space="preserve"> </w:t>
      </w:r>
      <w:proofErr w:type="spellStart"/>
      <w:r w:rsidR="009A2EBF" w:rsidRPr="00CF7FDE">
        <w:rPr>
          <w:sz w:val="20"/>
          <w:szCs w:val="20"/>
        </w:rPr>
        <w:t>Treatment</w:t>
      </w:r>
      <w:proofErr w:type="spellEnd"/>
      <w:r w:rsidR="009A2EBF" w:rsidRPr="00CF7FDE">
        <w:rPr>
          <w:sz w:val="20"/>
          <w:szCs w:val="20"/>
        </w:rPr>
        <w:t xml:space="preserve"> </w:t>
      </w:r>
      <w:proofErr w:type="spellStart"/>
      <w:r w:rsidR="009A2EBF" w:rsidRPr="00CF7FDE">
        <w:rPr>
          <w:sz w:val="20"/>
          <w:szCs w:val="20"/>
        </w:rPr>
        <w:t>Improvement</w:t>
      </w:r>
      <w:proofErr w:type="spellEnd"/>
      <w:r w:rsidR="009A2EBF" w:rsidRPr="00CF7FDE">
        <w:rPr>
          <w:sz w:val="20"/>
          <w:szCs w:val="20"/>
        </w:rPr>
        <w:t xml:space="preserve"> </w:t>
      </w:r>
      <w:proofErr w:type="spellStart"/>
      <w:r w:rsidR="009A2EBF" w:rsidRPr="00CF7FDE">
        <w:rPr>
          <w:sz w:val="20"/>
          <w:szCs w:val="20"/>
        </w:rPr>
        <w:t>Protocol</w:t>
      </w:r>
      <w:proofErr w:type="spellEnd"/>
      <w:r w:rsidR="009A2EBF" w:rsidRPr="00CF7FDE">
        <w:rPr>
          <w:sz w:val="20"/>
          <w:szCs w:val="20"/>
        </w:rPr>
        <w:t xml:space="preserve"> (TIP) </w:t>
      </w:r>
      <w:proofErr w:type="spellStart"/>
      <w:r w:rsidR="009A2EBF" w:rsidRPr="00CF7FDE">
        <w:rPr>
          <w:sz w:val="20"/>
          <w:szCs w:val="20"/>
        </w:rPr>
        <w:t>Series</w:t>
      </w:r>
      <w:proofErr w:type="spellEnd"/>
      <w:r w:rsidR="009A2EBF" w:rsidRPr="00CF7FDE">
        <w:rPr>
          <w:sz w:val="20"/>
          <w:szCs w:val="20"/>
        </w:rPr>
        <w:t xml:space="preserve"> 65. </w:t>
      </w:r>
      <w:proofErr w:type="spellStart"/>
      <w:r w:rsidR="009A2EBF" w:rsidRPr="00CF7FDE">
        <w:rPr>
          <w:sz w:val="20"/>
          <w:szCs w:val="20"/>
        </w:rPr>
        <w:t>Chapter</w:t>
      </w:r>
      <w:proofErr w:type="spellEnd"/>
      <w:r w:rsidR="009A2EBF" w:rsidRPr="00CF7FDE">
        <w:rPr>
          <w:sz w:val="20"/>
          <w:szCs w:val="20"/>
        </w:rPr>
        <w:t xml:space="preserve"> 2: </w:t>
      </w:r>
      <w:proofErr w:type="spellStart"/>
      <w:r w:rsidR="009A2EBF" w:rsidRPr="00CF7FDE">
        <w:rPr>
          <w:sz w:val="20"/>
          <w:szCs w:val="20"/>
        </w:rPr>
        <w:t>Framework</w:t>
      </w:r>
      <w:proofErr w:type="spellEnd"/>
      <w:r w:rsidR="009A2EBF" w:rsidRPr="00CF7FDE">
        <w:rPr>
          <w:sz w:val="20"/>
          <w:szCs w:val="20"/>
        </w:rPr>
        <w:t xml:space="preserve"> for </w:t>
      </w:r>
      <w:proofErr w:type="spellStart"/>
      <w:r w:rsidR="009A2EBF" w:rsidRPr="00CF7FDE">
        <w:rPr>
          <w:sz w:val="20"/>
          <w:szCs w:val="20"/>
        </w:rPr>
        <w:t>Supporting</w:t>
      </w:r>
      <w:proofErr w:type="spellEnd"/>
      <w:r w:rsidR="009A2EBF" w:rsidRPr="00CF7FDE">
        <w:rPr>
          <w:sz w:val="20"/>
          <w:szCs w:val="20"/>
        </w:rPr>
        <w:t xml:space="preserve"> </w:t>
      </w:r>
      <w:proofErr w:type="spellStart"/>
      <w:r w:rsidR="009A2EBF" w:rsidRPr="00CF7FDE">
        <w:rPr>
          <w:sz w:val="20"/>
          <w:szCs w:val="20"/>
        </w:rPr>
        <w:t>Recovery</w:t>
      </w:r>
      <w:proofErr w:type="spellEnd"/>
      <w:r w:rsidR="009A2EBF" w:rsidRPr="00CF7FDE">
        <w:rPr>
          <w:sz w:val="20"/>
          <w:szCs w:val="20"/>
        </w:rPr>
        <w:t xml:space="preserve"> </w:t>
      </w:r>
      <w:proofErr w:type="spellStart"/>
      <w:r w:rsidR="009A2EBF" w:rsidRPr="00CF7FDE">
        <w:rPr>
          <w:sz w:val="20"/>
          <w:szCs w:val="20"/>
        </w:rPr>
        <w:t>With</w:t>
      </w:r>
      <w:proofErr w:type="spellEnd"/>
      <w:r w:rsidR="009A2EBF" w:rsidRPr="00CF7FDE">
        <w:rPr>
          <w:sz w:val="20"/>
          <w:szCs w:val="20"/>
        </w:rPr>
        <w:t xml:space="preserve"> </w:t>
      </w:r>
      <w:proofErr w:type="spellStart"/>
      <w:r w:rsidR="009A2EBF" w:rsidRPr="00CF7FDE">
        <w:rPr>
          <w:sz w:val="20"/>
          <w:szCs w:val="20"/>
        </w:rPr>
        <w:t>Counseling</w:t>
      </w:r>
      <w:proofErr w:type="spellEnd"/>
      <w:r w:rsidR="009A2EBF" w:rsidRPr="00CF7FDE">
        <w:rPr>
          <w:sz w:val="20"/>
          <w:szCs w:val="20"/>
        </w:rPr>
        <w:t xml:space="preserve">. </w:t>
      </w:r>
      <w:proofErr w:type="spellStart"/>
      <w:r w:rsidR="009A2EBF" w:rsidRPr="00CF7FDE">
        <w:rPr>
          <w:sz w:val="20"/>
          <w:szCs w:val="20"/>
        </w:rPr>
        <w:t>Publication</w:t>
      </w:r>
      <w:proofErr w:type="spellEnd"/>
      <w:r w:rsidR="009A2EBF" w:rsidRPr="00CF7FDE">
        <w:rPr>
          <w:sz w:val="20"/>
          <w:szCs w:val="20"/>
        </w:rPr>
        <w:t xml:space="preserve"> No. PEP23-02-01-003. </w:t>
      </w:r>
      <w:proofErr w:type="spellStart"/>
      <w:r w:rsidR="009A2EBF" w:rsidRPr="00CF7FDE">
        <w:rPr>
          <w:sz w:val="20"/>
          <w:szCs w:val="20"/>
        </w:rPr>
        <w:t>Rockville</w:t>
      </w:r>
      <w:proofErr w:type="spellEnd"/>
      <w:r w:rsidR="009A2EBF" w:rsidRPr="00CF7FDE">
        <w:rPr>
          <w:sz w:val="20"/>
          <w:szCs w:val="20"/>
        </w:rPr>
        <w:t xml:space="preserve">, MD: Substance </w:t>
      </w:r>
      <w:proofErr w:type="spellStart"/>
      <w:r w:rsidR="009A2EBF" w:rsidRPr="00CF7FDE">
        <w:rPr>
          <w:sz w:val="20"/>
          <w:szCs w:val="20"/>
        </w:rPr>
        <w:t>Abuse</w:t>
      </w:r>
      <w:proofErr w:type="spellEnd"/>
      <w:r w:rsidR="009A2EBF" w:rsidRPr="00CF7FDE">
        <w:rPr>
          <w:sz w:val="20"/>
          <w:szCs w:val="20"/>
        </w:rPr>
        <w:t xml:space="preserve"> and </w:t>
      </w:r>
      <w:proofErr w:type="spellStart"/>
      <w:r w:rsidR="009A2EBF" w:rsidRPr="00CF7FDE">
        <w:rPr>
          <w:sz w:val="20"/>
          <w:szCs w:val="20"/>
        </w:rPr>
        <w:t>Mental</w:t>
      </w:r>
      <w:proofErr w:type="spellEnd"/>
      <w:r w:rsidR="009A2EBF" w:rsidRPr="00CF7FDE">
        <w:rPr>
          <w:sz w:val="20"/>
          <w:szCs w:val="20"/>
        </w:rPr>
        <w:t xml:space="preserve"> Health Services </w:t>
      </w:r>
      <w:proofErr w:type="spellStart"/>
      <w:r w:rsidR="009A2EBF" w:rsidRPr="00CF7FDE">
        <w:rPr>
          <w:sz w:val="20"/>
          <w:szCs w:val="20"/>
        </w:rPr>
        <w:t>Administration</w:t>
      </w:r>
      <w:proofErr w:type="spellEnd"/>
      <w:r w:rsidR="009A2EBF" w:rsidRPr="00CF7FDE">
        <w:rPr>
          <w:sz w:val="20"/>
          <w:szCs w:val="20"/>
        </w:rPr>
        <w:t xml:space="preserve">. Pieejams: </w:t>
      </w:r>
      <w:hyperlink r:id="rId39" w:tgtFrame="_new" w:history="1">
        <w:r w:rsidR="009A2EBF" w:rsidRPr="00CF7FDE">
          <w:rPr>
            <w:rStyle w:val="Hyperlink"/>
            <w:sz w:val="20"/>
            <w:szCs w:val="20"/>
          </w:rPr>
          <w:t>https://www.ncbi.nlm.nih.gov/books/NBK601489/</w:t>
        </w:r>
      </w:hyperlink>
      <w:r w:rsidR="009A2EBF" w:rsidRPr="00CF7FDE">
        <w:rPr>
          <w:sz w:val="20"/>
          <w:szCs w:val="20"/>
        </w:rPr>
        <w:t xml:space="preserve"> [aplūkots 18.09.2026.]</w:t>
      </w:r>
    </w:p>
  </w:footnote>
  <w:footnote w:id="32">
    <w:p w14:paraId="5AC3B01A" w14:textId="77777777" w:rsidR="009E7BCE" w:rsidRPr="00CF7FDE" w:rsidRDefault="009B5D01">
      <w:pPr>
        <w:spacing w:after="40" w:line="240" w:lineRule="auto"/>
        <w:rPr>
          <w:sz w:val="20"/>
          <w:szCs w:val="20"/>
          <w:lang w:val="en-GB"/>
        </w:rPr>
      </w:pPr>
      <w:r w:rsidRPr="00CF7FDE">
        <w:rPr>
          <w:sz w:val="20"/>
          <w:szCs w:val="20"/>
          <w:vertAlign w:val="superscript"/>
        </w:rPr>
        <w:footnoteRef/>
      </w:r>
      <w:r w:rsidRPr="00CF7FDE">
        <w:rPr>
          <w:sz w:val="20"/>
          <w:szCs w:val="20"/>
        </w:rPr>
        <w:t xml:space="preserve"> </w:t>
      </w:r>
      <w:r w:rsidR="009A2EBF" w:rsidRPr="00CF7FDE">
        <w:rPr>
          <w:sz w:val="20"/>
          <w:szCs w:val="20"/>
          <w:lang w:val="en-GB"/>
        </w:rPr>
        <w:t xml:space="preserve">Hagman, B. T., Falk, D., Litten, R., &amp; Koob, G. F. (2022). </w:t>
      </w:r>
      <w:r w:rsidR="009A2EBF" w:rsidRPr="00CF7FDE">
        <w:rPr>
          <w:i/>
          <w:iCs/>
          <w:sz w:val="20"/>
          <w:szCs w:val="20"/>
          <w:lang w:val="en-GB"/>
        </w:rPr>
        <w:t xml:space="preserve">Defining Recovery </w:t>
      </w:r>
      <w:proofErr w:type="gramStart"/>
      <w:r w:rsidR="009A2EBF" w:rsidRPr="00CF7FDE">
        <w:rPr>
          <w:i/>
          <w:iCs/>
          <w:sz w:val="20"/>
          <w:szCs w:val="20"/>
          <w:lang w:val="en-GB"/>
        </w:rPr>
        <w:t>From</w:t>
      </w:r>
      <w:proofErr w:type="gramEnd"/>
      <w:r w:rsidR="009A2EBF" w:rsidRPr="00CF7FDE">
        <w:rPr>
          <w:i/>
          <w:iCs/>
          <w:sz w:val="20"/>
          <w:szCs w:val="20"/>
          <w:lang w:val="en-GB"/>
        </w:rPr>
        <w:t xml:space="preserve"> Alcohol Use Disorder: Development of an NIAAA Research Definition.</w:t>
      </w:r>
      <w:r w:rsidR="009A2EBF" w:rsidRPr="00CF7FDE">
        <w:rPr>
          <w:sz w:val="20"/>
          <w:szCs w:val="20"/>
          <w:lang w:val="en-GB"/>
        </w:rPr>
        <w:t xml:space="preserve"> American Journal of Psychiatry, 179(11), 807–813. </w:t>
      </w:r>
      <w:proofErr w:type="spellStart"/>
      <w:r w:rsidR="009A2EBF" w:rsidRPr="00CF7FDE">
        <w:rPr>
          <w:sz w:val="20"/>
          <w:szCs w:val="20"/>
          <w:lang w:val="en-GB"/>
        </w:rPr>
        <w:t>Pieejams</w:t>
      </w:r>
      <w:proofErr w:type="spellEnd"/>
      <w:r w:rsidR="009A2EBF" w:rsidRPr="00CF7FDE">
        <w:rPr>
          <w:sz w:val="20"/>
          <w:szCs w:val="20"/>
          <w:lang w:val="en-GB"/>
        </w:rPr>
        <w:t xml:space="preserve">: </w:t>
      </w:r>
      <w:hyperlink r:id="rId40" w:tgtFrame="_new" w:history="1">
        <w:r w:rsidR="009A2EBF" w:rsidRPr="00CF7FDE">
          <w:rPr>
            <w:rStyle w:val="Hyperlink"/>
            <w:sz w:val="20"/>
            <w:szCs w:val="20"/>
            <w:lang w:val="en-GB"/>
          </w:rPr>
          <w:t>https://doi.org/10.1176/appi.ajp.21090963</w:t>
        </w:r>
      </w:hyperlink>
      <w:r w:rsidR="009A2EBF" w:rsidRPr="00CF7FDE">
        <w:rPr>
          <w:sz w:val="20"/>
          <w:szCs w:val="20"/>
          <w:lang w:val="en-GB"/>
        </w:rPr>
        <w:t xml:space="preserve"> [</w:t>
      </w:r>
      <w:proofErr w:type="spellStart"/>
      <w:r w:rsidR="009A2EBF" w:rsidRPr="00CF7FDE">
        <w:rPr>
          <w:sz w:val="20"/>
          <w:szCs w:val="20"/>
          <w:lang w:val="en-GB"/>
        </w:rPr>
        <w:t>aplūkots</w:t>
      </w:r>
      <w:proofErr w:type="spellEnd"/>
      <w:r w:rsidR="009A2EBF" w:rsidRPr="00CF7FDE">
        <w:rPr>
          <w:sz w:val="20"/>
          <w:szCs w:val="20"/>
          <w:lang w:val="en-GB"/>
        </w:rPr>
        <w:t xml:space="preserve"> 18.09.2026.]</w:t>
      </w:r>
    </w:p>
  </w:footnote>
  <w:footnote w:id="33">
    <w:p w14:paraId="2047CDDB"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National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w:t>
      </w:r>
      <w:proofErr w:type="spellEnd"/>
      <w:r w:rsidRPr="00CF7FDE">
        <w:rPr>
          <w:sz w:val="20"/>
          <w:szCs w:val="20"/>
        </w:rPr>
        <w:t xml:space="preserve"> </w:t>
      </w:r>
      <w:proofErr w:type="spellStart"/>
      <w:r w:rsidRPr="00CF7FDE">
        <w:rPr>
          <w:sz w:val="20"/>
          <w:szCs w:val="20"/>
        </w:rPr>
        <w:t>Abuse</w:t>
      </w:r>
      <w:proofErr w:type="spellEnd"/>
      <w:r w:rsidRPr="00CF7FDE">
        <w:rPr>
          <w:sz w:val="20"/>
          <w:szCs w:val="20"/>
        </w:rPr>
        <w:t xml:space="preserve">. (b. g.).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Misuse</w:t>
      </w:r>
      <w:proofErr w:type="spellEnd"/>
      <w:r w:rsidRPr="00CF7FDE">
        <w:rPr>
          <w:i/>
          <w:sz w:val="20"/>
          <w:szCs w:val="20"/>
        </w:rPr>
        <w:t xml:space="preserve"> and </w:t>
      </w:r>
      <w:proofErr w:type="spellStart"/>
      <w:r w:rsidRPr="00CF7FDE">
        <w:rPr>
          <w:i/>
          <w:sz w:val="20"/>
          <w:szCs w:val="20"/>
        </w:rPr>
        <w:t>Addiction</w:t>
      </w:r>
      <w:proofErr w:type="spellEnd"/>
      <w:r w:rsidRPr="00CF7FDE">
        <w:rPr>
          <w:i/>
          <w:sz w:val="20"/>
          <w:szCs w:val="20"/>
        </w:rPr>
        <w:t>.</w:t>
      </w:r>
      <w:r w:rsidRPr="00CF7FDE">
        <w:rPr>
          <w:sz w:val="20"/>
          <w:szCs w:val="20"/>
        </w:rPr>
        <w:t xml:space="preserve"> Pieejams: </w:t>
      </w:r>
      <w:hyperlink r:id="rId41">
        <w:r w:rsidR="009E7BCE" w:rsidRPr="00CF7FDE">
          <w:rPr>
            <w:color w:val="174F7A"/>
            <w:sz w:val="20"/>
            <w:szCs w:val="20"/>
            <w:u w:val="single"/>
          </w:rPr>
          <w:t>https://nida.nih.gov/publications/drugs-brains-behavior-science-addiction/drug-misuse-addiction</w:t>
        </w:r>
      </w:hyperlink>
      <w:r w:rsidRPr="00CF7FDE">
        <w:rPr>
          <w:sz w:val="20"/>
          <w:szCs w:val="20"/>
        </w:rPr>
        <w:t xml:space="preserve"> [aplūkots 06.09.2026.]</w:t>
      </w:r>
    </w:p>
  </w:footnote>
  <w:footnote w:id="34">
    <w:p w14:paraId="7DB1206C" w14:textId="77777777" w:rsidR="009E7BCE" w:rsidRPr="00CF7FDE" w:rsidRDefault="009B5D01">
      <w:pPr>
        <w:spacing w:after="40" w:line="240" w:lineRule="auto"/>
        <w:rPr>
          <w:sz w:val="20"/>
          <w:szCs w:val="20"/>
          <w:lang w:val="en-GB"/>
        </w:rPr>
      </w:pPr>
      <w:r w:rsidRPr="00CF7FDE">
        <w:rPr>
          <w:sz w:val="20"/>
          <w:szCs w:val="20"/>
          <w:vertAlign w:val="superscript"/>
        </w:rPr>
        <w:footnoteRef/>
      </w:r>
      <w:r w:rsidRPr="00CF7FDE">
        <w:rPr>
          <w:sz w:val="20"/>
          <w:szCs w:val="20"/>
        </w:rPr>
        <w:t xml:space="preserve"> </w:t>
      </w:r>
      <w:r w:rsidR="009B21D2" w:rsidRPr="00CF7FDE">
        <w:rPr>
          <w:sz w:val="20"/>
          <w:szCs w:val="20"/>
          <w:lang w:val="en-GB"/>
        </w:rPr>
        <w:t xml:space="preserve">National Institute on Alcohol Abuse and Alcoholism. (b. g.). </w:t>
      </w:r>
      <w:r w:rsidR="009B21D2" w:rsidRPr="00CF7FDE">
        <w:rPr>
          <w:i/>
          <w:iCs/>
          <w:sz w:val="20"/>
          <w:szCs w:val="20"/>
          <w:lang w:val="en-GB"/>
        </w:rPr>
        <w:t>Alcohol Use Disorder: From Risk to Diagnosis to Recovery.</w:t>
      </w:r>
      <w:r w:rsidR="009B21D2" w:rsidRPr="00CF7FDE">
        <w:rPr>
          <w:sz w:val="20"/>
          <w:szCs w:val="20"/>
          <w:lang w:val="en-GB"/>
        </w:rPr>
        <w:t xml:space="preserve"> </w:t>
      </w:r>
      <w:proofErr w:type="spellStart"/>
      <w:r w:rsidR="009B21D2" w:rsidRPr="00CF7FDE">
        <w:rPr>
          <w:sz w:val="20"/>
          <w:szCs w:val="20"/>
          <w:lang w:val="en-GB"/>
        </w:rPr>
        <w:t>Pieejams</w:t>
      </w:r>
      <w:proofErr w:type="spellEnd"/>
      <w:r w:rsidR="009B21D2" w:rsidRPr="00CF7FDE">
        <w:rPr>
          <w:sz w:val="20"/>
          <w:szCs w:val="20"/>
          <w:lang w:val="en-GB"/>
        </w:rPr>
        <w:t xml:space="preserve">: </w:t>
      </w:r>
      <w:hyperlink r:id="rId42" w:tgtFrame="_new" w:history="1">
        <w:r w:rsidR="009B21D2" w:rsidRPr="00CF7FDE">
          <w:rPr>
            <w:rStyle w:val="Hyperlink"/>
            <w:sz w:val="20"/>
            <w:szCs w:val="20"/>
            <w:lang w:val="en-GB"/>
          </w:rPr>
          <w:t>https://www.niaaa.nih.gov/health-professionals-communities/core-resource-on-alcohol/alcohol-use-disorder-risk-diagnosis-recovery</w:t>
        </w:r>
      </w:hyperlink>
      <w:r w:rsidR="009B21D2" w:rsidRPr="00CF7FDE">
        <w:rPr>
          <w:sz w:val="20"/>
          <w:szCs w:val="20"/>
          <w:lang w:val="en-GB"/>
        </w:rPr>
        <w:t xml:space="preserve"> [</w:t>
      </w:r>
      <w:proofErr w:type="spellStart"/>
      <w:r w:rsidR="009B21D2" w:rsidRPr="00CF7FDE">
        <w:rPr>
          <w:sz w:val="20"/>
          <w:szCs w:val="20"/>
          <w:lang w:val="en-GB"/>
        </w:rPr>
        <w:t>aplūkots</w:t>
      </w:r>
      <w:proofErr w:type="spellEnd"/>
      <w:r w:rsidR="009B21D2" w:rsidRPr="00CF7FDE">
        <w:rPr>
          <w:sz w:val="20"/>
          <w:szCs w:val="20"/>
          <w:lang w:val="en-GB"/>
        </w:rPr>
        <w:t xml:space="preserve"> 18.09.2026.]</w:t>
      </w:r>
    </w:p>
  </w:footnote>
  <w:footnote w:id="35">
    <w:p w14:paraId="0F35D596" w14:textId="77777777" w:rsidR="009E7BCE" w:rsidRPr="00CF7FDE" w:rsidRDefault="009B5D01">
      <w:pPr>
        <w:spacing w:after="40" w:line="240" w:lineRule="auto"/>
        <w:rPr>
          <w:sz w:val="20"/>
          <w:szCs w:val="20"/>
          <w:lang w:val="en-GB"/>
        </w:rPr>
      </w:pPr>
      <w:r w:rsidRPr="00CF7FDE">
        <w:rPr>
          <w:sz w:val="20"/>
          <w:szCs w:val="20"/>
          <w:vertAlign w:val="superscript"/>
        </w:rPr>
        <w:footnoteRef/>
      </w:r>
      <w:r w:rsidRPr="00CF7FDE">
        <w:rPr>
          <w:sz w:val="20"/>
          <w:szCs w:val="20"/>
        </w:rPr>
        <w:t xml:space="preserve"> </w:t>
      </w:r>
      <w:proofErr w:type="spellStart"/>
      <w:r w:rsidR="009B21D2" w:rsidRPr="00CF7FDE">
        <w:rPr>
          <w:sz w:val="20"/>
          <w:szCs w:val="20"/>
          <w:lang w:val="en-GB"/>
        </w:rPr>
        <w:t>Center</w:t>
      </w:r>
      <w:proofErr w:type="spellEnd"/>
      <w:r w:rsidR="009B21D2" w:rsidRPr="00CF7FDE">
        <w:rPr>
          <w:sz w:val="20"/>
          <w:szCs w:val="20"/>
          <w:lang w:val="en-GB"/>
        </w:rPr>
        <w:t xml:space="preserve"> for Substance Abuse Treatment. (2012). </w:t>
      </w:r>
      <w:r w:rsidR="009B21D2" w:rsidRPr="00CF7FDE">
        <w:rPr>
          <w:i/>
          <w:iCs/>
          <w:sz w:val="20"/>
          <w:szCs w:val="20"/>
          <w:lang w:val="en-GB"/>
        </w:rPr>
        <w:t xml:space="preserve">Managing Chronic Pain in Adults </w:t>
      </w:r>
      <w:proofErr w:type="gramStart"/>
      <w:r w:rsidR="009B21D2" w:rsidRPr="00CF7FDE">
        <w:rPr>
          <w:i/>
          <w:iCs/>
          <w:sz w:val="20"/>
          <w:szCs w:val="20"/>
          <w:lang w:val="en-GB"/>
        </w:rPr>
        <w:t>With</w:t>
      </w:r>
      <w:proofErr w:type="gramEnd"/>
      <w:r w:rsidR="009B21D2" w:rsidRPr="00CF7FDE">
        <w:rPr>
          <w:i/>
          <w:iCs/>
          <w:sz w:val="20"/>
          <w:szCs w:val="20"/>
          <w:lang w:val="en-GB"/>
        </w:rPr>
        <w:t xml:space="preserve"> or in Recovery </w:t>
      </w:r>
      <w:proofErr w:type="gramStart"/>
      <w:r w:rsidR="009B21D2" w:rsidRPr="00CF7FDE">
        <w:rPr>
          <w:i/>
          <w:iCs/>
          <w:sz w:val="20"/>
          <w:szCs w:val="20"/>
          <w:lang w:val="en-GB"/>
        </w:rPr>
        <w:t>From</w:t>
      </w:r>
      <w:proofErr w:type="gramEnd"/>
      <w:r w:rsidR="009B21D2" w:rsidRPr="00CF7FDE">
        <w:rPr>
          <w:i/>
          <w:iCs/>
          <w:sz w:val="20"/>
          <w:szCs w:val="20"/>
          <w:lang w:val="en-GB"/>
        </w:rPr>
        <w:t xml:space="preserve"> Substance Use Disorders.</w:t>
      </w:r>
      <w:r w:rsidR="009B21D2" w:rsidRPr="00CF7FDE">
        <w:rPr>
          <w:sz w:val="20"/>
          <w:szCs w:val="20"/>
          <w:lang w:val="en-GB"/>
        </w:rPr>
        <w:t xml:space="preserve"> Treatment Improvement Protocol (TIP) Series, No. 54. Rockville, MD: Substance Abuse and Mental Health Services Administration. </w:t>
      </w:r>
      <w:proofErr w:type="spellStart"/>
      <w:r w:rsidR="009B21D2" w:rsidRPr="00CF7FDE">
        <w:rPr>
          <w:sz w:val="20"/>
          <w:szCs w:val="20"/>
          <w:lang w:val="en-GB"/>
        </w:rPr>
        <w:t>Pieejams</w:t>
      </w:r>
      <w:proofErr w:type="spellEnd"/>
      <w:r w:rsidR="009B21D2" w:rsidRPr="00CF7FDE">
        <w:rPr>
          <w:sz w:val="20"/>
          <w:szCs w:val="20"/>
          <w:lang w:val="en-GB"/>
        </w:rPr>
        <w:t xml:space="preserve">: </w:t>
      </w:r>
      <w:hyperlink r:id="rId43" w:tgtFrame="_new" w:history="1">
        <w:r w:rsidR="009B21D2" w:rsidRPr="00CF7FDE">
          <w:rPr>
            <w:rStyle w:val="Hyperlink"/>
            <w:sz w:val="20"/>
            <w:szCs w:val="20"/>
            <w:lang w:val="en-GB"/>
          </w:rPr>
          <w:t>https://www.ncbi.nlm.nih.gov/books/NBK92051/</w:t>
        </w:r>
      </w:hyperlink>
      <w:r w:rsidR="009B21D2" w:rsidRPr="00CF7FDE">
        <w:rPr>
          <w:sz w:val="20"/>
          <w:szCs w:val="20"/>
          <w:lang w:val="en-GB"/>
        </w:rPr>
        <w:t xml:space="preserve"> [</w:t>
      </w:r>
      <w:proofErr w:type="spellStart"/>
      <w:r w:rsidR="009B21D2" w:rsidRPr="00CF7FDE">
        <w:rPr>
          <w:sz w:val="20"/>
          <w:szCs w:val="20"/>
          <w:lang w:val="en-GB"/>
        </w:rPr>
        <w:t>aplūkots</w:t>
      </w:r>
      <w:proofErr w:type="spellEnd"/>
      <w:r w:rsidR="009B21D2" w:rsidRPr="00CF7FDE">
        <w:rPr>
          <w:sz w:val="20"/>
          <w:szCs w:val="20"/>
          <w:lang w:val="en-GB"/>
        </w:rPr>
        <w:t xml:space="preserve"> 18.09.2026.]</w:t>
      </w:r>
    </w:p>
  </w:footnote>
  <w:footnote w:id="36">
    <w:p w14:paraId="1F4F82D5"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009A2EBF" w:rsidRPr="00CF7FDE">
        <w:rPr>
          <w:sz w:val="20"/>
          <w:szCs w:val="20"/>
        </w:rPr>
        <w:t xml:space="preserve">Substance </w:t>
      </w:r>
      <w:proofErr w:type="spellStart"/>
      <w:r w:rsidR="009A2EBF" w:rsidRPr="00CF7FDE">
        <w:rPr>
          <w:sz w:val="20"/>
          <w:szCs w:val="20"/>
        </w:rPr>
        <w:t>Abuse</w:t>
      </w:r>
      <w:proofErr w:type="spellEnd"/>
      <w:r w:rsidR="009A2EBF" w:rsidRPr="00CF7FDE">
        <w:rPr>
          <w:sz w:val="20"/>
          <w:szCs w:val="20"/>
        </w:rPr>
        <w:t xml:space="preserve"> and </w:t>
      </w:r>
      <w:proofErr w:type="spellStart"/>
      <w:r w:rsidR="009A2EBF" w:rsidRPr="00CF7FDE">
        <w:rPr>
          <w:sz w:val="20"/>
          <w:szCs w:val="20"/>
        </w:rPr>
        <w:t>Mental</w:t>
      </w:r>
      <w:proofErr w:type="spellEnd"/>
      <w:r w:rsidR="009A2EBF" w:rsidRPr="00CF7FDE">
        <w:rPr>
          <w:sz w:val="20"/>
          <w:szCs w:val="20"/>
        </w:rPr>
        <w:t xml:space="preserve"> Health Services </w:t>
      </w:r>
      <w:proofErr w:type="spellStart"/>
      <w:r w:rsidR="009A2EBF" w:rsidRPr="00CF7FDE">
        <w:rPr>
          <w:sz w:val="20"/>
          <w:szCs w:val="20"/>
        </w:rPr>
        <w:t>Administration</w:t>
      </w:r>
      <w:proofErr w:type="spellEnd"/>
      <w:r w:rsidR="009A2EBF" w:rsidRPr="00CF7FDE">
        <w:rPr>
          <w:sz w:val="20"/>
          <w:szCs w:val="20"/>
        </w:rPr>
        <w:t xml:space="preserve">. (2023). </w:t>
      </w:r>
      <w:proofErr w:type="spellStart"/>
      <w:r w:rsidR="009A2EBF" w:rsidRPr="00CF7FDE">
        <w:rPr>
          <w:i/>
          <w:iCs/>
          <w:sz w:val="20"/>
          <w:szCs w:val="20"/>
        </w:rPr>
        <w:t>Counseling</w:t>
      </w:r>
      <w:proofErr w:type="spellEnd"/>
      <w:r w:rsidR="009A2EBF" w:rsidRPr="00CF7FDE">
        <w:rPr>
          <w:i/>
          <w:iCs/>
          <w:sz w:val="20"/>
          <w:szCs w:val="20"/>
        </w:rPr>
        <w:t xml:space="preserve"> </w:t>
      </w:r>
      <w:proofErr w:type="spellStart"/>
      <w:r w:rsidR="009A2EBF" w:rsidRPr="00CF7FDE">
        <w:rPr>
          <w:i/>
          <w:iCs/>
          <w:sz w:val="20"/>
          <w:szCs w:val="20"/>
        </w:rPr>
        <w:t>Approaches</w:t>
      </w:r>
      <w:proofErr w:type="spellEnd"/>
      <w:r w:rsidR="009A2EBF" w:rsidRPr="00CF7FDE">
        <w:rPr>
          <w:i/>
          <w:iCs/>
          <w:sz w:val="20"/>
          <w:szCs w:val="20"/>
        </w:rPr>
        <w:t xml:space="preserve"> To </w:t>
      </w:r>
      <w:proofErr w:type="spellStart"/>
      <w:r w:rsidR="009A2EBF" w:rsidRPr="00CF7FDE">
        <w:rPr>
          <w:i/>
          <w:iCs/>
          <w:sz w:val="20"/>
          <w:szCs w:val="20"/>
        </w:rPr>
        <w:t>Promote</w:t>
      </w:r>
      <w:proofErr w:type="spellEnd"/>
      <w:r w:rsidR="009A2EBF" w:rsidRPr="00CF7FDE">
        <w:rPr>
          <w:i/>
          <w:iCs/>
          <w:sz w:val="20"/>
          <w:szCs w:val="20"/>
        </w:rPr>
        <w:t xml:space="preserve"> </w:t>
      </w:r>
      <w:proofErr w:type="spellStart"/>
      <w:r w:rsidR="009A2EBF" w:rsidRPr="00CF7FDE">
        <w:rPr>
          <w:i/>
          <w:iCs/>
          <w:sz w:val="20"/>
          <w:szCs w:val="20"/>
        </w:rPr>
        <w:t>Recovery</w:t>
      </w:r>
      <w:proofErr w:type="spellEnd"/>
      <w:r w:rsidR="009A2EBF" w:rsidRPr="00CF7FDE">
        <w:rPr>
          <w:i/>
          <w:iCs/>
          <w:sz w:val="20"/>
          <w:szCs w:val="20"/>
        </w:rPr>
        <w:t xml:space="preserve"> </w:t>
      </w:r>
      <w:proofErr w:type="spellStart"/>
      <w:r w:rsidR="009A2EBF" w:rsidRPr="00CF7FDE">
        <w:rPr>
          <w:i/>
          <w:iCs/>
          <w:sz w:val="20"/>
          <w:szCs w:val="20"/>
        </w:rPr>
        <w:t>From</w:t>
      </w:r>
      <w:proofErr w:type="spellEnd"/>
      <w:r w:rsidR="009A2EBF" w:rsidRPr="00CF7FDE">
        <w:rPr>
          <w:i/>
          <w:iCs/>
          <w:sz w:val="20"/>
          <w:szCs w:val="20"/>
        </w:rPr>
        <w:t xml:space="preserve"> </w:t>
      </w:r>
      <w:proofErr w:type="spellStart"/>
      <w:r w:rsidR="009A2EBF" w:rsidRPr="00CF7FDE">
        <w:rPr>
          <w:i/>
          <w:iCs/>
          <w:sz w:val="20"/>
          <w:szCs w:val="20"/>
        </w:rPr>
        <w:t>Problematic</w:t>
      </w:r>
      <w:proofErr w:type="spellEnd"/>
      <w:r w:rsidR="009A2EBF" w:rsidRPr="00CF7FDE">
        <w:rPr>
          <w:i/>
          <w:iCs/>
          <w:sz w:val="20"/>
          <w:szCs w:val="20"/>
        </w:rPr>
        <w:t xml:space="preserve"> Substance </w:t>
      </w:r>
      <w:proofErr w:type="spellStart"/>
      <w:r w:rsidR="009A2EBF" w:rsidRPr="00CF7FDE">
        <w:rPr>
          <w:i/>
          <w:iCs/>
          <w:sz w:val="20"/>
          <w:szCs w:val="20"/>
        </w:rPr>
        <w:t>Use</w:t>
      </w:r>
      <w:proofErr w:type="spellEnd"/>
      <w:r w:rsidR="009A2EBF" w:rsidRPr="00CF7FDE">
        <w:rPr>
          <w:i/>
          <w:iCs/>
          <w:sz w:val="20"/>
          <w:szCs w:val="20"/>
        </w:rPr>
        <w:t xml:space="preserve"> and </w:t>
      </w:r>
      <w:proofErr w:type="spellStart"/>
      <w:r w:rsidR="009A2EBF" w:rsidRPr="00CF7FDE">
        <w:rPr>
          <w:i/>
          <w:iCs/>
          <w:sz w:val="20"/>
          <w:szCs w:val="20"/>
        </w:rPr>
        <w:t>Related</w:t>
      </w:r>
      <w:proofErr w:type="spellEnd"/>
      <w:r w:rsidR="009A2EBF" w:rsidRPr="00CF7FDE">
        <w:rPr>
          <w:i/>
          <w:iCs/>
          <w:sz w:val="20"/>
          <w:szCs w:val="20"/>
        </w:rPr>
        <w:t xml:space="preserve"> </w:t>
      </w:r>
      <w:proofErr w:type="spellStart"/>
      <w:r w:rsidR="009A2EBF" w:rsidRPr="00CF7FDE">
        <w:rPr>
          <w:i/>
          <w:iCs/>
          <w:sz w:val="20"/>
          <w:szCs w:val="20"/>
        </w:rPr>
        <w:t>Issues</w:t>
      </w:r>
      <w:proofErr w:type="spellEnd"/>
      <w:r w:rsidR="009A2EBF" w:rsidRPr="00CF7FDE">
        <w:rPr>
          <w:i/>
          <w:iCs/>
          <w:sz w:val="20"/>
          <w:szCs w:val="20"/>
        </w:rPr>
        <w:t>.</w:t>
      </w:r>
      <w:r w:rsidR="009A2EBF" w:rsidRPr="00CF7FDE">
        <w:rPr>
          <w:sz w:val="20"/>
          <w:szCs w:val="20"/>
        </w:rPr>
        <w:t xml:space="preserve"> Pieejams: </w:t>
      </w:r>
      <w:hyperlink r:id="rId44" w:tgtFrame="_new" w:history="1">
        <w:r w:rsidR="009A2EBF" w:rsidRPr="00CF7FDE">
          <w:rPr>
            <w:rStyle w:val="Hyperlink"/>
            <w:sz w:val="20"/>
            <w:szCs w:val="20"/>
          </w:rPr>
          <w:t>https://www.ncbi.nlm.nih.gov/books/NBK601489/</w:t>
        </w:r>
      </w:hyperlink>
      <w:r w:rsidR="009A2EBF" w:rsidRPr="00CF7FDE">
        <w:rPr>
          <w:sz w:val="20"/>
          <w:szCs w:val="20"/>
        </w:rPr>
        <w:t xml:space="preserve"> [aplūkots 18.09.2026.]; </w:t>
      </w:r>
      <w:proofErr w:type="spellStart"/>
      <w:r w:rsidRPr="00CF7FDE">
        <w:rPr>
          <w:sz w:val="20"/>
          <w:szCs w:val="20"/>
        </w:rPr>
        <w:t>European</w:t>
      </w:r>
      <w:proofErr w:type="spellEnd"/>
      <w:r w:rsidRPr="00CF7FDE">
        <w:rPr>
          <w:sz w:val="20"/>
          <w:szCs w:val="20"/>
        </w:rPr>
        <w:t xml:space="preserve"> Monitoring </w:t>
      </w:r>
      <w:proofErr w:type="spellStart"/>
      <w:r w:rsidRPr="00CF7FDE">
        <w:rPr>
          <w:sz w:val="20"/>
          <w:szCs w:val="20"/>
        </w:rPr>
        <w:t>Centre</w:t>
      </w:r>
      <w:proofErr w:type="spellEnd"/>
      <w:r w:rsidRPr="00CF7FDE">
        <w:rPr>
          <w:sz w:val="20"/>
          <w:szCs w:val="20"/>
        </w:rPr>
        <w:t xml:space="preserve"> for </w:t>
      </w:r>
      <w:proofErr w:type="spellStart"/>
      <w:r w:rsidRPr="00CF7FDE">
        <w:rPr>
          <w:sz w:val="20"/>
          <w:szCs w:val="20"/>
        </w:rPr>
        <w:t>Drugs</w:t>
      </w:r>
      <w:proofErr w:type="spellEnd"/>
      <w:r w:rsidRPr="00CF7FDE">
        <w:rPr>
          <w:sz w:val="20"/>
          <w:szCs w:val="20"/>
        </w:rPr>
        <w:t xml:space="preserve"> and </w:t>
      </w:r>
      <w:proofErr w:type="spellStart"/>
      <w:r w:rsidRPr="00CF7FDE">
        <w:rPr>
          <w:sz w:val="20"/>
          <w:szCs w:val="20"/>
        </w:rPr>
        <w:t>Drug</w:t>
      </w:r>
      <w:proofErr w:type="spellEnd"/>
      <w:r w:rsidRPr="00CF7FDE">
        <w:rPr>
          <w:sz w:val="20"/>
          <w:szCs w:val="20"/>
        </w:rPr>
        <w:t xml:space="preserve"> </w:t>
      </w:r>
      <w:proofErr w:type="spellStart"/>
      <w:r w:rsidRPr="00CF7FDE">
        <w:rPr>
          <w:sz w:val="20"/>
          <w:szCs w:val="20"/>
        </w:rPr>
        <w:t>Addiction</w:t>
      </w:r>
      <w:proofErr w:type="spellEnd"/>
      <w:r w:rsidRPr="00CF7FDE">
        <w:rPr>
          <w:sz w:val="20"/>
          <w:szCs w:val="20"/>
        </w:rPr>
        <w:t xml:space="preserve">. (2012). </w:t>
      </w:r>
      <w:proofErr w:type="spellStart"/>
      <w:r w:rsidRPr="00CF7FDE">
        <w:rPr>
          <w:i/>
          <w:sz w:val="20"/>
          <w:szCs w:val="20"/>
        </w:rPr>
        <w:t>Social</w:t>
      </w:r>
      <w:proofErr w:type="spellEnd"/>
      <w:r w:rsidRPr="00CF7FDE">
        <w:rPr>
          <w:i/>
          <w:sz w:val="20"/>
          <w:szCs w:val="20"/>
        </w:rPr>
        <w:t xml:space="preserve"> </w:t>
      </w:r>
      <w:proofErr w:type="spellStart"/>
      <w:r w:rsidRPr="00CF7FDE">
        <w:rPr>
          <w:i/>
          <w:sz w:val="20"/>
          <w:szCs w:val="20"/>
        </w:rPr>
        <w:t>reintegration</w:t>
      </w:r>
      <w:proofErr w:type="spellEnd"/>
      <w:r w:rsidRPr="00CF7FDE">
        <w:rPr>
          <w:i/>
          <w:sz w:val="20"/>
          <w:szCs w:val="20"/>
        </w:rPr>
        <w:t xml:space="preserve"> and </w:t>
      </w:r>
      <w:proofErr w:type="spellStart"/>
      <w:r w:rsidRPr="00CF7FDE">
        <w:rPr>
          <w:i/>
          <w:sz w:val="20"/>
          <w:szCs w:val="20"/>
        </w:rPr>
        <w:t>employment</w:t>
      </w:r>
      <w:proofErr w:type="spellEnd"/>
      <w:r w:rsidRPr="00CF7FDE">
        <w:rPr>
          <w:i/>
          <w:sz w:val="20"/>
          <w:szCs w:val="20"/>
        </w:rPr>
        <w:t xml:space="preserve">: </w:t>
      </w:r>
      <w:proofErr w:type="spellStart"/>
      <w:r w:rsidRPr="00CF7FDE">
        <w:rPr>
          <w:i/>
          <w:sz w:val="20"/>
          <w:szCs w:val="20"/>
        </w:rPr>
        <w:t>evidence</w:t>
      </w:r>
      <w:proofErr w:type="spellEnd"/>
      <w:r w:rsidRPr="00CF7FDE">
        <w:rPr>
          <w:i/>
          <w:sz w:val="20"/>
          <w:szCs w:val="20"/>
        </w:rPr>
        <w:t xml:space="preserve"> and </w:t>
      </w:r>
      <w:proofErr w:type="spellStart"/>
      <w:r w:rsidRPr="00CF7FDE">
        <w:rPr>
          <w:i/>
          <w:sz w:val="20"/>
          <w:szCs w:val="20"/>
        </w:rPr>
        <w:t>interventions</w:t>
      </w:r>
      <w:proofErr w:type="spellEnd"/>
      <w:r w:rsidRPr="00CF7FDE">
        <w:rPr>
          <w:i/>
          <w:sz w:val="20"/>
          <w:szCs w:val="20"/>
        </w:rPr>
        <w:t xml:space="preserve"> for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users</w:t>
      </w:r>
      <w:proofErr w:type="spellEnd"/>
      <w:r w:rsidRPr="00CF7FDE">
        <w:rPr>
          <w:i/>
          <w:sz w:val="20"/>
          <w:szCs w:val="20"/>
        </w:rPr>
        <w:t xml:space="preserve"> in </w:t>
      </w:r>
      <w:proofErr w:type="spellStart"/>
      <w:r w:rsidRPr="00CF7FDE">
        <w:rPr>
          <w:i/>
          <w:sz w:val="20"/>
          <w:szCs w:val="20"/>
        </w:rPr>
        <w:t>treatment</w:t>
      </w:r>
      <w:proofErr w:type="spellEnd"/>
      <w:r w:rsidRPr="00CF7FDE">
        <w:rPr>
          <w:i/>
          <w:sz w:val="20"/>
          <w:szCs w:val="20"/>
        </w:rPr>
        <w:t>.</w:t>
      </w:r>
      <w:r w:rsidRPr="00CF7FDE">
        <w:rPr>
          <w:sz w:val="20"/>
          <w:szCs w:val="20"/>
        </w:rPr>
        <w:t xml:space="preserve"> EMCDDA </w:t>
      </w:r>
      <w:proofErr w:type="spellStart"/>
      <w:r w:rsidRPr="00CF7FDE">
        <w:rPr>
          <w:sz w:val="20"/>
          <w:szCs w:val="20"/>
        </w:rPr>
        <w:t>Insights</w:t>
      </w:r>
      <w:proofErr w:type="spellEnd"/>
      <w:r w:rsidRPr="00CF7FDE">
        <w:rPr>
          <w:sz w:val="20"/>
          <w:szCs w:val="20"/>
        </w:rPr>
        <w:t xml:space="preserve">. Pieejams: </w:t>
      </w:r>
      <w:hyperlink r:id="rId45">
        <w:r w:rsidR="009E7BCE" w:rsidRPr="00CF7FDE">
          <w:rPr>
            <w:color w:val="174F7A"/>
            <w:sz w:val="20"/>
            <w:szCs w:val="20"/>
            <w:u w:val="single"/>
          </w:rPr>
          <w:t>https://www.euda.europa.eu/publications/insights/social-reintegration_en</w:t>
        </w:r>
      </w:hyperlink>
      <w:r w:rsidRPr="00CF7FDE">
        <w:rPr>
          <w:sz w:val="20"/>
          <w:szCs w:val="20"/>
        </w:rPr>
        <w:t xml:space="preserve"> [aplūkots 06.09.2026.] National </w:t>
      </w:r>
      <w:proofErr w:type="spellStart"/>
      <w:r w:rsidRPr="00CF7FDE">
        <w:rPr>
          <w:sz w:val="20"/>
          <w:szCs w:val="20"/>
        </w:rPr>
        <w:t>Institute</w:t>
      </w:r>
      <w:proofErr w:type="spellEnd"/>
      <w:r w:rsidRPr="00CF7FDE">
        <w:rPr>
          <w:sz w:val="20"/>
          <w:szCs w:val="20"/>
        </w:rPr>
        <w:t xml:space="preserv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w:t>
      </w:r>
      <w:proofErr w:type="spellEnd"/>
      <w:r w:rsidRPr="00CF7FDE">
        <w:rPr>
          <w:sz w:val="20"/>
          <w:szCs w:val="20"/>
        </w:rPr>
        <w:t xml:space="preserve"> </w:t>
      </w:r>
      <w:proofErr w:type="spellStart"/>
      <w:r w:rsidRPr="00CF7FDE">
        <w:rPr>
          <w:sz w:val="20"/>
          <w:szCs w:val="20"/>
        </w:rPr>
        <w:t>Abuse</w:t>
      </w:r>
      <w:proofErr w:type="spellEnd"/>
      <w:r w:rsidRPr="00CF7FDE">
        <w:rPr>
          <w:sz w:val="20"/>
          <w:szCs w:val="20"/>
        </w:rPr>
        <w:t xml:space="preserve">. (b. g.).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Misuse</w:t>
      </w:r>
      <w:proofErr w:type="spellEnd"/>
      <w:r w:rsidRPr="00CF7FDE">
        <w:rPr>
          <w:i/>
          <w:sz w:val="20"/>
          <w:szCs w:val="20"/>
        </w:rPr>
        <w:t xml:space="preserve"> and </w:t>
      </w:r>
      <w:proofErr w:type="spellStart"/>
      <w:r w:rsidRPr="00CF7FDE">
        <w:rPr>
          <w:i/>
          <w:sz w:val="20"/>
          <w:szCs w:val="20"/>
        </w:rPr>
        <w:t>Addiction</w:t>
      </w:r>
      <w:proofErr w:type="spellEnd"/>
      <w:r w:rsidRPr="00CF7FDE">
        <w:rPr>
          <w:i/>
          <w:sz w:val="20"/>
          <w:szCs w:val="20"/>
        </w:rPr>
        <w:t>.</w:t>
      </w:r>
      <w:r w:rsidRPr="00CF7FDE">
        <w:rPr>
          <w:sz w:val="20"/>
          <w:szCs w:val="20"/>
        </w:rPr>
        <w:t xml:space="preserve"> Pieejams: </w:t>
      </w:r>
      <w:hyperlink r:id="rId46">
        <w:r w:rsidR="009E7BCE" w:rsidRPr="00CF7FDE">
          <w:rPr>
            <w:color w:val="174F7A"/>
            <w:sz w:val="20"/>
            <w:szCs w:val="20"/>
            <w:u w:val="single"/>
          </w:rPr>
          <w:t>https://nida.nih.gov/publications/drugs-brains-behavior-science-addiction/drug-misuse-addiction</w:t>
        </w:r>
      </w:hyperlink>
      <w:r w:rsidRPr="00CF7FDE">
        <w:rPr>
          <w:sz w:val="20"/>
          <w:szCs w:val="20"/>
        </w:rPr>
        <w:t xml:space="preserve"> [aplūkots 06.09.2026.]</w:t>
      </w:r>
    </w:p>
  </w:footnote>
  <w:footnote w:id="37">
    <w:p w14:paraId="485AE6B7"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European</w:t>
      </w:r>
      <w:proofErr w:type="spellEnd"/>
      <w:r w:rsidRPr="00CF7FDE">
        <w:rPr>
          <w:sz w:val="20"/>
          <w:szCs w:val="20"/>
        </w:rPr>
        <w:t xml:space="preserve"> Monitoring </w:t>
      </w:r>
      <w:proofErr w:type="spellStart"/>
      <w:r w:rsidRPr="00CF7FDE">
        <w:rPr>
          <w:sz w:val="20"/>
          <w:szCs w:val="20"/>
        </w:rPr>
        <w:t>Centre</w:t>
      </w:r>
      <w:proofErr w:type="spellEnd"/>
      <w:r w:rsidRPr="00CF7FDE">
        <w:rPr>
          <w:sz w:val="20"/>
          <w:szCs w:val="20"/>
        </w:rPr>
        <w:t xml:space="preserve"> for </w:t>
      </w:r>
      <w:proofErr w:type="spellStart"/>
      <w:r w:rsidRPr="00CF7FDE">
        <w:rPr>
          <w:sz w:val="20"/>
          <w:szCs w:val="20"/>
        </w:rPr>
        <w:t>Drugs</w:t>
      </w:r>
      <w:proofErr w:type="spellEnd"/>
      <w:r w:rsidRPr="00CF7FDE">
        <w:rPr>
          <w:sz w:val="20"/>
          <w:szCs w:val="20"/>
        </w:rPr>
        <w:t xml:space="preserve"> and </w:t>
      </w:r>
      <w:proofErr w:type="spellStart"/>
      <w:r w:rsidRPr="00CF7FDE">
        <w:rPr>
          <w:sz w:val="20"/>
          <w:szCs w:val="20"/>
        </w:rPr>
        <w:t>Drug</w:t>
      </w:r>
      <w:proofErr w:type="spellEnd"/>
      <w:r w:rsidRPr="00CF7FDE">
        <w:rPr>
          <w:sz w:val="20"/>
          <w:szCs w:val="20"/>
        </w:rPr>
        <w:t xml:space="preserve"> </w:t>
      </w:r>
      <w:proofErr w:type="spellStart"/>
      <w:r w:rsidRPr="00CF7FDE">
        <w:rPr>
          <w:sz w:val="20"/>
          <w:szCs w:val="20"/>
        </w:rPr>
        <w:t>Addiction</w:t>
      </w:r>
      <w:proofErr w:type="spellEnd"/>
      <w:r w:rsidRPr="00CF7FDE">
        <w:rPr>
          <w:sz w:val="20"/>
          <w:szCs w:val="20"/>
        </w:rPr>
        <w:t xml:space="preserve">. (2012). </w:t>
      </w:r>
      <w:proofErr w:type="spellStart"/>
      <w:r w:rsidRPr="00CF7FDE">
        <w:rPr>
          <w:i/>
          <w:sz w:val="20"/>
          <w:szCs w:val="20"/>
        </w:rPr>
        <w:t>Social</w:t>
      </w:r>
      <w:proofErr w:type="spellEnd"/>
      <w:r w:rsidRPr="00CF7FDE">
        <w:rPr>
          <w:i/>
          <w:sz w:val="20"/>
          <w:szCs w:val="20"/>
        </w:rPr>
        <w:t xml:space="preserve"> </w:t>
      </w:r>
      <w:proofErr w:type="spellStart"/>
      <w:r w:rsidRPr="00CF7FDE">
        <w:rPr>
          <w:i/>
          <w:sz w:val="20"/>
          <w:szCs w:val="20"/>
        </w:rPr>
        <w:t>reintegration</w:t>
      </w:r>
      <w:proofErr w:type="spellEnd"/>
      <w:r w:rsidRPr="00CF7FDE">
        <w:rPr>
          <w:i/>
          <w:sz w:val="20"/>
          <w:szCs w:val="20"/>
        </w:rPr>
        <w:t xml:space="preserve"> and </w:t>
      </w:r>
      <w:proofErr w:type="spellStart"/>
      <w:r w:rsidRPr="00CF7FDE">
        <w:rPr>
          <w:i/>
          <w:sz w:val="20"/>
          <w:szCs w:val="20"/>
        </w:rPr>
        <w:t>employment</w:t>
      </w:r>
      <w:proofErr w:type="spellEnd"/>
      <w:r w:rsidRPr="00CF7FDE">
        <w:rPr>
          <w:i/>
          <w:sz w:val="20"/>
          <w:szCs w:val="20"/>
        </w:rPr>
        <w:t xml:space="preserve">: </w:t>
      </w:r>
      <w:proofErr w:type="spellStart"/>
      <w:r w:rsidRPr="00CF7FDE">
        <w:rPr>
          <w:i/>
          <w:sz w:val="20"/>
          <w:szCs w:val="20"/>
        </w:rPr>
        <w:t>evidence</w:t>
      </w:r>
      <w:proofErr w:type="spellEnd"/>
      <w:r w:rsidRPr="00CF7FDE">
        <w:rPr>
          <w:i/>
          <w:sz w:val="20"/>
          <w:szCs w:val="20"/>
        </w:rPr>
        <w:t xml:space="preserve"> and </w:t>
      </w:r>
      <w:proofErr w:type="spellStart"/>
      <w:r w:rsidRPr="00CF7FDE">
        <w:rPr>
          <w:i/>
          <w:sz w:val="20"/>
          <w:szCs w:val="20"/>
        </w:rPr>
        <w:t>interventions</w:t>
      </w:r>
      <w:proofErr w:type="spellEnd"/>
      <w:r w:rsidRPr="00CF7FDE">
        <w:rPr>
          <w:i/>
          <w:sz w:val="20"/>
          <w:szCs w:val="20"/>
        </w:rPr>
        <w:t xml:space="preserve"> for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users</w:t>
      </w:r>
      <w:proofErr w:type="spellEnd"/>
      <w:r w:rsidRPr="00CF7FDE">
        <w:rPr>
          <w:i/>
          <w:sz w:val="20"/>
          <w:szCs w:val="20"/>
        </w:rPr>
        <w:t xml:space="preserve"> in </w:t>
      </w:r>
      <w:proofErr w:type="spellStart"/>
      <w:r w:rsidRPr="00CF7FDE">
        <w:rPr>
          <w:i/>
          <w:sz w:val="20"/>
          <w:szCs w:val="20"/>
        </w:rPr>
        <w:t>treatment</w:t>
      </w:r>
      <w:proofErr w:type="spellEnd"/>
      <w:r w:rsidRPr="00CF7FDE">
        <w:rPr>
          <w:i/>
          <w:sz w:val="20"/>
          <w:szCs w:val="20"/>
        </w:rPr>
        <w:t>.</w:t>
      </w:r>
      <w:r w:rsidRPr="00CF7FDE">
        <w:rPr>
          <w:sz w:val="20"/>
          <w:szCs w:val="20"/>
        </w:rPr>
        <w:t xml:space="preserve"> EMCDDA </w:t>
      </w:r>
      <w:proofErr w:type="spellStart"/>
      <w:r w:rsidRPr="00CF7FDE">
        <w:rPr>
          <w:sz w:val="20"/>
          <w:szCs w:val="20"/>
        </w:rPr>
        <w:t>Insights</w:t>
      </w:r>
      <w:proofErr w:type="spellEnd"/>
      <w:r w:rsidRPr="00CF7FDE">
        <w:rPr>
          <w:sz w:val="20"/>
          <w:szCs w:val="20"/>
        </w:rPr>
        <w:t xml:space="preserve">. Pieejams: </w:t>
      </w:r>
      <w:hyperlink r:id="rId47">
        <w:r w:rsidR="009E7BCE" w:rsidRPr="00CF7FDE">
          <w:rPr>
            <w:color w:val="174F7A"/>
            <w:sz w:val="20"/>
            <w:szCs w:val="20"/>
            <w:u w:val="single"/>
          </w:rPr>
          <w:t>https://www.euda.europa.eu/publications/insights/social-reintegration_en</w:t>
        </w:r>
      </w:hyperlink>
      <w:r w:rsidRPr="00CF7FDE">
        <w:rPr>
          <w:sz w:val="20"/>
          <w:szCs w:val="20"/>
        </w:rPr>
        <w:t xml:space="preserve"> [aplūkots 06.09.2026.]</w:t>
      </w:r>
    </w:p>
  </w:footnote>
  <w:footnote w:id="38">
    <w:p w14:paraId="6251E34E"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McKay</w:t>
      </w:r>
      <w:proofErr w:type="spellEnd"/>
      <w:r w:rsidRPr="00CF7FDE">
        <w:rPr>
          <w:sz w:val="20"/>
          <w:szCs w:val="20"/>
        </w:rPr>
        <w:t xml:space="preserve">, J. R. (2021). </w:t>
      </w:r>
      <w:proofErr w:type="spellStart"/>
      <w:r w:rsidRPr="00CF7FDE">
        <w:rPr>
          <w:i/>
          <w:sz w:val="20"/>
          <w:szCs w:val="20"/>
        </w:rPr>
        <w:t>Impact</w:t>
      </w:r>
      <w:proofErr w:type="spellEnd"/>
      <w:r w:rsidRPr="00CF7FDE">
        <w:rPr>
          <w:i/>
          <w:sz w:val="20"/>
          <w:szCs w:val="20"/>
        </w:rPr>
        <w:t xml:space="preserve"> of </w:t>
      </w:r>
      <w:proofErr w:type="spellStart"/>
      <w:r w:rsidRPr="00CF7FDE">
        <w:rPr>
          <w:i/>
          <w:sz w:val="20"/>
          <w:szCs w:val="20"/>
        </w:rPr>
        <w:t>Continuing</w:t>
      </w:r>
      <w:proofErr w:type="spellEnd"/>
      <w:r w:rsidRPr="00CF7FDE">
        <w:rPr>
          <w:i/>
          <w:sz w:val="20"/>
          <w:szCs w:val="20"/>
        </w:rPr>
        <w:t xml:space="preserve"> </w:t>
      </w:r>
      <w:proofErr w:type="spellStart"/>
      <w:r w:rsidRPr="00CF7FDE">
        <w:rPr>
          <w:i/>
          <w:sz w:val="20"/>
          <w:szCs w:val="20"/>
        </w:rPr>
        <w:t>Care</w:t>
      </w:r>
      <w:proofErr w:type="spellEnd"/>
      <w:r w:rsidRPr="00CF7FDE">
        <w:rPr>
          <w:i/>
          <w:sz w:val="20"/>
          <w:szCs w:val="20"/>
        </w:rPr>
        <w:t xml:space="preserve"> </w:t>
      </w:r>
      <w:proofErr w:type="spellStart"/>
      <w:r w:rsidRPr="00CF7FDE">
        <w:rPr>
          <w:i/>
          <w:sz w:val="20"/>
          <w:szCs w:val="20"/>
        </w:rPr>
        <w:t>on</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Substance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w:t>
      </w:r>
      <w:proofErr w:type="spellEnd"/>
      <w:r w:rsidRPr="00CF7FDE">
        <w:rPr>
          <w:i/>
          <w:sz w:val="20"/>
          <w:szCs w:val="20"/>
        </w:rPr>
        <w:t>.</w:t>
      </w:r>
      <w:r w:rsidRPr="00CF7FDE">
        <w:rPr>
          <w:sz w:val="20"/>
          <w:szCs w:val="20"/>
        </w:rPr>
        <w:t xml:space="preserve">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Research</w:t>
      </w:r>
      <w:proofErr w:type="spellEnd"/>
      <w:r w:rsidRPr="00CF7FDE">
        <w:rPr>
          <w:sz w:val="20"/>
          <w:szCs w:val="20"/>
        </w:rPr>
        <w:t xml:space="preserve">: </w:t>
      </w:r>
      <w:proofErr w:type="spellStart"/>
      <w:r w:rsidRPr="00CF7FDE">
        <w:rPr>
          <w:sz w:val="20"/>
          <w:szCs w:val="20"/>
        </w:rPr>
        <w:t>Current</w:t>
      </w:r>
      <w:proofErr w:type="spellEnd"/>
      <w:r w:rsidRPr="00CF7FDE">
        <w:rPr>
          <w:sz w:val="20"/>
          <w:szCs w:val="20"/>
        </w:rPr>
        <w:t xml:space="preserve"> </w:t>
      </w:r>
      <w:proofErr w:type="spellStart"/>
      <w:r w:rsidRPr="00CF7FDE">
        <w:rPr>
          <w:sz w:val="20"/>
          <w:szCs w:val="20"/>
        </w:rPr>
        <w:t>Reviews</w:t>
      </w:r>
      <w:proofErr w:type="spellEnd"/>
      <w:r w:rsidRPr="00CF7FDE">
        <w:rPr>
          <w:sz w:val="20"/>
          <w:szCs w:val="20"/>
        </w:rPr>
        <w:t xml:space="preserve">, 41(1), 01. Pieejams: </w:t>
      </w:r>
      <w:hyperlink r:id="rId48">
        <w:r w:rsidR="009E7BCE" w:rsidRPr="00CF7FDE">
          <w:rPr>
            <w:color w:val="174F7A"/>
            <w:sz w:val="20"/>
            <w:szCs w:val="20"/>
            <w:u w:val="single"/>
          </w:rPr>
          <w:t>https://doi.org/10.35946/arcr.v41.1.01</w:t>
        </w:r>
      </w:hyperlink>
      <w:r w:rsidRPr="00CF7FDE">
        <w:rPr>
          <w:sz w:val="20"/>
          <w:szCs w:val="20"/>
        </w:rPr>
        <w:t xml:space="preserve"> [aplūkots 06.09.2026.] </w:t>
      </w:r>
      <w:proofErr w:type="spellStart"/>
      <w:r w:rsidRPr="00CF7FDE">
        <w:rPr>
          <w:sz w:val="20"/>
          <w:szCs w:val="20"/>
        </w:rPr>
        <w:t>Dennis</w:t>
      </w:r>
      <w:proofErr w:type="spellEnd"/>
      <w:r w:rsidRPr="00CF7FDE">
        <w:rPr>
          <w:sz w:val="20"/>
          <w:szCs w:val="20"/>
        </w:rPr>
        <w:t xml:space="preserve">, M. L., &amp; </w:t>
      </w:r>
      <w:proofErr w:type="spellStart"/>
      <w:r w:rsidRPr="00CF7FDE">
        <w:rPr>
          <w:sz w:val="20"/>
          <w:szCs w:val="20"/>
        </w:rPr>
        <w:t>Scott</w:t>
      </w:r>
      <w:proofErr w:type="spellEnd"/>
      <w:r w:rsidRPr="00CF7FDE">
        <w:rPr>
          <w:sz w:val="20"/>
          <w:szCs w:val="20"/>
        </w:rPr>
        <w:t xml:space="preserve">, C. K. (2012). </w:t>
      </w:r>
      <w:proofErr w:type="spellStart"/>
      <w:r w:rsidRPr="00CF7FDE">
        <w:rPr>
          <w:i/>
          <w:sz w:val="20"/>
          <w:szCs w:val="20"/>
        </w:rPr>
        <w:t>Four-year</w:t>
      </w:r>
      <w:proofErr w:type="spellEnd"/>
      <w:r w:rsidRPr="00CF7FDE">
        <w:rPr>
          <w:i/>
          <w:sz w:val="20"/>
          <w:szCs w:val="20"/>
        </w:rPr>
        <w:t xml:space="preserve"> </w:t>
      </w:r>
      <w:proofErr w:type="spellStart"/>
      <w:r w:rsidRPr="00CF7FDE">
        <w:rPr>
          <w:i/>
          <w:sz w:val="20"/>
          <w:szCs w:val="20"/>
        </w:rPr>
        <w:t>outcomes</w:t>
      </w:r>
      <w:proofErr w:type="spellEnd"/>
      <w:r w:rsidRPr="00CF7FDE">
        <w:rPr>
          <w:i/>
          <w:sz w:val="20"/>
          <w:szCs w:val="20"/>
        </w:rPr>
        <w:t xml:space="preserve"> </w:t>
      </w:r>
      <w:proofErr w:type="spellStart"/>
      <w:r w:rsidRPr="00CF7FDE">
        <w:rPr>
          <w:i/>
          <w:sz w:val="20"/>
          <w:szCs w:val="20"/>
        </w:rPr>
        <w:t>from</w:t>
      </w:r>
      <w:proofErr w:type="spellEnd"/>
      <w:r w:rsidRPr="00CF7FDE">
        <w:rPr>
          <w:i/>
          <w:sz w:val="20"/>
          <w:szCs w:val="20"/>
        </w:rPr>
        <w:t xml:space="preserve">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Early</w:t>
      </w:r>
      <w:proofErr w:type="spellEnd"/>
      <w:r w:rsidRPr="00CF7FDE">
        <w:rPr>
          <w:i/>
          <w:sz w:val="20"/>
          <w:szCs w:val="20"/>
        </w:rPr>
        <w:t xml:space="preserve"> Re-</w:t>
      </w:r>
      <w:proofErr w:type="spellStart"/>
      <w:r w:rsidRPr="00CF7FDE">
        <w:rPr>
          <w:i/>
          <w:sz w:val="20"/>
          <w:szCs w:val="20"/>
        </w:rPr>
        <w:t>Intervention</w:t>
      </w:r>
      <w:proofErr w:type="spellEnd"/>
      <w:r w:rsidRPr="00CF7FDE">
        <w:rPr>
          <w:i/>
          <w:sz w:val="20"/>
          <w:szCs w:val="20"/>
        </w:rPr>
        <w:t xml:space="preserve"> (ERI) </w:t>
      </w:r>
      <w:proofErr w:type="spellStart"/>
      <w:r w:rsidRPr="00CF7FDE">
        <w:rPr>
          <w:i/>
          <w:sz w:val="20"/>
          <w:szCs w:val="20"/>
        </w:rPr>
        <w:t>experiment</w:t>
      </w:r>
      <w:proofErr w:type="spellEnd"/>
      <w:r w:rsidRPr="00CF7FDE">
        <w:rPr>
          <w:i/>
          <w:sz w:val="20"/>
          <w:szCs w:val="20"/>
        </w:rPr>
        <w:t xml:space="preserve"> </w:t>
      </w:r>
      <w:proofErr w:type="spellStart"/>
      <w:r w:rsidRPr="00CF7FDE">
        <w:rPr>
          <w:i/>
          <w:sz w:val="20"/>
          <w:szCs w:val="20"/>
        </w:rPr>
        <w:t>using</w:t>
      </w:r>
      <w:proofErr w:type="spellEnd"/>
      <w:r w:rsidRPr="00CF7FDE">
        <w:rPr>
          <w:i/>
          <w:sz w:val="20"/>
          <w:szCs w:val="20"/>
        </w:rPr>
        <w:t xml:space="preserve"> </w:t>
      </w:r>
      <w:proofErr w:type="spellStart"/>
      <w:r w:rsidRPr="00CF7FDE">
        <w:rPr>
          <w:i/>
          <w:sz w:val="20"/>
          <w:szCs w:val="20"/>
        </w:rPr>
        <w:t>Recovery</w:t>
      </w:r>
      <w:proofErr w:type="spellEnd"/>
      <w:r w:rsidRPr="00CF7FDE">
        <w:rPr>
          <w:i/>
          <w:sz w:val="20"/>
          <w:szCs w:val="20"/>
        </w:rPr>
        <w:t xml:space="preserve"> </w:t>
      </w:r>
      <w:proofErr w:type="spellStart"/>
      <w:r w:rsidRPr="00CF7FDE">
        <w:rPr>
          <w:i/>
          <w:sz w:val="20"/>
          <w:szCs w:val="20"/>
        </w:rPr>
        <w:t>Management</w:t>
      </w:r>
      <w:proofErr w:type="spellEnd"/>
      <w:r w:rsidRPr="00CF7FDE">
        <w:rPr>
          <w:i/>
          <w:sz w:val="20"/>
          <w:szCs w:val="20"/>
        </w:rPr>
        <w:t xml:space="preserve"> </w:t>
      </w:r>
      <w:proofErr w:type="spellStart"/>
      <w:r w:rsidRPr="00CF7FDE">
        <w:rPr>
          <w:i/>
          <w:sz w:val="20"/>
          <w:szCs w:val="20"/>
        </w:rPr>
        <w:t>Checkups</w:t>
      </w:r>
      <w:proofErr w:type="spellEnd"/>
      <w:r w:rsidRPr="00CF7FDE">
        <w:rPr>
          <w:i/>
          <w:sz w:val="20"/>
          <w:szCs w:val="20"/>
        </w:rPr>
        <w:t xml:space="preserve"> (</w:t>
      </w:r>
      <w:proofErr w:type="spellStart"/>
      <w:r w:rsidRPr="00CF7FDE">
        <w:rPr>
          <w:i/>
          <w:sz w:val="20"/>
          <w:szCs w:val="20"/>
        </w:rPr>
        <w:t>RMCs</w:t>
      </w:r>
      <w:proofErr w:type="spellEnd"/>
      <w:r w:rsidRPr="00CF7FDE">
        <w:rPr>
          <w:i/>
          <w:sz w:val="20"/>
          <w:szCs w:val="20"/>
        </w:rPr>
        <w:t>).</w:t>
      </w:r>
      <w:r w:rsidRPr="00CF7FDE">
        <w:rPr>
          <w:sz w:val="20"/>
          <w:szCs w:val="20"/>
        </w:rPr>
        <w:t xml:space="preserve"> </w:t>
      </w:r>
      <w:proofErr w:type="spellStart"/>
      <w:r w:rsidRPr="00CF7FDE">
        <w:rPr>
          <w:sz w:val="20"/>
          <w:szCs w:val="20"/>
        </w:rPr>
        <w:t>Drug</w:t>
      </w:r>
      <w:proofErr w:type="spellEnd"/>
      <w:r w:rsidRPr="00CF7FDE">
        <w:rPr>
          <w:sz w:val="20"/>
          <w:szCs w:val="20"/>
        </w:rPr>
        <w:t xml:space="preserve"> and </w:t>
      </w:r>
      <w:proofErr w:type="spellStart"/>
      <w:r w:rsidRPr="00CF7FDE">
        <w:rPr>
          <w:sz w:val="20"/>
          <w:szCs w:val="20"/>
        </w:rPr>
        <w:t>Alcohol</w:t>
      </w:r>
      <w:proofErr w:type="spellEnd"/>
      <w:r w:rsidRPr="00CF7FDE">
        <w:rPr>
          <w:sz w:val="20"/>
          <w:szCs w:val="20"/>
        </w:rPr>
        <w:t xml:space="preserve"> </w:t>
      </w:r>
      <w:proofErr w:type="spellStart"/>
      <w:r w:rsidRPr="00CF7FDE">
        <w:rPr>
          <w:sz w:val="20"/>
          <w:szCs w:val="20"/>
        </w:rPr>
        <w:t>Dependence</w:t>
      </w:r>
      <w:proofErr w:type="spellEnd"/>
      <w:r w:rsidRPr="00CF7FDE">
        <w:rPr>
          <w:sz w:val="20"/>
          <w:szCs w:val="20"/>
        </w:rPr>
        <w:t xml:space="preserve">, 121(1-2), 10-17. Pieejams: </w:t>
      </w:r>
      <w:hyperlink r:id="rId49">
        <w:r w:rsidR="009E7BCE" w:rsidRPr="00CF7FDE">
          <w:rPr>
            <w:color w:val="174F7A"/>
            <w:sz w:val="20"/>
            <w:szCs w:val="20"/>
            <w:u w:val="single"/>
          </w:rPr>
          <w:t>https://doi.org/10.1016/j.drugalcdep.2011.07.026</w:t>
        </w:r>
      </w:hyperlink>
      <w:r w:rsidRPr="00CF7FDE">
        <w:rPr>
          <w:sz w:val="20"/>
          <w:szCs w:val="20"/>
        </w:rPr>
        <w:t xml:space="preserve"> [aplūkots 06.09.2026.]</w:t>
      </w:r>
    </w:p>
  </w:footnote>
  <w:footnote w:id="39">
    <w:p w14:paraId="7A8A0598" w14:textId="77777777" w:rsidR="009E7BCE" w:rsidRPr="00CF7FDE" w:rsidRDefault="009B5D01">
      <w:pPr>
        <w:spacing w:after="40" w:line="240" w:lineRule="auto"/>
        <w:rPr>
          <w:sz w:val="20"/>
          <w:szCs w:val="20"/>
        </w:rPr>
      </w:pPr>
      <w:r w:rsidRPr="00CF7FDE">
        <w:rPr>
          <w:sz w:val="20"/>
          <w:szCs w:val="20"/>
          <w:vertAlign w:val="superscript"/>
        </w:rPr>
        <w:footnoteRef/>
      </w:r>
      <w:r w:rsidRPr="00CF7FDE">
        <w:rPr>
          <w:sz w:val="20"/>
          <w:szCs w:val="20"/>
        </w:rPr>
        <w:t xml:space="preserve"> </w:t>
      </w:r>
      <w:r w:rsidRPr="00CF7FDE">
        <w:rPr>
          <w:sz w:val="20"/>
          <w:szCs w:val="20"/>
        </w:rPr>
        <w:t xml:space="preserve">World Health </w:t>
      </w:r>
      <w:proofErr w:type="spellStart"/>
      <w:r w:rsidRPr="00CF7FDE">
        <w:rPr>
          <w:sz w:val="20"/>
          <w:szCs w:val="20"/>
        </w:rPr>
        <w:t>Organization</w:t>
      </w:r>
      <w:proofErr w:type="spellEnd"/>
      <w:r w:rsidRPr="00CF7FDE">
        <w:rPr>
          <w:sz w:val="20"/>
          <w:szCs w:val="20"/>
        </w:rPr>
        <w:t xml:space="preserve">, &amp; </w:t>
      </w:r>
      <w:proofErr w:type="spellStart"/>
      <w:r w:rsidRPr="00CF7FDE">
        <w:rPr>
          <w:sz w:val="20"/>
          <w:szCs w:val="20"/>
        </w:rPr>
        <w:t>United</w:t>
      </w:r>
      <w:proofErr w:type="spellEnd"/>
      <w:r w:rsidRPr="00CF7FDE">
        <w:rPr>
          <w:sz w:val="20"/>
          <w:szCs w:val="20"/>
        </w:rPr>
        <w:t xml:space="preserve"> </w:t>
      </w:r>
      <w:proofErr w:type="spellStart"/>
      <w:r w:rsidRPr="00CF7FDE">
        <w:rPr>
          <w:sz w:val="20"/>
          <w:szCs w:val="20"/>
        </w:rPr>
        <w:t>Nations</w:t>
      </w:r>
      <w:proofErr w:type="spellEnd"/>
      <w:r w:rsidRPr="00CF7FDE">
        <w:rPr>
          <w:sz w:val="20"/>
          <w:szCs w:val="20"/>
        </w:rPr>
        <w:t xml:space="preserve"> Office </w:t>
      </w:r>
      <w:proofErr w:type="spellStart"/>
      <w:r w:rsidRPr="00CF7FDE">
        <w:rPr>
          <w:sz w:val="20"/>
          <w:szCs w:val="20"/>
        </w:rPr>
        <w:t>on</w:t>
      </w:r>
      <w:proofErr w:type="spellEnd"/>
      <w:r w:rsidRPr="00CF7FDE">
        <w:rPr>
          <w:sz w:val="20"/>
          <w:szCs w:val="20"/>
        </w:rPr>
        <w:t xml:space="preserve"> </w:t>
      </w:r>
      <w:proofErr w:type="spellStart"/>
      <w:r w:rsidRPr="00CF7FDE">
        <w:rPr>
          <w:sz w:val="20"/>
          <w:szCs w:val="20"/>
        </w:rPr>
        <w:t>Drugs</w:t>
      </w:r>
      <w:proofErr w:type="spellEnd"/>
      <w:r w:rsidRPr="00CF7FDE">
        <w:rPr>
          <w:sz w:val="20"/>
          <w:szCs w:val="20"/>
        </w:rPr>
        <w:t xml:space="preserve"> and </w:t>
      </w:r>
      <w:proofErr w:type="spellStart"/>
      <w:r w:rsidRPr="00CF7FDE">
        <w:rPr>
          <w:sz w:val="20"/>
          <w:szCs w:val="20"/>
        </w:rPr>
        <w:t>Crime</w:t>
      </w:r>
      <w:proofErr w:type="spellEnd"/>
      <w:r w:rsidRPr="00CF7FDE">
        <w:rPr>
          <w:sz w:val="20"/>
          <w:szCs w:val="20"/>
        </w:rPr>
        <w:t xml:space="preserve">. (2020). </w:t>
      </w:r>
      <w:proofErr w:type="spellStart"/>
      <w:r w:rsidRPr="00CF7FDE">
        <w:rPr>
          <w:i/>
          <w:sz w:val="20"/>
          <w:szCs w:val="20"/>
        </w:rPr>
        <w:t>International</w:t>
      </w:r>
      <w:proofErr w:type="spellEnd"/>
      <w:r w:rsidRPr="00CF7FDE">
        <w:rPr>
          <w:i/>
          <w:sz w:val="20"/>
          <w:szCs w:val="20"/>
        </w:rPr>
        <w:t xml:space="preserve"> </w:t>
      </w:r>
      <w:proofErr w:type="spellStart"/>
      <w:r w:rsidRPr="00CF7FDE">
        <w:rPr>
          <w:i/>
          <w:sz w:val="20"/>
          <w:szCs w:val="20"/>
        </w:rPr>
        <w:t>standards</w:t>
      </w:r>
      <w:proofErr w:type="spellEnd"/>
      <w:r w:rsidRPr="00CF7FDE">
        <w:rPr>
          <w:i/>
          <w:sz w:val="20"/>
          <w:szCs w:val="20"/>
        </w:rPr>
        <w:t xml:space="preserve"> for </w:t>
      </w:r>
      <w:proofErr w:type="spellStart"/>
      <w:r w:rsidRPr="00CF7FDE">
        <w:rPr>
          <w:i/>
          <w:sz w:val="20"/>
          <w:szCs w:val="20"/>
        </w:rPr>
        <w:t>the</w:t>
      </w:r>
      <w:proofErr w:type="spellEnd"/>
      <w:r w:rsidRPr="00CF7FDE">
        <w:rPr>
          <w:i/>
          <w:sz w:val="20"/>
          <w:szCs w:val="20"/>
        </w:rPr>
        <w:t xml:space="preserve"> </w:t>
      </w:r>
      <w:proofErr w:type="spellStart"/>
      <w:r w:rsidRPr="00CF7FDE">
        <w:rPr>
          <w:i/>
          <w:sz w:val="20"/>
          <w:szCs w:val="20"/>
        </w:rPr>
        <w:t>treatment</w:t>
      </w:r>
      <w:proofErr w:type="spellEnd"/>
      <w:r w:rsidRPr="00CF7FDE">
        <w:rPr>
          <w:i/>
          <w:sz w:val="20"/>
          <w:szCs w:val="20"/>
        </w:rPr>
        <w:t xml:space="preserve"> of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use</w:t>
      </w:r>
      <w:proofErr w:type="spellEnd"/>
      <w:r w:rsidRPr="00CF7FDE">
        <w:rPr>
          <w:i/>
          <w:sz w:val="20"/>
          <w:szCs w:val="20"/>
        </w:rPr>
        <w:t xml:space="preserve"> </w:t>
      </w:r>
      <w:proofErr w:type="spellStart"/>
      <w:r w:rsidRPr="00CF7FDE">
        <w:rPr>
          <w:i/>
          <w:sz w:val="20"/>
          <w:szCs w:val="20"/>
        </w:rPr>
        <w:t>disorders</w:t>
      </w:r>
      <w:proofErr w:type="spellEnd"/>
      <w:r w:rsidRPr="00CF7FDE">
        <w:rPr>
          <w:i/>
          <w:sz w:val="20"/>
          <w:szCs w:val="20"/>
        </w:rPr>
        <w:t xml:space="preserve">: </w:t>
      </w:r>
      <w:proofErr w:type="spellStart"/>
      <w:r w:rsidRPr="00CF7FDE">
        <w:rPr>
          <w:i/>
          <w:sz w:val="20"/>
          <w:szCs w:val="20"/>
        </w:rPr>
        <w:t>Revised</w:t>
      </w:r>
      <w:proofErr w:type="spellEnd"/>
      <w:r w:rsidRPr="00CF7FDE">
        <w:rPr>
          <w:i/>
          <w:sz w:val="20"/>
          <w:szCs w:val="20"/>
        </w:rPr>
        <w:t xml:space="preserve"> </w:t>
      </w:r>
      <w:proofErr w:type="spellStart"/>
      <w:r w:rsidRPr="00CF7FDE">
        <w:rPr>
          <w:i/>
          <w:sz w:val="20"/>
          <w:szCs w:val="20"/>
        </w:rPr>
        <w:t>edition</w:t>
      </w:r>
      <w:proofErr w:type="spellEnd"/>
      <w:r w:rsidRPr="00CF7FDE">
        <w:rPr>
          <w:i/>
          <w:sz w:val="20"/>
          <w:szCs w:val="20"/>
        </w:rPr>
        <w:t xml:space="preserve"> </w:t>
      </w:r>
      <w:proofErr w:type="spellStart"/>
      <w:r w:rsidRPr="00CF7FDE">
        <w:rPr>
          <w:i/>
          <w:sz w:val="20"/>
          <w:szCs w:val="20"/>
        </w:rPr>
        <w:t>incorporating</w:t>
      </w:r>
      <w:proofErr w:type="spellEnd"/>
      <w:r w:rsidRPr="00CF7FDE">
        <w:rPr>
          <w:i/>
          <w:sz w:val="20"/>
          <w:szCs w:val="20"/>
        </w:rPr>
        <w:t xml:space="preserve"> </w:t>
      </w:r>
      <w:proofErr w:type="spellStart"/>
      <w:r w:rsidRPr="00CF7FDE">
        <w:rPr>
          <w:i/>
          <w:sz w:val="20"/>
          <w:szCs w:val="20"/>
        </w:rPr>
        <w:t>results</w:t>
      </w:r>
      <w:proofErr w:type="spellEnd"/>
      <w:r w:rsidRPr="00CF7FDE">
        <w:rPr>
          <w:i/>
          <w:sz w:val="20"/>
          <w:szCs w:val="20"/>
        </w:rPr>
        <w:t xml:space="preserve"> of field-</w:t>
      </w:r>
      <w:proofErr w:type="spellStart"/>
      <w:r w:rsidRPr="00CF7FDE">
        <w:rPr>
          <w:i/>
          <w:sz w:val="20"/>
          <w:szCs w:val="20"/>
        </w:rPr>
        <w:t>testing</w:t>
      </w:r>
      <w:proofErr w:type="spellEnd"/>
      <w:r w:rsidRPr="00CF7FDE">
        <w:rPr>
          <w:i/>
          <w:sz w:val="20"/>
          <w:szCs w:val="20"/>
        </w:rPr>
        <w:t>.</w:t>
      </w:r>
      <w:r w:rsidRPr="00CF7FDE">
        <w:rPr>
          <w:sz w:val="20"/>
          <w:szCs w:val="20"/>
        </w:rPr>
        <w:t xml:space="preserve"> </w:t>
      </w:r>
      <w:proofErr w:type="spellStart"/>
      <w:r w:rsidRPr="00CF7FDE">
        <w:rPr>
          <w:sz w:val="20"/>
          <w:szCs w:val="20"/>
        </w:rPr>
        <w:t>Geneva</w:t>
      </w:r>
      <w:proofErr w:type="spellEnd"/>
      <w:r w:rsidRPr="00CF7FDE">
        <w:rPr>
          <w:sz w:val="20"/>
          <w:szCs w:val="20"/>
        </w:rPr>
        <w:t xml:space="preserve">: World Health </w:t>
      </w:r>
      <w:proofErr w:type="spellStart"/>
      <w:r w:rsidRPr="00CF7FDE">
        <w:rPr>
          <w:sz w:val="20"/>
          <w:szCs w:val="20"/>
        </w:rPr>
        <w:t>Organization</w:t>
      </w:r>
      <w:proofErr w:type="spellEnd"/>
      <w:r w:rsidRPr="00CF7FDE">
        <w:rPr>
          <w:sz w:val="20"/>
          <w:szCs w:val="20"/>
        </w:rPr>
        <w:t xml:space="preserve">. Pieejams: </w:t>
      </w:r>
      <w:hyperlink r:id="rId50">
        <w:r w:rsidR="009E7BCE" w:rsidRPr="00CF7FDE">
          <w:rPr>
            <w:color w:val="174F7A"/>
            <w:sz w:val="20"/>
            <w:szCs w:val="20"/>
            <w:u w:val="single"/>
          </w:rPr>
          <w:t>https://www.who.int/publications/i/item/international-standards-for-the-treatment-of-drug-use-disorders</w:t>
        </w:r>
      </w:hyperlink>
      <w:r w:rsidRPr="00CF7FDE">
        <w:rPr>
          <w:sz w:val="20"/>
          <w:szCs w:val="20"/>
        </w:rPr>
        <w:t xml:space="preserve"> [aplūkots 06.09.2026.]</w:t>
      </w:r>
    </w:p>
  </w:footnote>
  <w:footnote w:id="40">
    <w:p w14:paraId="1C058564" w14:textId="77777777" w:rsidR="002C79A2" w:rsidRPr="00CF7FDE" w:rsidRDefault="002C79A2" w:rsidP="002C79A2">
      <w:pPr>
        <w:spacing w:after="40" w:line="240" w:lineRule="auto"/>
        <w:rPr>
          <w:sz w:val="20"/>
          <w:szCs w:val="20"/>
        </w:rPr>
      </w:pPr>
      <w:r w:rsidRPr="00CF7FDE">
        <w:rPr>
          <w:sz w:val="20"/>
          <w:szCs w:val="20"/>
          <w:vertAlign w:val="superscript"/>
        </w:rPr>
        <w:footnoteRef/>
      </w:r>
      <w:r w:rsidRPr="00CF7FDE">
        <w:rPr>
          <w:sz w:val="20"/>
          <w:szCs w:val="20"/>
        </w:rPr>
        <w:t xml:space="preserve"> </w:t>
      </w:r>
      <w:proofErr w:type="spellStart"/>
      <w:r w:rsidRPr="00CF7FDE">
        <w:rPr>
          <w:sz w:val="20"/>
          <w:szCs w:val="20"/>
        </w:rPr>
        <w:t>McLellan</w:t>
      </w:r>
      <w:proofErr w:type="spellEnd"/>
      <w:r w:rsidRPr="00CF7FDE">
        <w:rPr>
          <w:sz w:val="20"/>
          <w:szCs w:val="20"/>
        </w:rPr>
        <w:t xml:space="preserve">, A. T., </w:t>
      </w:r>
      <w:proofErr w:type="spellStart"/>
      <w:r w:rsidRPr="00CF7FDE">
        <w:rPr>
          <w:sz w:val="20"/>
          <w:szCs w:val="20"/>
        </w:rPr>
        <w:t>Lewis</w:t>
      </w:r>
      <w:proofErr w:type="spellEnd"/>
      <w:r w:rsidRPr="00CF7FDE">
        <w:rPr>
          <w:sz w:val="20"/>
          <w:szCs w:val="20"/>
        </w:rPr>
        <w:t xml:space="preserve">, D. C., </w:t>
      </w:r>
      <w:proofErr w:type="spellStart"/>
      <w:r w:rsidRPr="00CF7FDE">
        <w:rPr>
          <w:sz w:val="20"/>
          <w:szCs w:val="20"/>
        </w:rPr>
        <w:t>O'Brien</w:t>
      </w:r>
      <w:proofErr w:type="spellEnd"/>
      <w:r w:rsidRPr="00CF7FDE">
        <w:rPr>
          <w:sz w:val="20"/>
          <w:szCs w:val="20"/>
        </w:rPr>
        <w:t xml:space="preserve">, C. P., &amp; </w:t>
      </w:r>
      <w:proofErr w:type="spellStart"/>
      <w:r w:rsidRPr="00CF7FDE">
        <w:rPr>
          <w:sz w:val="20"/>
          <w:szCs w:val="20"/>
        </w:rPr>
        <w:t>Kleber</w:t>
      </w:r>
      <w:proofErr w:type="spellEnd"/>
      <w:r w:rsidRPr="00CF7FDE">
        <w:rPr>
          <w:sz w:val="20"/>
          <w:szCs w:val="20"/>
        </w:rPr>
        <w:t xml:space="preserve">, H. D. (2000). </w:t>
      </w:r>
      <w:proofErr w:type="spellStart"/>
      <w:r w:rsidRPr="00CF7FDE">
        <w:rPr>
          <w:i/>
          <w:sz w:val="20"/>
          <w:szCs w:val="20"/>
        </w:rPr>
        <w:t>Drug</w:t>
      </w:r>
      <w:proofErr w:type="spellEnd"/>
      <w:r w:rsidRPr="00CF7FDE">
        <w:rPr>
          <w:i/>
          <w:sz w:val="20"/>
          <w:szCs w:val="20"/>
        </w:rPr>
        <w:t xml:space="preserve"> </w:t>
      </w:r>
      <w:proofErr w:type="spellStart"/>
      <w:r w:rsidRPr="00CF7FDE">
        <w:rPr>
          <w:i/>
          <w:sz w:val="20"/>
          <w:szCs w:val="20"/>
        </w:rPr>
        <w:t>Dependence</w:t>
      </w:r>
      <w:proofErr w:type="spellEnd"/>
      <w:r w:rsidRPr="00CF7FDE">
        <w:rPr>
          <w:i/>
          <w:sz w:val="20"/>
          <w:szCs w:val="20"/>
        </w:rPr>
        <w:t xml:space="preserve">, a </w:t>
      </w:r>
      <w:proofErr w:type="spellStart"/>
      <w:r w:rsidRPr="00CF7FDE">
        <w:rPr>
          <w:i/>
          <w:sz w:val="20"/>
          <w:szCs w:val="20"/>
        </w:rPr>
        <w:t>Chronic</w:t>
      </w:r>
      <w:proofErr w:type="spellEnd"/>
      <w:r w:rsidRPr="00CF7FDE">
        <w:rPr>
          <w:i/>
          <w:sz w:val="20"/>
          <w:szCs w:val="20"/>
        </w:rPr>
        <w:t xml:space="preserve"> </w:t>
      </w:r>
      <w:proofErr w:type="spellStart"/>
      <w:r w:rsidRPr="00CF7FDE">
        <w:rPr>
          <w:i/>
          <w:sz w:val="20"/>
          <w:szCs w:val="20"/>
        </w:rPr>
        <w:t>Medical</w:t>
      </w:r>
      <w:proofErr w:type="spellEnd"/>
      <w:r w:rsidRPr="00CF7FDE">
        <w:rPr>
          <w:i/>
          <w:sz w:val="20"/>
          <w:szCs w:val="20"/>
        </w:rPr>
        <w:t xml:space="preserve"> </w:t>
      </w:r>
      <w:proofErr w:type="spellStart"/>
      <w:r w:rsidRPr="00CF7FDE">
        <w:rPr>
          <w:i/>
          <w:sz w:val="20"/>
          <w:szCs w:val="20"/>
        </w:rPr>
        <w:t>Illness</w:t>
      </w:r>
      <w:proofErr w:type="spellEnd"/>
      <w:r w:rsidRPr="00CF7FDE">
        <w:rPr>
          <w:i/>
          <w:sz w:val="20"/>
          <w:szCs w:val="20"/>
        </w:rPr>
        <w:t xml:space="preserve">: </w:t>
      </w:r>
      <w:proofErr w:type="spellStart"/>
      <w:r w:rsidRPr="00CF7FDE">
        <w:rPr>
          <w:i/>
          <w:sz w:val="20"/>
          <w:szCs w:val="20"/>
        </w:rPr>
        <w:t>Implications</w:t>
      </w:r>
      <w:proofErr w:type="spellEnd"/>
      <w:r w:rsidRPr="00CF7FDE">
        <w:rPr>
          <w:i/>
          <w:sz w:val="20"/>
          <w:szCs w:val="20"/>
        </w:rPr>
        <w:t xml:space="preserve"> for </w:t>
      </w:r>
      <w:proofErr w:type="spellStart"/>
      <w:r w:rsidRPr="00CF7FDE">
        <w:rPr>
          <w:i/>
          <w:sz w:val="20"/>
          <w:szCs w:val="20"/>
        </w:rPr>
        <w:t>Treatment</w:t>
      </w:r>
      <w:proofErr w:type="spellEnd"/>
      <w:r w:rsidRPr="00CF7FDE">
        <w:rPr>
          <w:i/>
          <w:sz w:val="20"/>
          <w:szCs w:val="20"/>
        </w:rPr>
        <w:t xml:space="preserve">, Insurance, and </w:t>
      </w:r>
      <w:proofErr w:type="spellStart"/>
      <w:r w:rsidRPr="00CF7FDE">
        <w:rPr>
          <w:i/>
          <w:sz w:val="20"/>
          <w:szCs w:val="20"/>
        </w:rPr>
        <w:t>Outcomes</w:t>
      </w:r>
      <w:proofErr w:type="spellEnd"/>
      <w:r w:rsidRPr="00CF7FDE">
        <w:rPr>
          <w:i/>
          <w:sz w:val="20"/>
          <w:szCs w:val="20"/>
        </w:rPr>
        <w:t xml:space="preserve"> Evaluation.</w:t>
      </w:r>
      <w:r w:rsidRPr="00CF7FDE">
        <w:rPr>
          <w:sz w:val="20"/>
          <w:szCs w:val="20"/>
        </w:rPr>
        <w:t xml:space="preserve"> JAMA, 284(13), 1689. Pieejams: </w:t>
      </w:r>
      <w:hyperlink r:id="rId51">
        <w:r w:rsidRPr="00CF7FDE">
          <w:rPr>
            <w:color w:val="174F7A"/>
            <w:sz w:val="20"/>
            <w:szCs w:val="20"/>
            <w:u w:val="single"/>
          </w:rPr>
          <w:t>https://doi.org/10.1001/jama.284.13.1689</w:t>
        </w:r>
      </w:hyperlink>
      <w:r w:rsidRPr="00CF7FDE">
        <w:rPr>
          <w:sz w:val="20"/>
          <w:szCs w:val="20"/>
        </w:rPr>
        <w:t xml:space="preserve"> [aplūkots 06.09.2026.]</w:t>
      </w:r>
    </w:p>
  </w:footnote>
  <w:footnote w:id="41">
    <w:p w14:paraId="1ADB19D5" w14:textId="77777777" w:rsidR="00472900" w:rsidRPr="00CF7FDE" w:rsidRDefault="00472900" w:rsidP="00472900">
      <w:pPr>
        <w:pStyle w:val="FootnoteText"/>
      </w:pPr>
      <w:r w:rsidRPr="00CF7FDE">
        <w:rPr>
          <w:rStyle w:val="FootnoteReference"/>
        </w:rPr>
        <w:footnoteRef/>
      </w:r>
      <w:r w:rsidRPr="00CF7FDE">
        <w:t xml:space="preserve"> </w:t>
      </w:r>
      <w:r w:rsidRPr="00CF7FDE">
        <w:rPr>
          <w:lang w:val="en-GB"/>
        </w:rPr>
        <w:t xml:space="preserve">World Health Organization, &amp; United Nations Office on Drugs and Crime. (2020). </w:t>
      </w:r>
      <w:r w:rsidRPr="00CF7FDE">
        <w:rPr>
          <w:i/>
          <w:iCs/>
          <w:lang w:val="en-GB"/>
        </w:rPr>
        <w:t>International standards for the treatment of drug use disorders: Revised edition incorporating results of field-testing.</w:t>
      </w:r>
      <w:r w:rsidRPr="00CF7FDE">
        <w:rPr>
          <w:lang w:val="en-GB"/>
        </w:rPr>
        <w:t xml:space="preserve"> Geneva: World Health Organization. </w:t>
      </w:r>
      <w:proofErr w:type="spellStart"/>
      <w:r w:rsidRPr="00CF7FDE">
        <w:rPr>
          <w:lang w:val="en-GB"/>
        </w:rPr>
        <w:t>Pieejams</w:t>
      </w:r>
      <w:proofErr w:type="spellEnd"/>
      <w:r w:rsidRPr="00CF7FDE">
        <w:rPr>
          <w:lang w:val="en-GB"/>
        </w:rPr>
        <w:t xml:space="preserve">: </w:t>
      </w:r>
      <w:hyperlink r:id="rId52" w:history="1">
        <w:r w:rsidRPr="00CF7FDE">
          <w:rPr>
            <w:rStyle w:val="Hyperlink"/>
            <w:lang w:val="en-GB"/>
          </w:rPr>
          <w:t>https://www.who.int/publications/i/item/international-standards-for-the-treatment-of-drug-use-disorders</w:t>
        </w:r>
      </w:hyperlink>
      <w:r w:rsidRPr="00CF7FDE">
        <w:rPr>
          <w:lang w:val="en-GB"/>
        </w:rPr>
        <w:t xml:space="preserve"> </w:t>
      </w:r>
      <w:r w:rsidRPr="00CF7FDE">
        <w:t>[aplūkots 06.09.2026.]</w:t>
      </w:r>
      <w:r w:rsidRPr="00CF7FDE">
        <w:rPr>
          <w:lang w:val="en-GB"/>
        </w:rPr>
        <w:t xml:space="preserve">; McKay, J. R. (2021). </w:t>
      </w:r>
      <w:r w:rsidRPr="00CF7FDE">
        <w:rPr>
          <w:i/>
          <w:iCs/>
          <w:lang w:val="en-GB"/>
        </w:rPr>
        <w:t xml:space="preserve">Impact of Continuing Care on Recovery </w:t>
      </w:r>
      <w:proofErr w:type="gramStart"/>
      <w:r w:rsidRPr="00CF7FDE">
        <w:rPr>
          <w:i/>
          <w:iCs/>
          <w:lang w:val="en-GB"/>
        </w:rPr>
        <w:t>From</w:t>
      </w:r>
      <w:proofErr w:type="gramEnd"/>
      <w:r w:rsidRPr="00CF7FDE">
        <w:rPr>
          <w:i/>
          <w:iCs/>
          <w:lang w:val="en-GB"/>
        </w:rPr>
        <w:t xml:space="preserve"> Substance Use Disorder.</w:t>
      </w:r>
      <w:r w:rsidRPr="00CF7FDE">
        <w:rPr>
          <w:lang w:val="en-GB"/>
        </w:rPr>
        <w:t xml:space="preserve"> Alcohol Research: Current Reviews, 41(1), 01. </w:t>
      </w:r>
      <w:proofErr w:type="spellStart"/>
      <w:r w:rsidRPr="00CF7FDE">
        <w:rPr>
          <w:lang w:val="en-GB"/>
        </w:rPr>
        <w:t>Pieejams</w:t>
      </w:r>
      <w:proofErr w:type="spellEnd"/>
      <w:r w:rsidRPr="00CF7FDE">
        <w:rPr>
          <w:lang w:val="en-GB"/>
        </w:rPr>
        <w:t xml:space="preserve">: </w:t>
      </w:r>
      <w:hyperlink r:id="rId53" w:history="1">
        <w:r w:rsidRPr="00CF7FDE">
          <w:rPr>
            <w:rStyle w:val="Hyperlink"/>
            <w:lang w:val="en-GB"/>
          </w:rPr>
          <w:t>https://doi.org/10.35946/arcr.v41.1.01</w:t>
        </w:r>
      </w:hyperlink>
      <w:r w:rsidRPr="00CF7FDE">
        <w:rPr>
          <w:lang w:val="en-GB"/>
        </w:rPr>
        <w:t xml:space="preserve"> </w:t>
      </w:r>
      <w:r w:rsidRPr="00CF7FDE">
        <w:t>[aplūkots 06.09.2026.]</w:t>
      </w:r>
      <w:r w:rsidRPr="00CF7FDE">
        <w:rPr>
          <w:lang w:val="en-GB"/>
        </w:rPr>
        <w:t xml:space="preserve">; Day, E., </w:t>
      </w:r>
      <w:proofErr w:type="spellStart"/>
      <w:r w:rsidRPr="00CF7FDE">
        <w:rPr>
          <w:lang w:val="en-GB"/>
        </w:rPr>
        <w:t>Pechey</w:t>
      </w:r>
      <w:proofErr w:type="spellEnd"/>
      <w:r w:rsidRPr="00CF7FDE">
        <w:rPr>
          <w:lang w:val="en-GB"/>
        </w:rPr>
        <w:t xml:space="preserve">, L. C., Roscoe, S., &amp; Kelly, J. F. (2025). </w:t>
      </w:r>
      <w:r w:rsidRPr="00CF7FDE">
        <w:rPr>
          <w:i/>
          <w:iCs/>
          <w:lang w:val="en-GB"/>
        </w:rPr>
        <w:t>Recovery support services as part of the continuum of care for alcohol or drug use disorders.</w:t>
      </w:r>
      <w:r w:rsidRPr="00CF7FDE">
        <w:rPr>
          <w:lang w:val="en-GB"/>
        </w:rPr>
        <w:t xml:space="preserve"> Addiction, 120(8), 1497–1520. </w:t>
      </w:r>
      <w:proofErr w:type="spellStart"/>
      <w:r w:rsidRPr="00CF7FDE">
        <w:rPr>
          <w:lang w:val="en-GB"/>
        </w:rPr>
        <w:t>Pieejams</w:t>
      </w:r>
      <w:proofErr w:type="spellEnd"/>
      <w:r w:rsidRPr="00CF7FDE">
        <w:rPr>
          <w:lang w:val="en-GB"/>
        </w:rPr>
        <w:t xml:space="preserve">: </w:t>
      </w:r>
      <w:hyperlink r:id="rId54" w:history="1">
        <w:r w:rsidRPr="00CF7FDE">
          <w:rPr>
            <w:rStyle w:val="Hyperlink"/>
            <w:lang w:val="en-GB"/>
          </w:rPr>
          <w:t>https://doi.org/10.1111/add.16751</w:t>
        </w:r>
      </w:hyperlink>
      <w:r w:rsidRPr="00CF7FDE">
        <w:t>[aplūkots 06.09.2026.]</w:t>
      </w:r>
    </w:p>
  </w:footnote>
  <w:footnote w:id="42">
    <w:p w14:paraId="627AC550" w14:textId="77777777" w:rsidR="001F6348" w:rsidRPr="00CF7FDE" w:rsidRDefault="001F6348">
      <w:pPr>
        <w:pStyle w:val="FootnoteText"/>
      </w:pPr>
      <w:r w:rsidRPr="00CF7FDE">
        <w:rPr>
          <w:rStyle w:val="FootnoteReference"/>
        </w:rPr>
        <w:footnoteRef/>
      </w:r>
      <w:r w:rsidRPr="00CF7FDE">
        <w:t xml:space="preserve"> </w:t>
      </w:r>
      <w:proofErr w:type="spellStart"/>
      <w:r w:rsidRPr="00CF7FDE">
        <w:t>Dennis</w:t>
      </w:r>
      <w:proofErr w:type="spellEnd"/>
      <w:r w:rsidRPr="00CF7FDE">
        <w:t xml:space="preserve">, M. L., &amp; </w:t>
      </w:r>
      <w:proofErr w:type="spellStart"/>
      <w:r w:rsidRPr="00CF7FDE">
        <w:t>Scott</w:t>
      </w:r>
      <w:proofErr w:type="spellEnd"/>
      <w:r w:rsidRPr="00CF7FDE">
        <w:t xml:space="preserve">, C. K. (2012). </w:t>
      </w:r>
      <w:proofErr w:type="spellStart"/>
      <w:r w:rsidRPr="00CF7FDE">
        <w:rPr>
          <w:i/>
        </w:rPr>
        <w:t>Four-year</w:t>
      </w:r>
      <w:proofErr w:type="spellEnd"/>
      <w:r w:rsidRPr="00CF7FDE">
        <w:rPr>
          <w:i/>
        </w:rPr>
        <w:t xml:space="preserve"> </w:t>
      </w:r>
      <w:proofErr w:type="spellStart"/>
      <w:r w:rsidRPr="00CF7FDE">
        <w:rPr>
          <w:i/>
        </w:rPr>
        <w:t>outcomes</w:t>
      </w:r>
      <w:proofErr w:type="spellEnd"/>
      <w:r w:rsidRPr="00CF7FDE">
        <w:rPr>
          <w:i/>
        </w:rPr>
        <w:t xml:space="preserve"> </w:t>
      </w:r>
      <w:proofErr w:type="spellStart"/>
      <w:r w:rsidRPr="00CF7FDE">
        <w:rPr>
          <w:i/>
        </w:rPr>
        <w:t>from</w:t>
      </w:r>
      <w:proofErr w:type="spellEnd"/>
      <w:r w:rsidRPr="00CF7FDE">
        <w:rPr>
          <w:i/>
        </w:rPr>
        <w:t xml:space="preserve"> </w:t>
      </w:r>
      <w:proofErr w:type="spellStart"/>
      <w:r w:rsidRPr="00CF7FDE">
        <w:rPr>
          <w:i/>
        </w:rPr>
        <w:t>the</w:t>
      </w:r>
      <w:proofErr w:type="spellEnd"/>
      <w:r w:rsidRPr="00CF7FDE">
        <w:rPr>
          <w:i/>
        </w:rPr>
        <w:t xml:space="preserve"> </w:t>
      </w:r>
      <w:proofErr w:type="spellStart"/>
      <w:r w:rsidRPr="00CF7FDE">
        <w:rPr>
          <w:i/>
        </w:rPr>
        <w:t>Early</w:t>
      </w:r>
      <w:proofErr w:type="spellEnd"/>
      <w:r w:rsidRPr="00CF7FDE">
        <w:rPr>
          <w:i/>
        </w:rPr>
        <w:t xml:space="preserve"> Re-</w:t>
      </w:r>
      <w:proofErr w:type="spellStart"/>
      <w:r w:rsidRPr="00CF7FDE">
        <w:rPr>
          <w:i/>
        </w:rPr>
        <w:t>Intervention</w:t>
      </w:r>
      <w:proofErr w:type="spellEnd"/>
      <w:r w:rsidRPr="00CF7FDE">
        <w:rPr>
          <w:i/>
        </w:rPr>
        <w:t xml:space="preserve"> (ERI) </w:t>
      </w:r>
      <w:proofErr w:type="spellStart"/>
      <w:r w:rsidRPr="00CF7FDE">
        <w:rPr>
          <w:i/>
        </w:rPr>
        <w:t>experiment</w:t>
      </w:r>
      <w:proofErr w:type="spellEnd"/>
      <w:r w:rsidRPr="00CF7FDE">
        <w:rPr>
          <w:i/>
        </w:rPr>
        <w:t xml:space="preserve"> </w:t>
      </w:r>
      <w:proofErr w:type="spellStart"/>
      <w:r w:rsidRPr="00CF7FDE">
        <w:rPr>
          <w:i/>
        </w:rPr>
        <w:t>using</w:t>
      </w:r>
      <w:proofErr w:type="spellEnd"/>
      <w:r w:rsidRPr="00CF7FDE">
        <w:rPr>
          <w:i/>
        </w:rPr>
        <w:t xml:space="preserve"> </w:t>
      </w:r>
      <w:proofErr w:type="spellStart"/>
      <w:r w:rsidRPr="00CF7FDE">
        <w:rPr>
          <w:i/>
        </w:rPr>
        <w:t>Recovery</w:t>
      </w:r>
      <w:proofErr w:type="spellEnd"/>
      <w:r w:rsidRPr="00CF7FDE">
        <w:rPr>
          <w:i/>
        </w:rPr>
        <w:t xml:space="preserve"> </w:t>
      </w:r>
      <w:proofErr w:type="spellStart"/>
      <w:r w:rsidRPr="00CF7FDE">
        <w:rPr>
          <w:i/>
        </w:rPr>
        <w:t>Management</w:t>
      </w:r>
      <w:proofErr w:type="spellEnd"/>
      <w:r w:rsidRPr="00CF7FDE">
        <w:rPr>
          <w:i/>
        </w:rPr>
        <w:t xml:space="preserve"> </w:t>
      </w:r>
      <w:proofErr w:type="spellStart"/>
      <w:r w:rsidRPr="00CF7FDE">
        <w:rPr>
          <w:i/>
        </w:rPr>
        <w:t>Checkups</w:t>
      </w:r>
      <w:proofErr w:type="spellEnd"/>
      <w:r w:rsidRPr="00CF7FDE">
        <w:rPr>
          <w:i/>
        </w:rPr>
        <w:t xml:space="preserve"> (</w:t>
      </w:r>
      <w:proofErr w:type="spellStart"/>
      <w:r w:rsidRPr="00CF7FDE">
        <w:rPr>
          <w:i/>
        </w:rPr>
        <w:t>RMCs</w:t>
      </w:r>
      <w:proofErr w:type="spellEnd"/>
      <w:r w:rsidRPr="00CF7FDE">
        <w:rPr>
          <w:i/>
        </w:rPr>
        <w:t>).</w:t>
      </w:r>
      <w:r w:rsidRPr="00CF7FDE">
        <w:t xml:space="preserve"> Pieejams: </w:t>
      </w:r>
      <w:hyperlink r:id="rId55">
        <w:r w:rsidRPr="00CF7FDE">
          <w:rPr>
            <w:color w:val="174F7A"/>
            <w:u w:val="single"/>
          </w:rPr>
          <w:t>https://doi.org/10.1016/j.drugalcdep.2011.07.026</w:t>
        </w:r>
      </w:hyperlink>
      <w:r w:rsidRPr="00CF7FDE">
        <w:t xml:space="preserve"> [aplūkots 06.09.2026</w:t>
      </w:r>
      <w:r w:rsidR="007F72E7" w:rsidRPr="00CF7FDE">
        <w:t>]</w:t>
      </w:r>
      <w:r w:rsidRPr="00CF7FDE">
        <w:t>.</w:t>
      </w:r>
    </w:p>
  </w:footnote>
  <w:footnote w:id="43">
    <w:p w14:paraId="1AF06C1A" w14:textId="77777777" w:rsidR="001F6348" w:rsidRPr="00CF7FDE" w:rsidRDefault="001F6348">
      <w:pPr>
        <w:pStyle w:val="FootnoteText"/>
      </w:pPr>
      <w:r w:rsidRPr="00CF7FDE">
        <w:rPr>
          <w:rStyle w:val="FootnoteReference"/>
        </w:rPr>
        <w:footnoteRef/>
      </w:r>
      <w:r w:rsidRPr="00CF7FDE">
        <w:t xml:space="preserve"> </w:t>
      </w:r>
      <w:proofErr w:type="spellStart"/>
      <w:r w:rsidRPr="00CF7FDE">
        <w:t>Scott</w:t>
      </w:r>
      <w:proofErr w:type="spellEnd"/>
      <w:r w:rsidRPr="00CF7FDE">
        <w:t xml:space="preserve">, C. K., </w:t>
      </w:r>
      <w:proofErr w:type="spellStart"/>
      <w:r w:rsidRPr="00CF7FDE">
        <w:t>Dennis</w:t>
      </w:r>
      <w:proofErr w:type="spellEnd"/>
      <w:r w:rsidRPr="00CF7FDE">
        <w:t xml:space="preserve">, M. L., &amp; </w:t>
      </w:r>
      <w:proofErr w:type="spellStart"/>
      <w:r w:rsidRPr="00CF7FDE">
        <w:t>Foss</w:t>
      </w:r>
      <w:proofErr w:type="spellEnd"/>
      <w:r w:rsidRPr="00CF7FDE">
        <w:t xml:space="preserve">, M. A. (2005). </w:t>
      </w:r>
      <w:proofErr w:type="spellStart"/>
      <w:r w:rsidRPr="00CF7FDE">
        <w:rPr>
          <w:i/>
          <w:iCs/>
        </w:rPr>
        <w:t>Utilizing</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Management</w:t>
      </w:r>
      <w:proofErr w:type="spellEnd"/>
      <w:r w:rsidRPr="00CF7FDE">
        <w:rPr>
          <w:i/>
          <w:iCs/>
        </w:rPr>
        <w:t xml:space="preserve"> </w:t>
      </w:r>
      <w:proofErr w:type="spellStart"/>
      <w:r w:rsidRPr="00CF7FDE">
        <w:rPr>
          <w:i/>
          <w:iCs/>
        </w:rPr>
        <w:t>Checkups</w:t>
      </w:r>
      <w:proofErr w:type="spellEnd"/>
      <w:r w:rsidRPr="00CF7FDE">
        <w:rPr>
          <w:i/>
          <w:iCs/>
        </w:rPr>
        <w:t xml:space="preserve"> to </w:t>
      </w:r>
      <w:proofErr w:type="spellStart"/>
      <w:r w:rsidRPr="00CF7FDE">
        <w:rPr>
          <w:i/>
          <w:iCs/>
        </w:rPr>
        <w:t>shorten</w:t>
      </w:r>
      <w:proofErr w:type="spellEnd"/>
      <w:r w:rsidRPr="00CF7FDE">
        <w:rPr>
          <w:i/>
          <w:iCs/>
        </w:rPr>
        <w:t xml:space="preserve"> </w:t>
      </w:r>
      <w:proofErr w:type="spellStart"/>
      <w:r w:rsidRPr="00CF7FDE">
        <w:rPr>
          <w:i/>
          <w:iCs/>
        </w:rPr>
        <w:t>the</w:t>
      </w:r>
      <w:proofErr w:type="spellEnd"/>
      <w:r w:rsidRPr="00CF7FDE">
        <w:rPr>
          <w:i/>
          <w:iCs/>
        </w:rPr>
        <w:t xml:space="preserve"> </w:t>
      </w:r>
      <w:proofErr w:type="spellStart"/>
      <w:r w:rsidRPr="00CF7FDE">
        <w:rPr>
          <w:i/>
          <w:iCs/>
        </w:rPr>
        <w:t>cycle</w:t>
      </w:r>
      <w:proofErr w:type="spellEnd"/>
      <w:r w:rsidRPr="00CF7FDE">
        <w:rPr>
          <w:i/>
          <w:iCs/>
        </w:rPr>
        <w:t xml:space="preserve"> of </w:t>
      </w:r>
      <w:proofErr w:type="spellStart"/>
      <w:r w:rsidRPr="00CF7FDE">
        <w:rPr>
          <w:i/>
          <w:iCs/>
        </w:rPr>
        <w:t>relapse</w:t>
      </w:r>
      <w:proofErr w:type="spellEnd"/>
      <w:r w:rsidRPr="00CF7FDE">
        <w:rPr>
          <w:i/>
          <w:iCs/>
        </w:rPr>
        <w:t xml:space="preserve">, </w:t>
      </w:r>
      <w:proofErr w:type="spellStart"/>
      <w:r w:rsidRPr="00CF7FDE">
        <w:rPr>
          <w:i/>
          <w:iCs/>
        </w:rPr>
        <w:t>treatment</w:t>
      </w:r>
      <w:proofErr w:type="spellEnd"/>
      <w:r w:rsidRPr="00CF7FDE">
        <w:rPr>
          <w:i/>
          <w:iCs/>
        </w:rPr>
        <w:t xml:space="preserve"> </w:t>
      </w:r>
      <w:proofErr w:type="spellStart"/>
      <w:r w:rsidRPr="00CF7FDE">
        <w:rPr>
          <w:i/>
          <w:iCs/>
        </w:rPr>
        <w:t>reentry</w:t>
      </w:r>
      <w:proofErr w:type="spellEnd"/>
      <w:r w:rsidRPr="00CF7FDE">
        <w:rPr>
          <w:i/>
          <w:iCs/>
        </w:rPr>
        <w:t xml:space="preserve">, and </w:t>
      </w:r>
      <w:proofErr w:type="spellStart"/>
      <w:r w:rsidRPr="00CF7FDE">
        <w:rPr>
          <w:i/>
          <w:iCs/>
        </w:rPr>
        <w:t>recovery</w:t>
      </w:r>
      <w:proofErr w:type="spellEnd"/>
      <w:r w:rsidRPr="00CF7FDE">
        <w:rPr>
          <w:i/>
          <w:iCs/>
        </w:rPr>
        <w:t>.</w:t>
      </w:r>
      <w:r w:rsidRPr="00CF7FDE">
        <w:t xml:space="preserve"> </w:t>
      </w:r>
      <w:proofErr w:type="spellStart"/>
      <w:r w:rsidRPr="00CF7FDE">
        <w:t>Drug</w:t>
      </w:r>
      <w:proofErr w:type="spellEnd"/>
      <w:r w:rsidRPr="00CF7FDE">
        <w:t xml:space="preserve"> and </w:t>
      </w:r>
      <w:proofErr w:type="spellStart"/>
      <w:r w:rsidRPr="00CF7FDE">
        <w:t>Alcohol</w:t>
      </w:r>
      <w:proofErr w:type="spellEnd"/>
      <w:r w:rsidRPr="00CF7FDE">
        <w:t xml:space="preserve"> </w:t>
      </w:r>
      <w:proofErr w:type="spellStart"/>
      <w:r w:rsidRPr="00CF7FDE">
        <w:t>Dependence</w:t>
      </w:r>
      <w:proofErr w:type="spellEnd"/>
      <w:r w:rsidRPr="00CF7FDE">
        <w:t xml:space="preserve">, 78(3), 325–338. Pieejams: https://doi.org/10.1016/j.drugalcdep.2004.12.005 [aplūkots 21.09.2026.]; </w:t>
      </w:r>
      <w:proofErr w:type="spellStart"/>
      <w:r w:rsidRPr="00CF7FDE">
        <w:t>Dennis</w:t>
      </w:r>
      <w:proofErr w:type="spellEnd"/>
      <w:r w:rsidRPr="00CF7FDE">
        <w:t xml:space="preserve">, M. L., </w:t>
      </w:r>
      <w:proofErr w:type="spellStart"/>
      <w:r w:rsidRPr="00CF7FDE">
        <w:t>Scott</w:t>
      </w:r>
      <w:proofErr w:type="spellEnd"/>
      <w:r w:rsidRPr="00CF7FDE">
        <w:t xml:space="preserve">, C. K., &amp; </w:t>
      </w:r>
      <w:proofErr w:type="spellStart"/>
      <w:r w:rsidRPr="00CF7FDE">
        <w:t>Funk</w:t>
      </w:r>
      <w:proofErr w:type="spellEnd"/>
      <w:r w:rsidRPr="00CF7FDE">
        <w:t xml:space="preserve">, R. (2003). </w:t>
      </w:r>
      <w:r w:rsidRPr="00CF7FDE">
        <w:rPr>
          <w:i/>
          <w:iCs/>
        </w:rPr>
        <w:t xml:space="preserve">An </w:t>
      </w:r>
      <w:proofErr w:type="spellStart"/>
      <w:r w:rsidRPr="00CF7FDE">
        <w:rPr>
          <w:i/>
          <w:iCs/>
        </w:rPr>
        <w:t>experimental</w:t>
      </w:r>
      <w:proofErr w:type="spellEnd"/>
      <w:r w:rsidRPr="00CF7FDE">
        <w:rPr>
          <w:i/>
          <w:iCs/>
        </w:rPr>
        <w:t xml:space="preserve"> </w:t>
      </w:r>
      <w:proofErr w:type="spellStart"/>
      <w:r w:rsidRPr="00CF7FDE">
        <w:rPr>
          <w:i/>
          <w:iCs/>
        </w:rPr>
        <w:t>evaluation</w:t>
      </w:r>
      <w:proofErr w:type="spellEnd"/>
      <w:r w:rsidRPr="00CF7FDE">
        <w:rPr>
          <w:i/>
          <w:iCs/>
        </w:rPr>
        <w:t xml:space="preserve"> of </w:t>
      </w:r>
      <w:proofErr w:type="spellStart"/>
      <w:r w:rsidRPr="00CF7FDE">
        <w:rPr>
          <w:i/>
          <w:iCs/>
        </w:rPr>
        <w:t>recovery</w:t>
      </w:r>
      <w:proofErr w:type="spellEnd"/>
      <w:r w:rsidRPr="00CF7FDE">
        <w:rPr>
          <w:i/>
          <w:iCs/>
        </w:rPr>
        <w:t xml:space="preserve"> </w:t>
      </w:r>
      <w:proofErr w:type="spellStart"/>
      <w:r w:rsidRPr="00CF7FDE">
        <w:rPr>
          <w:i/>
          <w:iCs/>
        </w:rPr>
        <w:t>management</w:t>
      </w:r>
      <w:proofErr w:type="spellEnd"/>
      <w:r w:rsidRPr="00CF7FDE">
        <w:rPr>
          <w:i/>
          <w:iCs/>
        </w:rPr>
        <w:t xml:space="preserve"> </w:t>
      </w:r>
      <w:proofErr w:type="spellStart"/>
      <w:r w:rsidRPr="00CF7FDE">
        <w:rPr>
          <w:i/>
          <w:iCs/>
        </w:rPr>
        <w:t>checkups</w:t>
      </w:r>
      <w:proofErr w:type="spellEnd"/>
      <w:r w:rsidRPr="00CF7FDE">
        <w:rPr>
          <w:i/>
          <w:iCs/>
        </w:rPr>
        <w:t xml:space="preserve"> (RMC) for </w:t>
      </w:r>
      <w:proofErr w:type="spellStart"/>
      <w:r w:rsidRPr="00CF7FDE">
        <w:rPr>
          <w:i/>
          <w:iCs/>
        </w:rPr>
        <w:t>people</w:t>
      </w:r>
      <w:proofErr w:type="spellEnd"/>
      <w:r w:rsidRPr="00CF7FDE">
        <w:rPr>
          <w:i/>
          <w:iCs/>
        </w:rPr>
        <w:t xml:space="preserve"> </w:t>
      </w:r>
      <w:proofErr w:type="spellStart"/>
      <w:r w:rsidRPr="00CF7FDE">
        <w:rPr>
          <w:i/>
          <w:iCs/>
        </w:rPr>
        <w:t>with</w:t>
      </w:r>
      <w:proofErr w:type="spellEnd"/>
      <w:r w:rsidRPr="00CF7FDE">
        <w:rPr>
          <w:i/>
          <w:iCs/>
        </w:rPr>
        <w:t xml:space="preserve"> </w:t>
      </w:r>
      <w:proofErr w:type="spellStart"/>
      <w:r w:rsidRPr="00CF7FDE">
        <w:rPr>
          <w:i/>
          <w:iCs/>
        </w:rPr>
        <w:t>chronic</w:t>
      </w:r>
      <w:proofErr w:type="spellEnd"/>
      <w:r w:rsidRPr="00CF7FDE">
        <w:rPr>
          <w:i/>
          <w:iCs/>
        </w:rPr>
        <w:t xml:space="preserve"> substance </w:t>
      </w:r>
      <w:proofErr w:type="spellStart"/>
      <w:r w:rsidRPr="00CF7FDE">
        <w:rPr>
          <w:i/>
          <w:iCs/>
        </w:rPr>
        <w:t>use</w:t>
      </w:r>
      <w:proofErr w:type="spellEnd"/>
      <w:r w:rsidRPr="00CF7FDE">
        <w:rPr>
          <w:i/>
          <w:iCs/>
        </w:rPr>
        <w:t xml:space="preserve"> </w:t>
      </w:r>
      <w:proofErr w:type="spellStart"/>
      <w:r w:rsidRPr="00CF7FDE">
        <w:rPr>
          <w:i/>
          <w:iCs/>
        </w:rPr>
        <w:t>disorders</w:t>
      </w:r>
      <w:proofErr w:type="spellEnd"/>
      <w:r w:rsidRPr="00CF7FDE">
        <w:rPr>
          <w:i/>
          <w:iCs/>
        </w:rPr>
        <w:t>.</w:t>
      </w:r>
      <w:r w:rsidRPr="00CF7FDE">
        <w:t xml:space="preserve"> Evaluation and </w:t>
      </w:r>
      <w:proofErr w:type="spellStart"/>
      <w:r w:rsidRPr="00CF7FDE">
        <w:t>Program</w:t>
      </w:r>
      <w:proofErr w:type="spellEnd"/>
      <w:r w:rsidRPr="00CF7FDE">
        <w:t xml:space="preserve"> </w:t>
      </w:r>
      <w:proofErr w:type="spellStart"/>
      <w:r w:rsidRPr="00CF7FDE">
        <w:t>Planning</w:t>
      </w:r>
      <w:proofErr w:type="spellEnd"/>
      <w:r w:rsidRPr="00CF7FDE">
        <w:t>, 26(3), 339–352. Pieejams: https://doi.org/10.1016/S0149-7189(03)00037-5 [aplūkots 21.09.2026.]</w:t>
      </w:r>
    </w:p>
  </w:footnote>
  <w:footnote w:id="44">
    <w:p w14:paraId="146FD35A" w14:textId="77777777" w:rsidR="001F6348" w:rsidRPr="00CF7FDE" w:rsidRDefault="001F6348">
      <w:pPr>
        <w:pStyle w:val="FootnoteText"/>
      </w:pPr>
      <w:r w:rsidRPr="00CF7FDE">
        <w:rPr>
          <w:rStyle w:val="FootnoteReference"/>
        </w:rPr>
        <w:footnoteRef/>
      </w:r>
      <w:r w:rsidRPr="00CF7FDE">
        <w:t xml:space="preserve"> </w:t>
      </w:r>
      <w:proofErr w:type="spellStart"/>
      <w:r w:rsidRPr="00CF7FDE">
        <w:t>Dennis</w:t>
      </w:r>
      <w:proofErr w:type="spellEnd"/>
      <w:r w:rsidRPr="00CF7FDE">
        <w:t xml:space="preserve">, M. L., </w:t>
      </w:r>
      <w:proofErr w:type="spellStart"/>
      <w:r w:rsidRPr="00CF7FDE">
        <w:t>Scott</w:t>
      </w:r>
      <w:proofErr w:type="spellEnd"/>
      <w:r w:rsidRPr="00CF7FDE">
        <w:t xml:space="preserve">, C. K., &amp; </w:t>
      </w:r>
      <w:proofErr w:type="spellStart"/>
      <w:r w:rsidRPr="00CF7FDE">
        <w:t>Funk</w:t>
      </w:r>
      <w:proofErr w:type="spellEnd"/>
      <w:r w:rsidRPr="00CF7FDE">
        <w:t xml:space="preserve">, R. (2003). </w:t>
      </w:r>
      <w:r w:rsidRPr="00CF7FDE">
        <w:rPr>
          <w:i/>
          <w:iCs/>
        </w:rPr>
        <w:t xml:space="preserve">An </w:t>
      </w:r>
      <w:proofErr w:type="spellStart"/>
      <w:r w:rsidRPr="00CF7FDE">
        <w:rPr>
          <w:i/>
          <w:iCs/>
        </w:rPr>
        <w:t>experimental</w:t>
      </w:r>
      <w:proofErr w:type="spellEnd"/>
      <w:r w:rsidRPr="00CF7FDE">
        <w:rPr>
          <w:i/>
          <w:iCs/>
        </w:rPr>
        <w:t xml:space="preserve"> </w:t>
      </w:r>
      <w:proofErr w:type="spellStart"/>
      <w:r w:rsidRPr="00CF7FDE">
        <w:rPr>
          <w:i/>
          <w:iCs/>
        </w:rPr>
        <w:t>evaluation</w:t>
      </w:r>
      <w:proofErr w:type="spellEnd"/>
      <w:r w:rsidRPr="00CF7FDE">
        <w:rPr>
          <w:i/>
          <w:iCs/>
        </w:rPr>
        <w:t xml:space="preserve"> of </w:t>
      </w:r>
      <w:proofErr w:type="spellStart"/>
      <w:r w:rsidRPr="00CF7FDE">
        <w:rPr>
          <w:i/>
          <w:iCs/>
        </w:rPr>
        <w:t>recovery</w:t>
      </w:r>
      <w:proofErr w:type="spellEnd"/>
      <w:r w:rsidRPr="00CF7FDE">
        <w:rPr>
          <w:i/>
          <w:iCs/>
        </w:rPr>
        <w:t xml:space="preserve"> </w:t>
      </w:r>
      <w:proofErr w:type="spellStart"/>
      <w:r w:rsidRPr="00CF7FDE">
        <w:rPr>
          <w:i/>
          <w:iCs/>
        </w:rPr>
        <w:t>management</w:t>
      </w:r>
      <w:proofErr w:type="spellEnd"/>
      <w:r w:rsidRPr="00CF7FDE">
        <w:rPr>
          <w:i/>
          <w:iCs/>
        </w:rPr>
        <w:t xml:space="preserve"> </w:t>
      </w:r>
      <w:proofErr w:type="spellStart"/>
      <w:r w:rsidRPr="00CF7FDE">
        <w:rPr>
          <w:i/>
          <w:iCs/>
        </w:rPr>
        <w:t>checkups</w:t>
      </w:r>
      <w:proofErr w:type="spellEnd"/>
      <w:r w:rsidRPr="00CF7FDE">
        <w:rPr>
          <w:i/>
          <w:iCs/>
        </w:rPr>
        <w:t xml:space="preserve"> (RMC) for </w:t>
      </w:r>
      <w:proofErr w:type="spellStart"/>
      <w:r w:rsidRPr="00CF7FDE">
        <w:rPr>
          <w:i/>
          <w:iCs/>
        </w:rPr>
        <w:t>people</w:t>
      </w:r>
      <w:proofErr w:type="spellEnd"/>
      <w:r w:rsidRPr="00CF7FDE">
        <w:rPr>
          <w:i/>
          <w:iCs/>
        </w:rPr>
        <w:t xml:space="preserve"> </w:t>
      </w:r>
      <w:proofErr w:type="spellStart"/>
      <w:r w:rsidRPr="00CF7FDE">
        <w:rPr>
          <w:i/>
          <w:iCs/>
        </w:rPr>
        <w:t>with</w:t>
      </w:r>
      <w:proofErr w:type="spellEnd"/>
      <w:r w:rsidRPr="00CF7FDE">
        <w:rPr>
          <w:i/>
          <w:iCs/>
        </w:rPr>
        <w:t xml:space="preserve"> </w:t>
      </w:r>
      <w:proofErr w:type="spellStart"/>
      <w:r w:rsidRPr="00CF7FDE">
        <w:rPr>
          <w:i/>
          <w:iCs/>
        </w:rPr>
        <w:t>chronic</w:t>
      </w:r>
      <w:proofErr w:type="spellEnd"/>
      <w:r w:rsidRPr="00CF7FDE">
        <w:rPr>
          <w:i/>
          <w:iCs/>
        </w:rPr>
        <w:t xml:space="preserve"> substance </w:t>
      </w:r>
      <w:proofErr w:type="spellStart"/>
      <w:r w:rsidRPr="00CF7FDE">
        <w:rPr>
          <w:i/>
          <w:iCs/>
        </w:rPr>
        <w:t>use</w:t>
      </w:r>
      <w:proofErr w:type="spellEnd"/>
      <w:r w:rsidRPr="00CF7FDE">
        <w:rPr>
          <w:i/>
          <w:iCs/>
        </w:rPr>
        <w:t xml:space="preserve"> </w:t>
      </w:r>
      <w:proofErr w:type="spellStart"/>
      <w:r w:rsidRPr="00CF7FDE">
        <w:rPr>
          <w:i/>
          <w:iCs/>
        </w:rPr>
        <w:t>disorders</w:t>
      </w:r>
      <w:proofErr w:type="spellEnd"/>
      <w:r w:rsidRPr="00CF7FDE">
        <w:rPr>
          <w:i/>
          <w:iCs/>
        </w:rPr>
        <w:t>.</w:t>
      </w:r>
      <w:r w:rsidRPr="00CF7FDE">
        <w:t xml:space="preserve"> Evaluation and </w:t>
      </w:r>
      <w:proofErr w:type="spellStart"/>
      <w:r w:rsidRPr="00CF7FDE">
        <w:t>Program</w:t>
      </w:r>
      <w:proofErr w:type="spellEnd"/>
      <w:r w:rsidRPr="00CF7FDE">
        <w:t xml:space="preserve"> </w:t>
      </w:r>
      <w:proofErr w:type="spellStart"/>
      <w:r w:rsidRPr="00CF7FDE">
        <w:t>Planning</w:t>
      </w:r>
      <w:proofErr w:type="spellEnd"/>
      <w:r w:rsidRPr="00CF7FDE">
        <w:t>, 26(3), 339–352. Pieejams: https://doi.org/10.1016/S0149-7189(03)00037-5 [aplūkots 21.09.2026.]</w:t>
      </w:r>
    </w:p>
  </w:footnote>
  <w:footnote w:id="45">
    <w:p w14:paraId="210BD620" w14:textId="77777777" w:rsidR="001F6348" w:rsidRPr="00CF7FDE" w:rsidRDefault="001F6348">
      <w:pPr>
        <w:pStyle w:val="FootnoteText"/>
      </w:pPr>
      <w:r w:rsidRPr="00CF7FDE">
        <w:rPr>
          <w:rStyle w:val="FootnoteReference"/>
        </w:rPr>
        <w:footnoteRef/>
      </w:r>
      <w:r w:rsidRPr="00CF7FDE">
        <w:t xml:space="preserve"> </w:t>
      </w:r>
      <w:r w:rsidRPr="00CF7FDE">
        <w:t>Turpat.</w:t>
      </w:r>
    </w:p>
  </w:footnote>
  <w:footnote w:id="46">
    <w:p w14:paraId="5E224677" w14:textId="77777777" w:rsidR="007F72E7" w:rsidRPr="00CF7FDE" w:rsidRDefault="007F72E7">
      <w:pPr>
        <w:pStyle w:val="FootnoteText"/>
      </w:pPr>
      <w:r w:rsidRPr="00CF7FDE">
        <w:rPr>
          <w:rStyle w:val="FootnoteReference"/>
        </w:rPr>
        <w:footnoteRef/>
      </w:r>
      <w:r w:rsidRPr="00CF7FDE">
        <w:t xml:space="preserve"> </w:t>
      </w:r>
      <w:proofErr w:type="spellStart"/>
      <w:r w:rsidRPr="00CF7FDE">
        <w:t>Dennis</w:t>
      </w:r>
      <w:proofErr w:type="spellEnd"/>
      <w:r w:rsidRPr="00CF7FDE">
        <w:t xml:space="preserve">, M. L., &amp; </w:t>
      </w:r>
      <w:proofErr w:type="spellStart"/>
      <w:r w:rsidRPr="00CF7FDE">
        <w:t>Scott</w:t>
      </w:r>
      <w:proofErr w:type="spellEnd"/>
      <w:r w:rsidRPr="00CF7FDE">
        <w:t xml:space="preserve">, C. K. (2012). </w:t>
      </w:r>
      <w:proofErr w:type="spellStart"/>
      <w:r w:rsidRPr="00CF7FDE">
        <w:rPr>
          <w:i/>
        </w:rPr>
        <w:t>Four-year</w:t>
      </w:r>
      <w:proofErr w:type="spellEnd"/>
      <w:r w:rsidRPr="00CF7FDE">
        <w:rPr>
          <w:i/>
        </w:rPr>
        <w:t xml:space="preserve"> </w:t>
      </w:r>
      <w:proofErr w:type="spellStart"/>
      <w:r w:rsidRPr="00CF7FDE">
        <w:rPr>
          <w:i/>
        </w:rPr>
        <w:t>outcomes</w:t>
      </w:r>
      <w:proofErr w:type="spellEnd"/>
      <w:r w:rsidRPr="00CF7FDE">
        <w:rPr>
          <w:i/>
        </w:rPr>
        <w:t xml:space="preserve"> </w:t>
      </w:r>
      <w:proofErr w:type="spellStart"/>
      <w:r w:rsidRPr="00CF7FDE">
        <w:rPr>
          <w:i/>
        </w:rPr>
        <w:t>from</w:t>
      </w:r>
      <w:proofErr w:type="spellEnd"/>
      <w:r w:rsidRPr="00CF7FDE">
        <w:rPr>
          <w:i/>
        </w:rPr>
        <w:t xml:space="preserve"> </w:t>
      </w:r>
      <w:proofErr w:type="spellStart"/>
      <w:r w:rsidRPr="00CF7FDE">
        <w:rPr>
          <w:i/>
        </w:rPr>
        <w:t>the</w:t>
      </w:r>
      <w:proofErr w:type="spellEnd"/>
      <w:r w:rsidRPr="00CF7FDE">
        <w:rPr>
          <w:i/>
        </w:rPr>
        <w:t xml:space="preserve"> </w:t>
      </w:r>
      <w:proofErr w:type="spellStart"/>
      <w:r w:rsidRPr="00CF7FDE">
        <w:rPr>
          <w:i/>
        </w:rPr>
        <w:t>Early</w:t>
      </w:r>
      <w:proofErr w:type="spellEnd"/>
      <w:r w:rsidRPr="00CF7FDE">
        <w:rPr>
          <w:i/>
        </w:rPr>
        <w:t xml:space="preserve"> Re-</w:t>
      </w:r>
      <w:proofErr w:type="spellStart"/>
      <w:r w:rsidRPr="00CF7FDE">
        <w:rPr>
          <w:i/>
        </w:rPr>
        <w:t>Intervention</w:t>
      </w:r>
      <w:proofErr w:type="spellEnd"/>
      <w:r w:rsidRPr="00CF7FDE">
        <w:rPr>
          <w:i/>
        </w:rPr>
        <w:t xml:space="preserve"> (ERI) </w:t>
      </w:r>
      <w:proofErr w:type="spellStart"/>
      <w:r w:rsidRPr="00CF7FDE">
        <w:rPr>
          <w:i/>
        </w:rPr>
        <w:t>experiment</w:t>
      </w:r>
      <w:proofErr w:type="spellEnd"/>
      <w:r w:rsidRPr="00CF7FDE">
        <w:rPr>
          <w:i/>
        </w:rPr>
        <w:t xml:space="preserve"> </w:t>
      </w:r>
      <w:proofErr w:type="spellStart"/>
      <w:r w:rsidRPr="00CF7FDE">
        <w:rPr>
          <w:i/>
        </w:rPr>
        <w:t>using</w:t>
      </w:r>
      <w:proofErr w:type="spellEnd"/>
      <w:r w:rsidRPr="00CF7FDE">
        <w:rPr>
          <w:i/>
        </w:rPr>
        <w:t xml:space="preserve"> </w:t>
      </w:r>
      <w:proofErr w:type="spellStart"/>
      <w:r w:rsidRPr="00CF7FDE">
        <w:rPr>
          <w:i/>
        </w:rPr>
        <w:t>Recovery</w:t>
      </w:r>
      <w:proofErr w:type="spellEnd"/>
      <w:r w:rsidRPr="00CF7FDE">
        <w:rPr>
          <w:i/>
        </w:rPr>
        <w:t xml:space="preserve"> </w:t>
      </w:r>
      <w:proofErr w:type="spellStart"/>
      <w:r w:rsidRPr="00CF7FDE">
        <w:rPr>
          <w:i/>
        </w:rPr>
        <w:t>Management</w:t>
      </w:r>
      <w:proofErr w:type="spellEnd"/>
      <w:r w:rsidRPr="00CF7FDE">
        <w:rPr>
          <w:i/>
        </w:rPr>
        <w:t xml:space="preserve"> </w:t>
      </w:r>
      <w:proofErr w:type="spellStart"/>
      <w:r w:rsidRPr="00CF7FDE">
        <w:rPr>
          <w:i/>
        </w:rPr>
        <w:t>Checkups</w:t>
      </w:r>
      <w:proofErr w:type="spellEnd"/>
      <w:r w:rsidRPr="00CF7FDE">
        <w:rPr>
          <w:i/>
        </w:rPr>
        <w:t xml:space="preserve"> (</w:t>
      </w:r>
      <w:proofErr w:type="spellStart"/>
      <w:r w:rsidRPr="00CF7FDE">
        <w:rPr>
          <w:i/>
        </w:rPr>
        <w:t>RMCs</w:t>
      </w:r>
      <w:proofErr w:type="spellEnd"/>
      <w:r w:rsidRPr="00CF7FDE">
        <w:rPr>
          <w:i/>
        </w:rPr>
        <w:t>).</w:t>
      </w:r>
      <w:r w:rsidRPr="00CF7FDE">
        <w:t xml:space="preserve"> Pieejams: </w:t>
      </w:r>
      <w:hyperlink r:id="rId56">
        <w:r w:rsidRPr="00CF7FDE">
          <w:rPr>
            <w:color w:val="174F7A"/>
            <w:u w:val="single"/>
          </w:rPr>
          <w:t>https://doi.org/10.1016/j.drugalcdep.2011.07.026</w:t>
        </w:r>
      </w:hyperlink>
      <w:r w:rsidRPr="00CF7FDE">
        <w:t xml:space="preserve"> [aplūkots 06.09.2026].</w:t>
      </w:r>
    </w:p>
  </w:footnote>
  <w:footnote w:id="47">
    <w:p w14:paraId="63F62FF3" w14:textId="77777777" w:rsidR="007F72E7" w:rsidRPr="00CF7FDE" w:rsidRDefault="007F72E7">
      <w:pPr>
        <w:pStyle w:val="FootnoteText"/>
      </w:pPr>
      <w:r w:rsidRPr="00CF7FDE">
        <w:rPr>
          <w:rStyle w:val="FootnoteReference"/>
        </w:rPr>
        <w:footnoteRef/>
      </w:r>
      <w:r w:rsidRPr="00CF7FDE">
        <w:t xml:space="preserve"> </w:t>
      </w:r>
      <w:r w:rsidRPr="00CF7FDE">
        <w:t>Turpat.</w:t>
      </w:r>
    </w:p>
  </w:footnote>
  <w:footnote w:id="48">
    <w:p w14:paraId="769A6C9E" w14:textId="77777777" w:rsidR="008A3CBF" w:rsidRPr="00CF7FDE" w:rsidRDefault="008A3CBF">
      <w:pPr>
        <w:pStyle w:val="FootnoteText"/>
        <w:rPr>
          <w:lang w:val="en-GB"/>
        </w:rPr>
      </w:pPr>
      <w:r w:rsidRPr="00CF7FDE">
        <w:rPr>
          <w:rStyle w:val="FootnoteReference"/>
        </w:rPr>
        <w:footnoteRef/>
      </w:r>
      <w:r w:rsidRPr="00CF7FDE">
        <w:t xml:space="preserve"> </w:t>
      </w:r>
      <w:proofErr w:type="spellStart"/>
      <w:r w:rsidRPr="00CF7FDE">
        <w:t>McKay</w:t>
      </w:r>
      <w:proofErr w:type="spellEnd"/>
      <w:r w:rsidRPr="00CF7FDE">
        <w:t xml:space="preserve">, J. R., </w:t>
      </w:r>
      <w:proofErr w:type="spellStart"/>
      <w:r w:rsidRPr="00CF7FDE">
        <w:t>Lynch</w:t>
      </w:r>
      <w:proofErr w:type="spellEnd"/>
      <w:r w:rsidRPr="00CF7FDE">
        <w:t xml:space="preserve">, K. G., </w:t>
      </w:r>
      <w:proofErr w:type="spellStart"/>
      <w:r w:rsidRPr="00CF7FDE">
        <w:t>Shepard</w:t>
      </w:r>
      <w:proofErr w:type="spellEnd"/>
      <w:r w:rsidRPr="00CF7FDE">
        <w:t xml:space="preserve">, D. S., &amp; </w:t>
      </w:r>
      <w:proofErr w:type="spellStart"/>
      <w:r w:rsidRPr="00CF7FDE">
        <w:t>Pettinati</w:t>
      </w:r>
      <w:proofErr w:type="spellEnd"/>
      <w:r w:rsidRPr="00CF7FDE">
        <w:t xml:space="preserve">, H. M. (2005). </w:t>
      </w:r>
      <w:proofErr w:type="spellStart"/>
      <w:r w:rsidRPr="00CF7FDE">
        <w:rPr>
          <w:i/>
          <w:iCs/>
        </w:rPr>
        <w:t>The</w:t>
      </w:r>
      <w:proofErr w:type="spellEnd"/>
      <w:r w:rsidRPr="00CF7FDE">
        <w:rPr>
          <w:i/>
          <w:iCs/>
        </w:rPr>
        <w:t xml:space="preserve"> </w:t>
      </w:r>
      <w:proofErr w:type="spellStart"/>
      <w:r w:rsidRPr="00CF7FDE">
        <w:rPr>
          <w:i/>
          <w:iCs/>
        </w:rPr>
        <w:t>effectiveness</w:t>
      </w:r>
      <w:proofErr w:type="spellEnd"/>
      <w:r w:rsidRPr="00CF7FDE">
        <w:rPr>
          <w:i/>
          <w:iCs/>
        </w:rPr>
        <w:t xml:space="preserve"> of </w:t>
      </w:r>
      <w:proofErr w:type="spellStart"/>
      <w:r w:rsidRPr="00CF7FDE">
        <w:rPr>
          <w:i/>
          <w:iCs/>
        </w:rPr>
        <w:t>telephone-based</w:t>
      </w:r>
      <w:proofErr w:type="spellEnd"/>
      <w:r w:rsidRPr="00CF7FDE">
        <w:rPr>
          <w:i/>
          <w:iCs/>
        </w:rPr>
        <w:t xml:space="preserve"> </w:t>
      </w:r>
      <w:proofErr w:type="spellStart"/>
      <w:r w:rsidRPr="00CF7FDE">
        <w:rPr>
          <w:i/>
          <w:iCs/>
        </w:rPr>
        <w:t>continuing</w:t>
      </w:r>
      <w:proofErr w:type="spellEnd"/>
      <w:r w:rsidRPr="00CF7FDE">
        <w:rPr>
          <w:i/>
          <w:iCs/>
        </w:rPr>
        <w:t xml:space="preserve"> </w:t>
      </w:r>
      <w:proofErr w:type="spellStart"/>
      <w:r w:rsidRPr="00CF7FDE">
        <w:rPr>
          <w:i/>
          <w:iCs/>
        </w:rPr>
        <w:t>care</w:t>
      </w:r>
      <w:proofErr w:type="spellEnd"/>
      <w:r w:rsidRPr="00CF7FDE">
        <w:rPr>
          <w:i/>
          <w:iCs/>
        </w:rPr>
        <w:t xml:space="preserve"> for </w:t>
      </w:r>
      <w:proofErr w:type="spellStart"/>
      <w:r w:rsidRPr="00CF7FDE">
        <w:rPr>
          <w:i/>
          <w:iCs/>
        </w:rPr>
        <w:t>alcohol</w:t>
      </w:r>
      <w:proofErr w:type="spellEnd"/>
      <w:r w:rsidRPr="00CF7FDE">
        <w:rPr>
          <w:i/>
          <w:iCs/>
        </w:rPr>
        <w:t xml:space="preserve"> and </w:t>
      </w:r>
      <w:proofErr w:type="spellStart"/>
      <w:r w:rsidRPr="00CF7FDE">
        <w:rPr>
          <w:i/>
          <w:iCs/>
        </w:rPr>
        <w:t>cocaine</w:t>
      </w:r>
      <w:proofErr w:type="spellEnd"/>
      <w:r w:rsidRPr="00CF7FDE">
        <w:rPr>
          <w:i/>
          <w:iCs/>
        </w:rPr>
        <w:t xml:space="preserve"> </w:t>
      </w:r>
      <w:proofErr w:type="spellStart"/>
      <w:r w:rsidRPr="00CF7FDE">
        <w:rPr>
          <w:i/>
          <w:iCs/>
        </w:rPr>
        <w:t>dependence</w:t>
      </w:r>
      <w:proofErr w:type="spellEnd"/>
      <w:r w:rsidRPr="00CF7FDE">
        <w:rPr>
          <w:i/>
          <w:iCs/>
        </w:rPr>
        <w:t xml:space="preserve">: 24-month </w:t>
      </w:r>
      <w:proofErr w:type="spellStart"/>
      <w:r w:rsidRPr="00CF7FDE">
        <w:rPr>
          <w:i/>
          <w:iCs/>
        </w:rPr>
        <w:t>outcomes</w:t>
      </w:r>
      <w:proofErr w:type="spellEnd"/>
      <w:r w:rsidRPr="00CF7FDE">
        <w:rPr>
          <w:i/>
          <w:iCs/>
        </w:rPr>
        <w:t>.</w:t>
      </w:r>
      <w:r w:rsidRPr="00CF7FDE">
        <w:t xml:space="preserve"> </w:t>
      </w:r>
      <w:proofErr w:type="spellStart"/>
      <w:r w:rsidRPr="00CF7FDE">
        <w:t>Archives</w:t>
      </w:r>
      <w:proofErr w:type="spellEnd"/>
      <w:r w:rsidRPr="00CF7FDE">
        <w:t xml:space="preserve"> of </w:t>
      </w:r>
      <w:proofErr w:type="spellStart"/>
      <w:r w:rsidRPr="00CF7FDE">
        <w:t>General</w:t>
      </w:r>
      <w:proofErr w:type="spellEnd"/>
      <w:r w:rsidRPr="00CF7FDE">
        <w:t xml:space="preserve"> </w:t>
      </w:r>
      <w:proofErr w:type="spellStart"/>
      <w:r w:rsidRPr="00CF7FDE">
        <w:t>Psychiatry</w:t>
      </w:r>
      <w:proofErr w:type="spellEnd"/>
      <w:r w:rsidRPr="00CF7FDE">
        <w:t>, 62(2), 199–207. Pieejams: https://doi.org/10.1001/archpsyc.62.2.199 [aplūkots 21.09.2026.]</w:t>
      </w:r>
    </w:p>
  </w:footnote>
  <w:footnote w:id="49">
    <w:p w14:paraId="1D45E675" w14:textId="77777777" w:rsidR="008A3CBF" w:rsidRPr="00CF7FDE" w:rsidRDefault="008A3CBF">
      <w:pPr>
        <w:pStyle w:val="FootnoteText"/>
        <w:rPr>
          <w:lang w:val="en-GB"/>
        </w:rPr>
      </w:pPr>
      <w:r w:rsidRPr="00CF7FDE">
        <w:rPr>
          <w:rStyle w:val="FootnoteReference"/>
        </w:rPr>
        <w:footnoteRef/>
      </w:r>
      <w:r w:rsidRPr="00CF7FDE">
        <w:t xml:space="preserve"> </w:t>
      </w:r>
      <w:proofErr w:type="spellStart"/>
      <w:r w:rsidRPr="00CF7FDE">
        <w:t>McKay</w:t>
      </w:r>
      <w:proofErr w:type="spellEnd"/>
      <w:r w:rsidRPr="00CF7FDE">
        <w:t xml:space="preserve">, J. R., </w:t>
      </w:r>
      <w:proofErr w:type="spellStart"/>
      <w:r w:rsidRPr="00CF7FDE">
        <w:t>Van</w:t>
      </w:r>
      <w:proofErr w:type="spellEnd"/>
      <w:r w:rsidRPr="00CF7FDE">
        <w:t xml:space="preserve"> </w:t>
      </w:r>
      <w:proofErr w:type="spellStart"/>
      <w:r w:rsidRPr="00CF7FDE">
        <w:t>Horn</w:t>
      </w:r>
      <w:proofErr w:type="spellEnd"/>
      <w:r w:rsidRPr="00CF7FDE">
        <w:t xml:space="preserve">, D. H. A., </w:t>
      </w:r>
      <w:proofErr w:type="spellStart"/>
      <w:r w:rsidRPr="00CF7FDE">
        <w:t>Oslin</w:t>
      </w:r>
      <w:proofErr w:type="spellEnd"/>
      <w:r w:rsidRPr="00CF7FDE">
        <w:t xml:space="preserve">, D. W., </w:t>
      </w:r>
      <w:proofErr w:type="spellStart"/>
      <w:r w:rsidRPr="00CF7FDE">
        <w:t>Lynch</w:t>
      </w:r>
      <w:proofErr w:type="spellEnd"/>
      <w:r w:rsidRPr="00CF7FDE">
        <w:t xml:space="preserve">, K. G., </w:t>
      </w:r>
      <w:proofErr w:type="spellStart"/>
      <w:r w:rsidRPr="00CF7FDE">
        <w:t>Ivey</w:t>
      </w:r>
      <w:proofErr w:type="spellEnd"/>
      <w:r w:rsidRPr="00CF7FDE">
        <w:t xml:space="preserve">, M., </w:t>
      </w:r>
      <w:proofErr w:type="spellStart"/>
      <w:r w:rsidRPr="00CF7FDE">
        <w:t>Ward</w:t>
      </w:r>
      <w:proofErr w:type="spellEnd"/>
      <w:r w:rsidRPr="00CF7FDE">
        <w:t xml:space="preserve">, K., </w:t>
      </w:r>
      <w:proofErr w:type="spellStart"/>
      <w:r w:rsidRPr="00CF7FDE">
        <w:t>Drapkin</w:t>
      </w:r>
      <w:proofErr w:type="spellEnd"/>
      <w:r w:rsidRPr="00CF7FDE">
        <w:t xml:space="preserve">, M. L., </w:t>
      </w:r>
      <w:proofErr w:type="spellStart"/>
      <w:r w:rsidRPr="00CF7FDE">
        <w:t>Becher</w:t>
      </w:r>
      <w:proofErr w:type="spellEnd"/>
      <w:r w:rsidRPr="00CF7FDE">
        <w:t xml:space="preserve">, J. R., &amp; </w:t>
      </w:r>
      <w:proofErr w:type="spellStart"/>
      <w:r w:rsidRPr="00CF7FDE">
        <w:t>Coviello</w:t>
      </w:r>
      <w:proofErr w:type="spellEnd"/>
      <w:r w:rsidRPr="00CF7FDE">
        <w:t xml:space="preserve">, D. M. (2010). </w:t>
      </w:r>
      <w:r w:rsidRPr="00CF7FDE">
        <w:rPr>
          <w:i/>
          <w:iCs/>
        </w:rPr>
        <w:t xml:space="preserve">A </w:t>
      </w:r>
      <w:proofErr w:type="spellStart"/>
      <w:r w:rsidRPr="00CF7FDE">
        <w:rPr>
          <w:i/>
          <w:iCs/>
        </w:rPr>
        <w:t>randomized</w:t>
      </w:r>
      <w:proofErr w:type="spellEnd"/>
      <w:r w:rsidRPr="00CF7FDE">
        <w:rPr>
          <w:i/>
          <w:iCs/>
        </w:rPr>
        <w:t xml:space="preserve"> </w:t>
      </w:r>
      <w:proofErr w:type="spellStart"/>
      <w:r w:rsidRPr="00CF7FDE">
        <w:rPr>
          <w:i/>
          <w:iCs/>
        </w:rPr>
        <w:t>trial</w:t>
      </w:r>
      <w:proofErr w:type="spellEnd"/>
      <w:r w:rsidRPr="00CF7FDE">
        <w:rPr>
          <w:i/>
          <w:iCs/>
        </w:rPr>
        <w:t xml:space="preserve"> of </w:t>
      </w:r>
      <w:proofErr w:type="spellStart"/>
      <w:r w:rsidRPr="00CF7FDE">
        <w:rPr>
          <w:i/>
          <w:iCs/>
        </w:rPr>
        <w:t>extended</w:t>
      </w:r>
      <w:proofErr w:type="spellEnd"/>
      <w:r w:rsidRPr="00CF7FDE">
        <w:rPr>
          <w:i/>
          <w:iCs/>
        </w:rPr>
        <w:t xml:space="preserve"> </w:t>
      </w:r>
      <w:proofErr w:type="spellStart"/>
      <w:r w:rsidRPr="00CF7FDE">
        <w:rPr>
          <w:i/>
          <w:iCs/>
        </w:rPr>
        <w:t>telephone-based</w:t>
      </w:r>
      <w:proofErr w:type="spellEnd"/>
      <w:r w:rsidRPr="00CF7FDE">
        <w:rPr>
          <w:i/>
          <w:iCs/>
        </w:rPr>
        <w:t xml:space="preserve"> </w:t>
      </w:r>
      <w:proofErr w:type="spellStart"/>
      <w:r w:rsidRPr="00CF7FDE">
        <w:rPr>
          <w:i/>
          <w:iCs/>
        </w:rPr>
        <w:t>continuing</w:t>
      </w:r>
      <w:proofErr w:type="spellEnd"/>
      <w:r w:rsidRPr="00CF7FDE">
        <w:rPr>
          <w:i/>
          <w:iCs/>
        </w:rPr>
        <w:t xml:space="preserve"> </w:t>
      </w:r>
      <w:proofErr w:type="spellStart"/>
      <w:r w:rsidRPr="00CF7FDE">
        <w:rPr>
          <w:i/>
          <w:iCs/>
        </w:rPr>
        <w:t>care</w:t>
      </w:r>
      <w:proofErr w:type="spellEnd"/>
      <w:r w:rsidRPr="00CF7FDE">
        <w:rPr>
          <w:i/>
          <w:iCs/>
        </w:rPr>
        <w:t xml:space="preserve"> for </w:t>
      </w:r>
      <w:proofErr w:type="spellStart"/>
      <w:r w:rsidRPr="00CF7FDE">
        <w:rPr>
          <w:i/>
          <w:iCs/>
        </w:rPr>
        <w:t>alcohol</w:t>
      </w:r>
      <w:proofErr w:type="spellEnd"/>
      <w:r w:rsidRPr="00CF7FDE">
        <w:rPr>
          <w:i/>
          <w:iCs/>
        </w:rPr>
        <w:t xml:space="preserve"> </w:t>
      </w:r>
      <w:proofErr w:type="spellStart"/>
      <w:r w:rsidRPr="00CF7FDE">
        <w:rPr>
          <w:i/>
          <w:iCs/>
        </w:rPr>
        <w:t>dependence</w:t>
      </w:r>
      <w:proofErr w:type="spellEnd"/>
      <w:r w:rsidRPr="00CF7FDE">
        <w:rPr>
          <w:i/>
          <w:iCs/>
        </w:rPr>
        <w:t xml:space="preserve">: </w:t>
      </w:r>
      <w:proofErr w:type="spellStart"/>
      <w:r w:rsidRPr="00CF7FDE">
        <w:rPr>
          <w:i/>
          <w:iCs/>
        </w:rPr>
        <w:t>Within-treatment</w:t>
      </w:r>
      <w:proofErr w:type="spellEnd"/>
      <w:r w:rsidRPr="00CF7FDE">
        <w:rPr>
          <w:i/>
          <w:iCs/>
        </w:rPr>
        <w:t xml:space="preserve"> substance </w:t>
      </w:r>
      <w:proofErr w:type="spellStart"/>
      <w:r w:rsidRPr="00CF7FDE">
        <w:rPr>
          <w:i/>
          <w:iCs/>
        </w:rPr>
        <w:t>use</w:t>
      </w:r>
      <w:proofErr w:type="spellEnd"/>
      <w:r w:rsidRPr="00CF7FDE">
        <w:rPr>
          <w:i/>
          <w:iCs/>
        </w:rPr>
        <w:t xml:space="preserve"> </w:t>
      </w:r>
      <w:proofErr w:type="spellStart"/>
      <w:r w:rsidRPr="00CF7FDE">
        <w:rPr>
          <w:i/>
          <w:iCs/>
        </w:rPr>
        <w:t>outcomes</w:t>
      </w:r>
      <w:proofErr w:type="spellEnd"/>
      <w:r w:rsidRPr="00CF7FDE">
        <w:rPr>
          <w:i/>
          <w:iCs/>
        </w:rPr>
        <w:t>.</w:t>
      </w:r>
      <w:r w:rsidRPr="00CF7FDE">
        <w:t xml:space="preserve"> </w:t>
      </w:r>
      <w:proofErr w:type="spellStart"/>
      <w:r w:rsidRPr="00CF7FDE">
        <w:t>Journal</w:t>
      </w:r>
      <w:proofErr w:type="spellEnd"/>
      <w:r w:rsidRPr="00CF7FDE">
        <w:t xml:space="preserve"> of </w:t>
      </w:r>
      <w:proofErr w:type="spellStart"/>
      <w:r w:rsidRPr="00CF7FDE">
        <w:t>Consulting</w:t>
      </w:r>
      <w:proofErr w:type="spellEnd"/>
      <w:r w:rsidRPr="00CF7FDE">
        <w:t xml:space="preserve"> and </w:t>
      </w:r>
      <w:proofErr w:type="spellStart"/>
      <w:r w:rsidRPr="00CF7FDE">
        <w:t>Clinical</w:t>
      </w:r>
      <w:proofErr w:type="spellEnd"/>
      <w:r w:rsidRPr="00CF7FDE">
        <w:t xml:space="preserve"> </w:t>
      </w:r>
      <w:proofErr w:type="spellStart"/>
      <w:r w:rsidRPr="00CF7FDE">
        <w:t>Psychology</w:t>
      </w:r>
      <w:proofErr w:type="spellEnd"/>
      <w:r w:rsidRPr="00CF7FDE">
        <w:t>, 78(6), 912–923. Pieejams: https://doi.org/10.1037/a0020700 [aplūkots 21.09.2026.]</w:t>
      </w:r>
    </w:p>
  </w:footnote>
  <w:footnote w:id="50">
    <w:p w14:paraId="1DA6D020" w14:textId="77777777" w:rsidR="008A3CBF" w:rsidRPr="00CF7FDE" w:rsidRDefault="008A3CBF">
      <w:pPr>
        <w:pStyle w:val="FootnoteText"/>
        <w:rPr>
          <w:lang w:val="en-GB"/>
        </w:rPr>
      </w:pPr>
      <w:r w:rsidRPr="00CF7FDE">
        <w:rPr>
          <w:rStyle w:val="FootnoteReference"/>
        </w:rPr>
        <w:footnoteRef/>
      </w:r>
      <w:r w:rsidRPr="00CF7FDE">
        <w:t xml:space="preserve"> </w:t>
      </w:r>
      <w:proofErr w:type="spellStart"/>
      <w:r w:rsidRPr="00CF7FDE">
        <w:t>McKay</w:t>
      </w:r>
      <w:proofErr w:type="spellEnd"/>
      <w:r w:rsidRPr="00CF7FDE">
        <w:t xml:space="preserve">, J. R., </w:t>
      </w:r>
      <w:proofErr w:type="spellStart"/>
      <w:r w:rsidRPr="00CF7FDE">
        <w:t>Van</w:t>
      </w:r>
      <w:proofErr w:type="spellEnd"/>
      <w:r w:rsidRPr="00CF7FDE">
        <w:t xml:space="preserve"> </w:t>
      </w:r>
      <w:proofErr w:type="spellStart"/>
      <w:r w:rsidRPr="00CF7FDE">
        <w:t>Horn</w:t>
      </w:r>
      <w:proofErr w:type="spellEnd"/>
      <w:r w:rsidRPr="00CF7FDE">
        <w:t xml:space="preserve">, D. H. A., </w:t>
      </w:r>
      <w:proofErr w:type="spellStart"/>
      <w:r w:rsidRPr="00CF7FDE">
        <w:t>Oslin</w:t>
      </w:r>
      <w:proofErr w:type="spellEnd"/>
      <w:r w:rsidRPr="00CF7FDE">
        <w:t xml:space="preserve">, D. W., </w:t>
      </w:r>
      <w:proofErr w:type="spellStart"/>
      <w:r w:rsidRPr="00CF7FDE">
        <w:t>Lynch</w:t>
      </w:r>
      <w:proofErr w:type="spellEnd"/>
      <w:r w:rsidRPr="00CF7FDE">
        <w:t xml:space="preserve">, K. G., </w:t>
      </w:r>
      <w:proofErr w:type="spellStart"/>
      <w:r w:rsidRPr="00CF7FDE">
        <w:t>Ivey</w:t>
      </w:r>
      <w:proofErr w:type="spellEnd"/>
      <w:r w:rsidRPr="00CF7FDE">
        <w:t xml:space="preserve">, M., </w:t>
      </w:r>
      <w:proofErr w:type="spellStart"/>
      <w:r w:rsidRPr="00CF7FDE">
        <w:t>Ward</w:t>
      </w:r>
      <w:proofErr w:type="spellEnd"/>
      <w:r w:rsidRPr="00CF7FDE">
        <w:t xml:space="preserve">, K., </w:t>
      </w:r>
      <w:proofErr w:type="spellStart"/>
      <w:r w:rsidRPr="00CF7FDE">
        <w:t>Drapkin</w:t>
      </w:r>
      <w:proofErr w:type="spellEnd"/>
      <w:r w:rsidRPr="00CF7FDE">
        <w:t xml:space="preserve">, M. L., </w:t>
      </w:r>
      <w:proofErr w:type="spellStart"/>
      <w:r w:rsidRPr="00CF7FDE">
        <w:t>Becher</w:t>
      </w:r>
      <w:proofErr w:type="spellEnd"/>
      <w:r w:rsidRPr="00CF7FDE">
        <w:t xml:space="preserve">, J. R., &amp; </w:t>
      </w:r>
      <w:proofErr w:type="spellStart"/>
      <w:r w:rsidRPr="00CF7FDE">
        <w:t>Coviello</w:t>
      </w:r>
      <w:proofErr w:type="spellEnd"/>
      <w:r w:rsidRPr="00CF7FDE">
        <w:t xml:space="preserve">, D. M. (2010). </w:t>
      </w:r>
      <w:r w:rsidRPr="00CF7FDE">
        <w:rPr>
          <w:i/>
          <w:iCs/>
        </w:rPr>
        <w:t xml:space="preserve">A </w:t>
      </w:r>
      <w:proofErr w:type="spellStart"/>
      <w:r w:rsidRPr="00CF7FDE">
        <w:rPr>
          <w:i/>
          <w:iCs/>
        </w:rPr>
        <w:t>randomized</w:t>
      </w:r>
      <w:proofErr w:type="spellEnd"/>
      <w:r w:rsidRPr="00CF7FDE">
        <w:rPr>
          <w:i/>
          <w:iCs/>
        </w:rPr>
        <w:t xml:space="preserve"> </w:t>
      </w:r>
      <w:proofErr w:type="spellStart"/>
      <w:r w:rsidRPr="00CF7FDE">
        <w:rPr>
          <w:i/>
          <w:iCs/>
        </w:rPr>
        <w:t>trial</w:t>
      </w:r>
      <w:proofErr w:type="spellEnd"/>
      <w:r w:rsidRPr="00CF7FDE">
        <w:rPr>
          <w:i/>
          <w:iCs/>
        </w:rPr>
        <w:t xml:space="preserve"> of </w:t>
      </w:r>
      <w:proofErr w:type="spellStart"/>
      <w:r w:rsidRPr="00CF7FDE">
        <w:rPr>
          <w:i/>
          <w:iCs/>
        </w:rPr>
        <w:t>extended</w:t>
      </w:r>
      <w:proofErr w:type="spellEnd"/>
      <w:r w:rsidRPr="00CF7FDE">
        <w:rPr>
          <w:i/>
          <w:iCs/>
        </w:rPr>
        <w:t xml:space="preserve"> </w:t>
      </w:r>
      <w:proofErr w:type="spellStart"/>
      <w:r w:rsidRPr="00CF7FDE">
        <w:rPr>
          <w:i/>
          <w:iCs/>
        </w:rPr>
        <w:t>telephone-based</w:t>
      </w:r>
      <w:proofErr w:type="spellEnd"/>
      <w:r w:rsidRPr="00CF7FDE">
        <w:rPr>
          <w:i/>
          <w:iCs/>
        </w:rPr>
        <w:t xml:space="preserve"> </w:t>
      </w:r>
      <w:proofErr w:type="spellStart"/>
      <w:r w:rsidRPr="00CF7FDE">
        <w:rPr>
          <w:i/>
          <w:iCs/>
        </w:rPr>
        <w:t>continuing</w:t>
      </w:r>
      <w:proofErr w:type="spellEnd"/>
      <w:r w:rsidRPr="00CF7FDE">
        <w:rPr>
          <w:i/>
          <w:iCs/>
        </w:rPr>
        <w:t xml:space="preserve"> </w:t>
      </w:r>
      <w:proofErr w:type="spellStart"/>
      <w:r w:rsidRPr="00CF7FDE">
        <w:rPr>
          <w:i/>
          <w:iCs/>
        </w:rPr>
        <w:t>care</w:t>
      </w:r>
      <w:proofErr w:type="spellEnd"/>
      <w:r w:rsidRPr="00CF7FDE">
        <w:rPr>
          <w:i/>
          <w:iCs/>
        </w:rPr>
        <w:t xml:space="preserve"> for </w:t>
      </w:r>
      <w:proofErr w:type="spellStart"/>
      <w:r w:rsidRPr="00CF7FDE">
        <w:rPr>
          <w:i/>
          <w:iCs/>
        </w:rPr>
        <w:t>alcohol</w:t>
      </w:r>
      <w:proofErr w:type="spellEnd"/>
      <w:r w:rsidRPr="00CF7FDE">
        <w:rPr>
          <w:i/>
          <w:iCs/>
        </w:rPr>
        <w:t xml:space="preserve"> </w:t>
      </w:r>
      <w:proofErr w:type="spellStart"/>
      <w:r w:rsidRPr="00CF7FDE">
        <w:rPr>
          <w:i/>
          <w:iCs/>
        </w:rPr>
        <w:t>dependence</w:t>
      </w:r>
      <w:proofErr w:type="spellEnd"/>
      <w:r w:rsidRPr="00CF7FDE">
        <w:rPr>
          <w:i/>
          <w:iCs/>
        </w:rPr>
        <w:t xml:space="preserve">: </w:t>
      </w:r>
      <w:proofErr w:type="spellStart"/>
      <w:r w:rsidRPr="00CF7FDE">
        <w:rPr>
          <w:i/>
          <w:iCs/>
        </w:rPr>
        <w:t>Within-treatment</w:t>
      </w:r>
      <w:proofErr w:type="spellEnd"/>
      <w:r w:rsidRPr="00CF7FDE">
        <w:rPr>
          <w:i/>
          <w:iCs/>
        </w:rPr>
        <w:t xml:space="preserve"> substance </w:t>
      </w:r>
      <w:proofErr w:type="spellStart"/>
      <w:r w:rsidRPr="00CF7FDE">
        <w:rPr>
          <w:i/>
          <w:iCs/>
        </w:rPr>
        <w:t>use</w:t>
      </w:r>
      <w:proofErr w:type="spellEnd"/>
      <w:r w:rsidRPr="00CF7FDE">
        <w:rPr>
          <w:i/>
          <w:iCs/>
        </w:rPr>
        <w:t xml:space="preserve"> </w:t>
      </w:r>
      <w:proofErr w:type="spellStart"/>
      <w:r w:rsidRPr="00CF7FDE">
        <w:rPr>
          <w:i/>
          <w:iCs/>
        </w:rPr>
        <w:t>outcomes</w:t>
      </w:r>
      <w:proofErr w:type="spellEnd"/>
      <w:r w:rsidRPr="00CF7FDE">
        <w:rPr>
          <w:i/>
          <w:iCs/>
        </w:rPr>
        <w:t>.</w:t>
      </w:r>
      <w:r w:rsidRPr="00CF7FDE">
        <w:t xml:space="preserve"> </w:t>
      </w:r>
      <w:proofErr w:type="spellStart"/>
      <w:r w:rsidRPr="00CF7FDE">
        <w:t>Journal</w:t>
      </w:r>
      <w:proofErr w:type="spellEnd"/>
      <w:r w:rsidRPr="00CF7FDE">
        <w:t xml:space="preserve"> of </w:t>
      </w:r>
      <w:proofErr w:type="spellStart"/>
      <w:r w:rsidRPr="00CF7FDE">
        <w:t>Consulting</w:t>
      </w:r>
      <w:proofErr w:type="spellEnd"/>
      <w:r w:rsidRPr="00CF7FDE">
        <w:t xml:space="preserve"> and </w:t>
      </w:r>
      <w:proofErr w:type="spellStart"/>
      <w:r w:rsidRPr="00CF7FDE">
        <w:t>Clinical</w:t>
      </w:r>
      <w:proofErr w:type="spellEnd"/>
      <w:r w:rsidRPr="00CF7FDE">
        <w:t xml:space="preserve"> </w:t>
      </w:r>
      <w:proofErr w:type="spellStart"/>
      <w:r w:rsidRPr="00CF7FDE">
        <w:t>Psychology</w:t>
      </w:r>
      <w:proofErr w:type="spellEnd"/>
      <w:r w:rsidRPr="00CF7FDE">
        <w:t>, 78(6), 912–923. Pieejams: https://doi.org/10.1037/a0020700 [aplūkots 21.09.2026.]</w:t>
      </w:r>
    </w:p>
  </w:footnote>
  <w:footnote w:id="51">
    <w:p w14:paraId="238B2941" w14:textId="77777777" w:rsidR="008A3CBF" w:rsidRPr="00CF7FDE" w:rsidRDefault="008A3CBF">
      <w:pPr>
        <w:pStyle w:val="FootnoteText"/>
        <w:rPr>
          <w:lang w:val="en-GB"/>
        </w:rPr>
      </w:pPr>
      <w:r w:rsidRPr="00CF7FDE">
        <w:rPr>
          <w:rStyle w:val="FootnoteReference"/>
        </w:rPr>
        <w:footnoteRef/>
      </w:r>
      <w:r w:rsidRPr="00CF7FDE">
        <w:t xml:space="preserve"> </w:t>
      </w:r>
      <w:proofErr w:type="spellStart"/>
      <w:r w:rsidR="00792E68" w:rsidRPr="00CF7FDE">
        <w:t>McKay</w:t>
      </w:r>
      <w:proofErr w:type="spellEnd"/>
      <w:r w:rsidR="00792E68" w:rsidRPr="00CF7FDE">
        <w:t xml:space="preserve">, J. R., </w:t>
      </w:r>
      <w:proofErr w:type="spellStart"/>
      <w:r w:rsidR="00792E68" w:rsidRPr="00CF7FDE">
        <w:t>Lynch</w:t>
      </w:r>
      <w:proofErr w:type="spellEnd"/>
      <w:r w:rsidR="00792E68" w:rsidRPr="00CF7FDE">
        <w:t xml:space="preserve">, K. G., </w:t>
      </w:r>
      <w:proofErr w:type="spellStart"/>
      <w:r w:rsidR="00792E68" w:rsidRPr="00CF7FDE">
        <w:t>Shepard</w:t>
      </w:r>
      <w:proofErr w:type="spellEnd"/>
      <w:r w:rsidR="00792E68" w:rsidRPr="00CF7FDE">
        <w:t xml:space="preserve">, D. S., &amp; </w:t>
      </w:r>
      <w:proofErr w:type="spellStart"/>
      <w:r w:rsidR="00792E68" w:rsidRPr="00CF7FDE">
        <w:t>Pettinati</w:t>
      </w:r>
      <w:proofErr w:type="spellEnd"/>
      <w:r w:rsidR="00792E68" w:rsidRPr="00CF7FDE">
        <w:t xml:space="preserve">, H. M. (2005). </w:t>
      </w:r>
      <w:proofErr w:type="spellStart"/>
      <w:r w:rsidR="00792E68" w:rsidRPr="00CF7FDE">
        <w:rPr>
          <w:i/>
          <w:iCs/>
        </w:rPr>
        <w:t>The</w:t>
      </w:r>
      <w:proofErr w:type="spellEnd"/>
      <w:r w:rsidR="00792E68" w:rsidRPr="00CF7FDE">
        <w:rPr>
          <w:i/>
          <w:iCs/>
        </w:rPr>
        <w:t xml:space="preserve"> </w:t>
      </w:r>
      <w:proofErr w:type="spellStart"/>
      <w:r w:rsidR="00792E68" w:rsidRPr="00CF7FDE">
        <w:rPr>
          <w:i/>
          <w:iCs/>
        </w:rPr>
        <w:t>effectiveness</w:t>
      </w:r>
      <w:proofErr w:type="spellEnd"/>
      <w:r w:rsidR="00792E68" w:rsidRPr="00CF7FDE">
        <w:rPr>
          <w:i/>
          <w:iCs/>
        </w:rPr>
        <w:t xml:space="preserve"> of </w:t>
      </w:r>
      <w:proofErr w:type="spellStart"/>
      <w:r w:rsidR="00792E68" w:rsidRPr="00CF7FDE">
        <w:rPr>
          <w:i/>
          <w:iCs/>
        </w:rPr>
        <w:t>telephone-based</w:t>
      </w:r>
      <w:proofErr w:type="spellEnd"/>
      <w:r w:rsidR="00792E68" w:rsidRPr="00CF7FDE">
        <w:rPr>
          <w:i/>
          <w:iCs/>
        </w:rPr>
        <w:t xml:space="preserve"> </w:t>
      </w:r>
      <w:proofErr w:type="spellStart"/>
      <w:r w:rsidR="00792E68" w:rsidRPr="00CF7FDE">
        <w:rPr>
          <w:i/>
          <w:iCs/>
        </w:rPr>
        <w:t>continuing</w:t>
      </w:r>
      <w:proofErr w:type="spellEnd"/>
      <w:r w:rsidR="00792E68" w:rsidRPr="00CF7FDE">
        <w:rPr>
          <w:i/>
          <w:iCs/>
        </w:rPr>
        <w:t xml:space="preserve"> </w:t>
      </w:r>
      <w:proofErr w:type="spellStart"/>
      <w:r w:rsidR="00792E68" w:rsidRPr="00CF7FDE">
        <w:rPr>
          <w:i/>
          <w:iCs/>
        </w:rPr>
        <w:t>care</w:t>
      </w:r>
      <w:proofErr w:type="spellEnd"/>
      <w:r w:rsidR="00792E68" w:rsidRPr="00CF7FDE">
        <w:rPr>
          <w:i/>
          <w:iCs/>
        </w:rPr>
        <w:t xml:space="preserve"> for </w:t>
      </w:r>
      <w:proofErr w:type="spellStart"/>
      <w:r w:rsidR="00792E68" w:rsidRPr="00CF7FDE">
        <w:rPr>
          <w:i/>
          <w:iCs/>
        </w:rPr>
        <w:t>alcohol</w:t>
      </w:r>
      <w:proofErr w:type="spellEnd"/>
      <w:r w:rsidR="00792E68" w:rsidRPr="00CF7FDE">
        <w:rPr>
          <w:i/>
          <w:iCs/>
        </w:rPr>
        <w:t xml:space="preserve"> and </w:t>
      </w:r>
      <w:proofErr w:type="spellStart"/>
      <w:r w:rsidR="00792E68" w:rsidRPr="00CF7FDE">
        <w:rPr>
          <w:i/>
          <w:iCs/>
        </w:rPr>
        <w:t>cocaine</w:t>
      </w:r>
      <w:proofErr w:type="spellEnd"/>
      <w:r w:rsidR="00792E68" w:rsidRPr="00CF7FDE">
        <w:rPr>
          <w:i/>
          <w:iCs/>
        </w:rPr>
        <w:t xml:space="preserve"> </w:t>
      </w:r>
      <w:proofErr w:type="spellStart"/>
      <w:r w:rsidR="00792E68" w:rsidRPr="00CF7FDE">
        <w:rPr>
          <w:i/>
          <w:iCs/>
        </w:rPr>
        <w:t>dependence</w:t>
      </w:r>
      <w:proofErr w:type="spellEnd"/>
      <w:r w:rsidR="00792E68" w:rsidRPr="00CF7FDE">
        <w:rPr>
          <w:i/>
          <w:iCs/>
        </w:rPr>
        <w:t xml:space="preserve">: 24-month </w:t>
      </w:r>
      <w:proofErr w:type="spellStart"/>
      <w:r w:rsidR="00792E68" w:rsidRPr="00CF7FDE">
        <w:rPr>
          <w:i/>
          <w:iCs/>
        </w:rPr>
        <w:t>outcomes</w:t>
      </w:r>
      <w:proofErr w:type="spellEnd"/>
      <w:r w:rsidR="00792E68" w:rsidRPr="00CF7FDE">
        <w:rPr>
          <w:i/>
          <w:iCs/>
        </w:rPr>
        <w:t>.</w:t>
      </w:r>
      <w:r w:rsidR="00792E68" w:rsidRPr="00CF7FDE">
        <w:t xml:space="preserve"> </w:t>
      </w:r>
      <w:proofErr w:type="spellStart"/>
      <w:r w:rsidR="00792E68" w:rsidRPr="00CF7FDE">
        <w:t>Archives</w:t>
      </w:r>
      <w:proofErr w:type="spellEnd"/>
      <w:r w:rsidR="00792E68" w:rsidRPr="00CF7FDE">
        <w:t xml:space="preserve"> of </w:t>
      </w:r>
      <w:proofErr w:type="spellStart"/>
      <w:r w:rsidR="00792E68" w:rsidRPr="00CF7FDE">
        <w:t>General</w:t>
      </w:r>
      <w:proofErr w:type="spellEnd"/>
      <w:r w:rsidR="00792E68" w:rsidRPr="00CF7FDE">
        <w:t xml:space="preserve"> </w:t>
      </w:r>
      <w:proofErr w:type="spellStart"/>
      <w:r w:rsidR="00792E68" w:rsidRPr="00CF7FDE">
        <w:t>Psychiatry</w:t>
      </w:r>
      <w:proofErr w:type="spellEnd"/>
      <w:r w:rsidR="00792E68" w:rsidRPr="00CF7FDE">
        <w:t xml:space="preserve">, 62(2), 199–207. Pieejams: </w:t>
      </w:r>
      <w:hyperlink r:id="rId57" w:tgtFrame="_blank" w:history="1">
        <w:r w:rsidR="00792E68" w:rsidRPr="00CF7FDE">
          <w:rPr>
            <w:rStyle w:val="Hyperlink"/>
          </w:rPr>
          <w:t>https://doi.org/10.1001/archpsyc.62.2.199</w:t>
        </w:r>
      </w:hyperlink>
      <w:r w:rsidR="00792E68" w:rsidRPr="00CF7FDE">
        <w:t xml:space="preserve"> [aplūkots 21.09.2026.]</w:t>
      </w:r>
    </w:p>
  </w:footnote>
  <w:footnote w:id="52">
    <w:p w14:paraId="2CBA5CFC" w14:textId="77777777" w:rsidR="00792E68" w:rsidRPr="00CF7FDE" w:rsidRDefault="008A3CBF" w:rsidP="00792E68">
      <w:pPr>
        <w:pStyle w:val="FootnoteText"/>
        <w:rPr>
          <w:lang w:val="en-GB"/>
        </w:rPr>
      </w:pPr>
      <w:r w:rsidRPr="00CF7FDE">
        <w:rPr>
          <w:rStyle w:val="FootnoteReference"/>
        </w:rPr>
        <w:footnoteRef/>
      </w:r>
      <w:r w:rsidRPr="00CF7FDE">
        <w:t xml:space="preserve"> </w:t>
      </w:r>
      <w:r w:rsidR="00792E68" w:rsidRPr="00CF7FDE">
        <w:rPr>
          <w:lang w:val="en-GB"/>
        </w:rPr>
        <w:t xml:space="preserve">McKay, J. R., Van Horn, D. H. A., Oslin, D. W., Lynch, K. G., Ivey, M., Ward, K., Drapkin, M. L., Becher, J. R., &amp; Coviello, D. M. (2010). </w:t>
      </w:r>
      <w:r w:rsidR="00792E68" w:rsidRPr="00CF7FDE">
        <w:rPr>
          <w:i/>
          <w:iCs/>
          <w:lang w:val="en-GB"/>
        </w:rPr>
        <w:t xml:space="preserve">A randomized trial of extended telephone-based continuing care for alcohol dependence: Within-treatment substance </w:t>
      </w:r>
      <w:proofErr w:type="gramStart"/>
      <w:r w:rsidR="00792E68" w:rsidRPr="00CF7FDE">
        <w:rPr>
          <w:i/>
          <w:iCs/>
          <w:lang w:val="en-GB"/>
        </w:rPr>
        <w:t>use</w:t>
      </w:r>
      <w:proofErr w:type="gramEnd"/>
      <w:r w:rsidR="00792E68" w:rsidRPr="00CF7FDE">
        <w:rPr>
          <w:i/>
          <w:iCs/>
          <w:lang w:val="en-GB"/>
        </w:rPr>
        <w:t xml:space="preserve"> outcomes.</w:t>
      </w:r>
      <w:r w:rsidR="00792E68" w:rsidRPr="00CF7FDE">
        <w:rPr>
          <w:lang w:val="en-GB"/>
        </w:rPr>
        <w:t xml:space="preserve"> Journal of Consulting and Clinical Psychology, 78(6), 912–923. </w:t>
      </w:r>
      <w:proofErr w:type="spellStart"/>
      <w:r w:rsidR="00792E68" w:rsidRPr="00CF7FDE">
        <w:rPr>
          <w:lang w:val="en-GB"/>
        </w:rPr>
        <w:t>Pieejams</w:t>
      </w:r>
      <w:proofErr w:type="spellEnd"/>
      <w:r w:rsidR="00792E68" w:rsidRPr="00CF7FDE">
        <w:rPr>
          <w:lang w:val="en-GB"/>
        </w:rPr>
        <w:t>: https://doi.org/10.1037/a0020700 [</w:t>
      </w:r>
      <w:proofErr w:type="spellStart"/>
      <w:r w:rsidR="00792E68" w:rsidRPr="00CF7FDE">
        <w:rPr>
          <w:lang w:val="en-GB"/>
        </w:rPr>
        <w:t>aplūkots</w:t>
      </w:r>
      <w:proofErr w:type="spellEnd"/>
      <w:r w:rsidR="00792E68" w:rsidRPr="00CF7FDE">
        <w:rPr>
          <w:lang w:val="en-GB"/>
        </w:rPr>
        <w:t xml:space="preserve"> 21.09.2026.]</w:t>
      </w:r>
    </w:p>
    <w:p w14:paraId="048DF622" w14:textId="77777777" w:rsidR="008A3CBF" w:rsidRPr="00CF7FDE" w:rsidRDefault="008A3CBF">
      <w:pPr>
        <w:pStyle w:val="FootnoteText"/>
        <w:rPr>
          <w:lang w:val="en-GB"/>
        </w:rPr>
      </w:pPr>
    </w:p>
  </w:footnote>
  <w:footnote w:id="53">
    <w:p w14:paraId="55282DDF" w14:textId="77777777" w:rsidR="00792E68" w:rsidRPr="00CF7FDE" w:rsidRDefault="00792E68">
      <w:pPr>
        <w:pStyle w:val="FootnoteText"/>
      </w:pPr>
      <w:r w:rsidRPr="00CF7FDE">
        <w:rPr>
          <w:rStyle w:val="FootnoteReference"/>
        </w:rPr>
        <w:footnoteRef/>
      </w:r>
      <w:r w:rsidRPr="00CF7FDE">
        <w:t xml:space="preserve"> </w:t>
      </w:r>
      <w:proofErr w:type="spellStart"/>
      <w:r w:rsidRPr="00CF7FDE">
        <w:t>McKay</w:t>
      </w:r>
      <w:proofErr w:type="spellEnd"/>
      <w:r w:rsidRPr="00CF7FDE">
        <w:t xml:space="preserve">, J. R., </w:t>
      </w:r>
      <w:proofErr w:type="spellStart"/>
      <w:r w:rsidRPr="00CF7FDE">
        <w:t>Van</w:t>
      </w:r>
      <w:proofErr w:type="spellEnd"/>
      <w:r w:rsidRPr="00CF7FDE">
        <w:t xml:space="preserve"> </w:t>
      </w:r>
      <w:proofErr w:type="spellStart"/>
      <w:r w:rsidRPr="00CF7FDE">
        <w:t>Horn</w:t>
      </w:r>
      <w:proofErr w:type="spellEnd"/>
      <w:r w:rsidRPr="00CF7FDE">
        <w:t xml:space="preserve">, D. H. A., </w:t>
      </w:r>
      <w:proofErr w:type="spellStart"/>
      <w:r w:rsidRPr="00CF7FDE">
        <w:t>Oslin</w:t>
      </w:r>
      <w:proofErr w:type="spellEnd"/>
      <w:r w:rsidRPr="00CF7FDE">
        <w:t xml:space="preserve">, D. W., </w:t>
      </w:r>
      <w:proofErr w:type="spellStart"/>
      <w:r w:rsidRPr="00CF7FDE">
        <w:t>Ivey</w:t>
      </w:r>
      <w:proofErr w:type="spellEnd"/>
      <w:r w:rsidRPr="00CF7FDE">
        <w:t xml:space="preserve">, M., </w:t>
      </w:r>
      <w:proofErr w:type="spellStart"/>
      <w:r w:rsidRPr="00CF7FDE">
        <w:t>Drapkin</w:t>
      </w:r>
      <w:proofErr w:type="spellEnd"/>
      <w:r w:rsidRPr="00CF7FDE">
        <w:t xml:space="preserve">, M. L., </w:t>
      </w:r>
      <w:proofErr w:type="spellStart"/>
      <w:r w:rsidRPr="00CF7FDE">
        <w:t>Coviello</w:t>
      </w:r>
      <w:proofErr w:type="spellEnd"/>
      <w:r w:rsidRPr="00CF7FDE">
        <w:t xml:space="preserve">, D. M., </w:t>
      </w:r>
      <w:proofErr w:type="spellStart"/>
      <w:r w:rsidRPr="00CF7FDE">
        <w:t>Yu</w:t>
      </w:r>
      <w:proofErr w:type="spellEnd"/>
      <w:r w:rsidRPr="00CF7FDE">
        <w:t xml:space="preserve">, Q., &amp; </w:t>
      </w:r>
      <w:proofErr w:type="spellStart"/>
      <w:r w:rsidRPr="00CF7FDE">
        <w:t>Lynch</w:t>
      </w:r>
      <w:proofErr w:type="spellEnd"/>
      <w:r w:rsidRPr="00CF7FDE">
        <w:t xml:space="preserve">, K. G. (2011). </w:t>
      </w:r>
      <w:proofErr w:type="spellStart"/>
      <w:r w:rsidRPr="00CF7FDE">
        <w:rPr>
          <w:i/>
          <w:iCs/>
        </w:rPr>
        <w:t>Extended</w:t>
      </w:r>
      <w:proofErr w:type="spellEnd"/>
      <w:r w:rsidRPr="00CF7FDE">
        <w:rPr>
          <w:i/>
          <w:iCs/>
        </w:rPr>
        <w:t xml:space="preserve"> </w:t>
      </w:r>
      <w:proofErr w:type="spellStart"/>
      <w:r w:rsidRPr="00CF7FDE">
        <w:rPr>
          <w:i/>
          <w:iCs/>
        </w:rPr>
        <w:t>telephone-based</w:t>
      </w:r>
      <w:proofErr w:type="spellEnd"/>
      <w:r w:rsidRPr="00CF7FDE">
        <w:rPr>
          <w:i/>
          <w:iCs/>
        </w:rPr>
        <w:t xml:space="preserve"> </w:t>
      </w:r>
      <w:proofErr w:type="spellStart"/>
      <w:r w:rsidRPr="00CF7FDE">
        <w:rPr>
          <w:i/>
          <w:iCs/>
        </w:rPr>
        <w:t>continuing</w:t>
      </w:r>
      <w:proofErr w:type="spellEnd"/>
      <w:r w:rsidRPr="00CF7FDE">
        <w:rPr>
          <w:i/>
          <w:iCs/>
        </w:rPr>
        <w:t xml:space="preserve"> </w:t>
      </w:r>
      <w:proofErr w:type="spellStart"/>
      <w:r w:rsidRPr="00CF7FDE">
        <w:rPr>
          <w:i/>
          <w:iCs/>
        </w:rPr>
        <w:t>care</w:t>
      </w:r>
      <w:proofErr w:type="spellEnd"/>
      <w:r w:rsidRPr="00CF7FDE">
        <w:rPr>
          <w:i/>
          <w:iCs/>
        </w:rPr>
        <w:t xml:space="preserve"> for </w:t>
      </w:r>
      <w:proofErr w:type="spellStart"/>
      <w:r w:rsidRPr="00CF7FDE">
        <w:rPr>
          <w:i/>
          <w:iCs/>
        </w:rPr>
        <w:t>alcohol</w:t>
      </w:r>
      <w:proofErr w:type="spellEnd"/>
      <w:r w:rsidRPr="00CF7FDE">
        <w:rPr>
          <w:i/>
          <w:iCs/>
        </w:rPr>
        <w:t xml:space="preserve"> </w:t>
      </w:r>
      <w:proofErr w:type="spellStart"/>
      <w:r w:rsidRPr="00CF7FDE">
        <w:rPr>
          <w:i/>
          <w:iCs/>
        </w:rPr>
        <w:t>dependence</w:t>
      </w:r>
      <w:proofErr w:type="spellEnd"/>
      <w:r w:rsidRPr="00CF7FDE">
        <w:rPr>
          <w:i/>
          <w:iCs/>
        </w:rPr>
        <w:t xml:space="preserve">: 24-month </w:t>
      </w:r>
      <w:proofErr w:type="spellStart"/>
      <w:r w:rsidRPr="00CF7FDE">
        <w:rPr>
          <w:i/>
          <w:iCs/>
        </w:rPr>
        <w:t>outcomes</w:t>
      </w:r>
      <w:proofErr w:type="spellEnd"/>
      <w:r w:rsidRPr="00CF7FDE">
        <w:rPr>
          <w:i/>
          <w:iCs/>
        </w:rPr>
        <w:t xml:space="preserve"> and </w:t>
      </w:r>
      <w:proofErr w:type="spellStart"/>
      <w:r w:rsidRPr="00CF7FDE">
        <w:rPr>
          <w:i/>
          <w:iCs/>
        </w:rPr>
        <w:t>subgroup</w:t>
      </w:r>
      <w:proofErr w:type="spellEnd"/>
      <w:r w:rsidRPr="00CF7FDE">
        <w:rPr>
          <w:i/>
          <w:iCs/>
        </w:rPr>
        <w:t xml:space="preserve"> </w:t>
      </w:r>
      <w:proofErr w:type="spellStart"/>
      <w:r w:rsidRPr="00CF7FDE">
        <w:rPr>
          <w:i/>
          <w:iCs/>
        </w:rPr>
        <w:t>analyses</w:t>
      </w:r>
      <w:proofErr w:type="spellEnd"/>
      <w:r w:rsidRPr="00CF7FDE">
        <w:rPr>
          <w:i/>
          <w:iCs/>
        </w:rPr>
        <w:t>.</w:t>
      </w:r>
      <w:r w:rsidRPr="00CF7FDE">
        <w:t xml:space="preserve"> </w:t>
      </w:r>
      <w:proofErr w:type="spellStart"/>
      <w:r w:rsidRPr="00CF7FDE">
        <w:t>Addiction</w:t>
      </w:r>
      <w:proofErr w:type="spellEnd"/>
      <w:r w:rsidRPr="00CF7FDE">
        <w:t>, 106(10), 1760–1769. Pieejams: https://doi.org/10.1111/j.1360-0443.2011.03483.x [aplūkots 21.09.2026.]</w:t>
      </w:r>
    </w:p>
  </w:footnote>
  <w:footnote w:id="54">
    <w:p w14:paraId="0174B4B5" w14:textId="77777777" w:rsidR="00801E8F" w:rsidRPr="00CF7FDE" w:rsidRDefault="00801E8F">
      <w:pPr>
        <w:pStyle w:val="FootnoteText"/>
      </w:pPr>
      <w:r w:rsidRPr="00CF7FDE">
        <w:rPr>
          <w:rStyle w:val="FootnoteReference"/>
        </w:rPr>
        <w:footnoteRef/>
      </w:r>
      <w:r w:rsidRPr="00CF7FDE">
        <w:t xml:space="preserve"> </w:t>
      </w:r>
      <w:proofErr w:type="spellStart"/>
      <w:r w:rsidRPr="00CF7FDE">
        <w:t>Kelly</w:t>
      </w:r>
      <w:proofErr w:type="spellEnd"/>
      <w:r w:rsidRPr="00CF7FDE">
        <w:t xml:space="preserve">, J. F., </w:t>
      </w:r>
      <w:proofErr w:type="spellStart"/>
      <w:r w:rsidRPr="00CF7FDE">
        <w:t>Fallah-Sohy</w:t>
      </w:r>
      <w:proofErr w:type="spellEnd"/>
      <w:r w:rsidRPr="00CF7FDE">
        <w:t xml:space="preserve">, N., </w:t>
      </w:r>
      <w:proofErr w:type="spellStart"/>
      <w:r w:rsidRPr="00CF7FDE">
        <w:t>Vilsaint</w:t>
      </w:r>
      <w:proofErr w:type="spellEnd"/>
      <w:r w:rsidRPr="00CF7FDE">
        <w:t xml:space="preserve">, C., </w:t>
      </w:r>
      <w:proofErr w:type="spellStart"/>
      <w:r w:rsidRPr="00CF7FDE">
        <w:t>Hoffman</w:t>
      </w:r>
      <w:proofErr w:type="spellEnd"/>
      <w:r w:rsidRPr="00CF7FDE">
        <w:t xml:space="preserve">, L. A., </w:t>
      </w:r>
      <w:proofErr w:type="spellStart"/>
      <w:r w:rsidRPr="00CF7FDE">
        <w:t>Jason</w:t>
      </w:r>
      <w:proofErr w:type="spellEnd"/>
      <w:r w:rsidRPr="00CF7FDE">
        <w:t xml:space="preserve">, L. A., </w:t>
      </w:r>
      <w:proofErr w:type="spellStart"/>
      <w:r w:rsidRPr="00CF7FDE">
        <w:t>Stout</w:t>
      </w:r>
      <w:proofErr w:type="spellEnd"/>
      <w:r w:rsidRPr="00CF7FDE">
        <w:t xml:space="preserve">, R. L., </w:t>
      </w:r>
      <w:proofErr w:type="spellStart"/>
      <w:r w:rsidRPr="00CF7FDE">
        <w:t>Cristello</w:t>
      </w:r>
      <w:proofErr w:type="spellEnd"/>
      <w:r w:rsidRPr="00CF7FDE">
        <w:t xml:space="preserve">, J. V., &amp; </w:t>
      </w:r>
      <w:proofErr w:type="spellStart"/>
      <w:r w:rsidRPr="00CF7FDE">
        <w:t>Hoeppner</w:t>
      </w:r>
      <w:proofErr w:type="spellEnd"/>
      <w:r w:rsidRPr="00CF7FDE">
        <w:t xml:space="preserve">, B. B. (2020). </w:t>
      </w:r>
      <w:proofErr w:type="spellStart"/>
      <w:r w:rsidRPr="00CF7FDE">
        <w:rPr>
          <w:i/>
          <w:iCs/>
        </w:rPr>
        <w:t>New</w:t>
      </w:r>
      <w:proofErr w:type="spellEnd"/>
      <w:r w:rsidRPr="00CF7FDE">
        <w:rPr>
          <w:i/>
          <w:iCs/>
        </w:rPr>
        <w:t xml:space="preserve"> </w:t>
      </w:r>
      <w:proofErr w:type="spellStart"/>
      <w:r w:rsidRPr="00CF7FDE">
        <w:rPr>
          <w:i/>
          <w:iCs/>
        </w:rPr>
        <w:t>kid</w:t>
      </w:r>
      <w:proofErr w:type="spellEnd"/>
      <w:r w:rsidRPr="00CF7FDE">
        <w:rPr>
          <w:i/>
          <w:iCs/>
        </w:rPr>
        <w:t xml:space="preserve"> </w:t>
      </w:r>
      <w:proofErr w:type="spellStart"/>
      <w:r w:rsidRPr="00CF7FDE">
        <w:rPr>
          <w:i/>
          <w:iCs/>
        </w:rPr>
        <w:t>on</w:t>
      </w:r>
      <w:proofErr w:type="spellEnd"/>
      <w:r w:rsidRPr="00CF7FDE">
        <w:rPr>
          <w:i/>
          <w:iCs/>
        </w:rPr>
        <w:t xml:space="preserve"> </w:t>
      </w:r>
      <w:proofErr w:type="spellStart"/>
      <w:r w:rsidRPr="00CF7FDE">
        <w:rPr>
          <w:i/>
          <w:iCs/>
        </w:rPr>
        <w:t>the</w:t>
      </w:r>
      <w:proofErr w:type="spellEnd"/>
      <w:r w:rsidRPr="00CF7FDE">
        <w:rPr>
          <w:i/>
          <w:iCs/>
        </w:rPr>
        <w:t xml:space="preserve"> </w:t>
      </w:r>
      <w:proofErr w:type="spellStart"/>
      <w:r w:rsidRPr="00CF7FDE">
        <w:rPr>
          <w:i/>
          <w:iCs/>
        </w:rPr>
        <w:t>block</w:t>
      </w:r>
      <w:proofErr w:type="spellEnd"/>
      <w:r w:rsidRPr="00CF7FDE">
        <w:rPr>
          <w:i/>
          <w:iCs/>
        </w:rPr>
        <w:t xml:space="preserve">: An </w:t>
      </w:r>
      <w:proofErr w:type="spellStart"/>
      <w:r w:rsidRPr="00CF7FDE">
        <w:rPr>
          <w:i/>
          <w:iCs/>
        </w:rPr>
        <w:t>investigation</w:t>
      </w:r>
      <w:proofErr w:type="spellEnd"/>
      <w:r w:rsidRPr="00CF7FDE">
        <w:rPr>
          <w:i/>
          <w:iCs/>
        </w:rPr>
        <w:t xml:space="preserve"> of </w:t>
      </w:r>
      <w:proofErr w:type="spellStart"/>
      <w:r w:rsidRPr="00CF7FDE">
        <w:rPr>
          <w:i/>
          <w:iCs/>
        </w:rPr>
        <w:t>the</w:t>
      </w:r>
      <w:proofErr w:type="spellEnd"/>
      <w:r w:rsidRPr="00CF7FDE">
        <w:rPr>
          <w:i/>
          <w:iCs/>
        </w:rPr>
        <w:t xml:space="preserve"> </w:t>
      </w:r>
      <w:proofErr w:type="spellStart"/>
      <w:r w:rsidRPr="00CF7FDE">
        <w:rPr>
          <w:i/>
          <w:iCs/>
        </w:rPr>
        <w:t>physical</w:t>
      </w:r>
      <w:proofErr w:type="spellEnd"/>
      <w:r w:rsidRPr="00CF7FDE">
        <w:rPr>
          <w:i/>
          <w:iCs/>
        </w:rPr>
        <w:t xml:space="preserve">, </w:t>
      </w:r>
      <w:proofErr w:type="spellStart"/>
      <w:r w:rsidRPr="00CF7FDE">
        <w:rPr>
          <w:i/>
          <w:iCs/>
        </w:rPr>
        <w:t>operational</w:t>
      </w:r>
      <w:proofErr w:type="spellEnd"/>
      <w:r w:rsidRPr="00CF7FDE">
        <w:rPr>
          <w:i/>
          <w:iCs/>
        </w:rPr>
        <w:t xml:space="preserve">, </w:t>
      </w:r>
      <w:proofErr w:type="spellStart"/>
      <w:r w:rsidRPr="00CF7FDE">
        <w:rPr>
          <w:i/>
          <w:iCs/>
        </w:rPr>
        <w:t>personnel</w:t>
      </w:r>
      <w:proofErr w:type="spellEnd"/>
      <w:r w:rsidRPr="00CF7FDE">
        <w:rPr>
          <w:i/>
          <w:iCs/>
        </w:rPr>
        <w:t xml:space="preserve">, and </w:t>
      </w:r>
      <w:proofErr w:type="spellStart"/>
      <w:r w:rsidRPr="00CF7FDE">
        <w:rPr>
          <w:i/>
          <w:iCs/>
        </w:rPr>
        <w:t>service</w:t>
      </w:r>
      <w:proofErr w:type="spellEnd"/>
      <w:r w:rsidRPr="00CF7FDE">
        <w:rPr>
          <w:i/>
          <w:iCs/>
        </w:rPr>
        <w:t xml:space="preserve"> </w:t>
      </w:r>
      <w:proofErr w:type="spellStart"/>
      <w:r w:rsidRPr="00CF7FDE">
        <w:rPr>
          <w:i/>
          <w:iCs/>
        </w:rPr>
        <w:t>characteristics</w:t>
      </w:r>
      <w:proofErr w:type="spellEnd"/>
      <w:r w:rsidRPr="00CF7FDE">
        <w:rPr>
          <w:i/>
          <w:iCs/>
        </w:rPr>
        <w:t xml:space="preserve"> of </w:t>
      </w:r>
      <w:proofErr w:type="spellStart"/>
      <w:r w:rsidRPr="00CF7FDE">
        <w:rPr>
          <w:i/>
          <w:iCs/>
        </w:rPr>
        <w:t>recovery</w:t>
      </w:r>
      <w:proofErr w:type="spellEnd"/>
      <w:r w:rsidRPr="00CF7FDE">
        <w:rPr>
          <w:i/>
          <w:iCs/>
        </w:rPr>
        <w:t xml:space="preserve"> </w:t>
      </w:r>
      <w:proofErr w:type="spellStart"/>
      <w:r w:rsidRPr="00CF7FDE">
        <w:rPr>
          <w:i/>
          <w:iCs/>
        </w:rPr>
        <w:t>community</w:t>
      </w:r>
      <w:proofErr w:type="spellEnd"/>
      <w:r w:rsidRPr="00CF7FDE">
        <w:rPr>
          <w:i/>
          <w:iCs/>
        </w:rPr>
        <w:t xml:space="preserve"> </w:t>
      </w:r>
      <w:proofErr w:type="spellStart"/>
      <w:r w:rsidRPr="00CF7FDE">
        <w:rPr>
          <w:i/>
          <w:iCs/>
        </w:rPr>
        <w:t>centers</w:t>
      </w:r>
      <w:proofErr w:type="spellEnd"/>
      <w:r w:rsidRPr="00CF7FDE">
        <w:rPr>
          <w:i/>
          <w:iCs/>
        </w:rPr>
        <w:t xml:space="preserve"> in </w:t>
      </w:r>
      <w:proofErr w:type="spellStart"/>
      <w:r w:rsidRPr="00CF7FDE">
        <w:rPr>
          <w:i/>
          <w:iCs/>
        </w:rPr>
        <w:t>the</w:t>
      </w:r>
      <w:proofErr w:type="spellEnd"/>
      <w:r w:rsidRPr="00CF7FDE">
        <w:rPr>
          <w:i/>
          <w:iCs/>
        </w:rPr>
        <w:t xml:space="preserve"> </w:t>
      </w:r>
      <w:proofErr w:type="spellStart"/>
      <w:r w:rsidRPr="00CF7FDE">
        <w:rPr>
          <w:i/>
          <w:iCs/>
        </w:rPr>
        <w:t>United</w:t>
      </w:r>
      <w:proofErr w:type="spellEnd"/>
      <w:r w:rsidRPr="00CF7FDE">
        <w:rPr>
          <w:i/>
          <w:iCs/>
        </w:rPr>
        <w:t xml:space="preserve"> </w:t>
      </w:r>
      <w:proofErr w:type="spellStart"/>
      <w:r w:rsidRPr="00CF7FDE">
        <w:rPr>
          <w:i/>
          <w:iCs/>
        </w:rPr>
        <w:t>States</w:t>
      </w:r>
      <w:proofErr w:type="spellEnd"/>
      <w:r w:rsidRPr="00CF7FDE">
        <w:rPr>
          <w:i/>
          <w:iCs/>
        </w:rPr>
        <w:t>.</w:t>
      </w:r>
      <w:r w:rsidRPr="00CF7FDE">
        <w:t xml:space="preserve"> </w:t>
      </w:r>
      <w:proofErr w:type="spellStart"/>
      <w:r w:rsidRPr="00CF7FDE">
        <w:t>Journal</w:t>
      </w:r>
      <w:proofErr w:type="spellEnd"/>
      <w:r w:rsidRPr="00CF7FDE">
        <w:t xml:space="preserve"> of Substance </w:t>
      </w:r>
      <w:proofErr w:type="spellStart"/>
      <w:r w:rsidRPr="00CF7FDE">
        <w:t>Abuse</w:t>
      </w:r>
      <w:proofErr w:type="spellEnd"/>
      <w:r w:rsidRPr="00CF7FDE">
        <w:t xml:space="preserve"> </w:t>
      </w:r>
      <w:proofErr w:type="spellStart"/>
      <w:r w:rsidRPr="00CF7FDE">
        <w:t>Treatment</w:t>
      </w:r>
      <w:proofErr w:type="spellEnd"/>
      <w:r w:rsidRPr="00CF7FDE">
        <w:t>, 111, 1–10. Pieejams: https://doi.org/10.1016/j.jsat.2019.12.009 [aplūkots 21.09.2026.]</w:t>
      </w:r>
    </w:p>
  </w:footnote>
  <w:footnote w:id="55">
    <w:p w14:paraId="75453E6B" w14:textId="77777777" w:rsidR="00700D35" w:rsidRPr="00CF7FDE" w:rsidRDefault="00700D35">
      <w:pPr>
        <w:pStyle w:val="FootnoteText"/>
      </w:pPr>
      <w:r w:rsidRPr="00CF7FDE">
        <w:rPr>
          <w:rStyle w:val="FootnoteReference"/>
        </w:rPr>
        <w:footnoteRef/>
      </w:r>
      <w:r w:rsidRPr="00CF7FDE">
        <w:t xml:space="preserve"> </w:t>
      </w:r>
      <w:proofErr w:type="spellStart"/>
      <w:r w:rsidRPr="00CF7FDE">
        <w:t>Kelly</w:t>
      </w:r>
      <w:proofErr w:type="spellEnd"/>
      <w:r w:rsidRPr="00CF7FDE">
        <w:t xml:space="preserve">, J. F., </w:t>
      </w:r>
      <w:proofErr w:type="spellStart"/>
      <w:r w:rsidRPr="00CF7FDE">
        <w:t>Fallah-Sohy</w:t>
      </w:r>
      <w:proofErr w:type="spellEnd"/>
      <w:r w:rsidRPr="00CF7FDE">
        <w:t xml:space="preserve">, N., </w:t>
      </w:r>
      <w:proofErr w:type="spellStart"/>
      <w:r w:rsidRPr="00CF7FDE">
        <w:t>Cristello</w:t>
      </w:r>
      <w:proofErr w:type="spellEnd"/>
      <w:r w:rsidRPr="00CF7FDE">
        <w:t xml:space="preserve">, J., </w:t>
      </w:r>
      <w:proofErr w:type="spellStart"/>
      <w:r w:rsidRPr="00CF7FDE">
        <w:t>Stout</w:t>
      </w:r>
      <w:proofErr w:type="spellEnd"/>
      <w:r w:rsidRPr="00CF7FDE">
        <w:t xml:space="preserve">, R. L., </w:t>
      </w:r>
      <w:proofErr w:type="spellStart"/>
      <w:r w:rsidRPr="00CF7FDE">
        <w:t>Jason</w:t>
      </w:r>
      <w:proofErr w:type="spellEnd"/>
      <w:r w:rsidRPr="00CF7FDE">
        <w:t xml:space="preserve">, L. A., &amp; </w:t>
      </w:r>
      <w:proofErr w:type="spellStart"/>
      <w:r w:rsidRPr="00CF7FDE">
        <w:t>Hoeppner</w:t>
      </w:r>
      <w:proofErr w:type="spellEnd"/>
      <w:r w:rsidRPr="00CF7FDE">
        <w:t xml:space="preserve">, B. B. (2021). </w:t>
      </w:r>
      <w:proofErr w:type="spellStart"/>
      <w:r w:rsidRPr="00CF7FDE">
        <w:rPr>
          <w:i/>
          <w:iCs/>
        </w:rPr>
        <w:t>Recovery</w:t>
      </w:r>
      <w:proofErr w:type="spellEnd"/>
      <w:r w:rsidRPr="00CF7FDE">
        <w:rPr>
          <w:i/>
          <w:iCs/>
        </w:rPr>
        <w:t xml:space="preserve"> </w:t>
      </w:r>
      <w:proofErr w:type="spellStart"/>
      <w:r w:rsidRPr="00CF7FDE">
        <w:rPr>
          <w:i/>
          <w:iCs/>
        </w:rPr>
        <w:t>community</w:t>
      </w:r>
      <w:proofErr w:type="spellEnd"/>
      <w:r w:rsidRPr="00CF7FDE">
        <w:rPr>
          <w:i/>
          <w:iCs/>
        </w:rPr>
        <w:t xml:space="preserve"> </w:t>
      </w:r>
      <w:proofErr w:type="spellStart"/>
      <w:r w:rsidRPr="00CF7FDE">
        <w:rPr>
          <w:i/>
          <w:iCs/>
        </w:rPr>
        <w:t>centers</w:t>
      </w:r>
      <w:proofErr w:type="spellEnd"/>
      <w:r w:rsidRPr="00CF7FDE">
        <w:rPr>
          <w:i/>
          <w:iCs/>
        </w:rPr>
        <w:t xml:space="preserve">: </w:t>
      </w:r>
      <w:proofErr w:type="spellStart"/>
      <w:r w:rsidRPr="00CF7FDE">
        <w:rPr>
          <w:i/>
          <w:iCs/>
        </w:rPr>
        <w:t>Characteristics</w:t>
      </w:r>
      <w:proofErr w:type="spellEnd"/>
      <w:r w:rsidRPr="00CF7FDE">
        <w:rPr>
          <w:i/>
          <w:iCs/>
        </w:rPr>
        <w:t xml:space="preserve"> of </w:t>
      </w:r>
      <w:proofErr w:type="spellStart"/>
      <w:r w:rsidRPr="00CF7FDE">
        <w:rPr>
          <w:i/>
          <w:iCs/>
        </w:rPr>
        <w:t>new</w:t>
      </w:r>
      <w:proofErr w:type="spellEnd"/>
      <w:r w:rsidRPr="00CF7FDE">
        <w:rPr>
          <w:i/>
          <w:iCs/>
        </w:rPr>
        <w:t xml:space="preserve"> </w:t>
      </w:r>
      <w:proofErr w:type="spellStart"/>
      <w:r w:rsidRPr="00CF7FDE">
        <w:rPr>
          <w:i/>
          <w:iCs/>
        </w:rPr>
        <w:t>attendees</w:t>
      </w:r>
      <w:proofErr w:type="spellEnd"/>
      <w:r w:rsidRPr="00CF7FDE">
        <w:rPr>
          <w:i/>
          <w:iCs/>
        </w:rPr>
        <w:t xml:space="preserve"> and </w:t>
      </w:r>
      <w:proofErr w:type="spellStart"/>
      <w:r w:rsidRPr="00CF7FDE">
        <w:rPr>
          <w:i/>
          <w:iCs/>
        </w:rPr>
        <w:t>longitudinal</w:t>
      </w:r>
      <w:proofErr w:type="spellEnd"/>
      <w:r w:rsidRPr="00CF7FDE">
        <w:rPr>
          <w:i/>
          <w:iCs/>
        </w:rPr>
        <w:t xml:space="preserve"> </w:t>
      </w:r>
      <w:proofErr w:type="spellStart"/>
      <w:r w:rsidRPr="00CF7FDE">
        <w:rPr>
          <w:i/>
          <w:iCs/>
        </w:rPr>
        <w:t>investigation</w:t>
      </w:r>
      <w:proofErr w:type="spellEnd"/>
      <w:r w:rsidRPr="00CF7FDE">
        <w:rPr>
          <w:i/>
          <w:iCs/>
        </w:rPr>
        <w:t xml:space="preserve"> of </w:t>
      </w:r>
      <w:proofErr w:type="spellStart"/>
      <w:r w:rsidRPr="00CF7FDE">
        <w:rPr>
          <w:i/>
          <w:iCs/>
        </w:rPr>
        <w:t>the</w:t>
      </w:r>
      <w:proofErr w:type="spellEnd"/>
      <w:r w:rsidRPr="00CF7FDE">
        <w:rPr>
          <w:i/>
          <w:iCs/>
        </w:rPr>
        <w:t xml:space="preserve"> </w:t>
      </w:r>
      <w:proofErr w:type="spellStart"/>
      <w:r w:rsidRPr="00CF7FDE">
        <w:rPr>
          <w:i/>
          <w:iCs/>
        </w:rPr>
        <w:t>predictors</w:t>
      </w:r>
      <w:proofErr w:type="spellEnd"/>
      <w:r w:rsidRPr="00CF7FDE">
        <w:rPr>
          <w:i/>
          <w:iCs/>
        </w:rPr>
        <w:t xml:space="preserve"> and </w:t>
      </w:r>
      <w:proofErr w:type="spellStart"/>
      <w:r w:rsidRPr="00CF7FDE">
        <w:rPr>
          <w:i/>
          <w:iCs/>
        </w:rPr>
        <w:t>effects</w:t>
      </w:r>
      <w:proofErr w:type="spellEnd"/>
      <w:r w:rsidRPr="00CF7FDE">
        <w:rPr>
          <w:i/>
          <w:iCs/>
        </w:rPr>
        <w:t xml:space="preserve"> of </w:t>
      </w:r>
      <w:proofErr w:type="spellStart"/>
      <w:r w:rsidRPr="00CF7FDE">
        <w:rPr>
          <w:i/>
          <w:iCs/>
        </w:rPr>
        <w:t>participation</w:t>
      </w:r>
      <w:proofErr w:type="spellEnd"/>
      <w:r w:rsidRPr="00CF7FDE">
        <w:rPr>
          <w:i/>
          <w:iCs/>
        </w:rPr>
        <w:t>.</w:t>
      </w:r>
      <w:r w:rsidRPr="00CF7FDE">
        <w:t xml:space="preserve"> </w:t>
      </w:r>
      <w:proofErr w:type="spellStart"/>
      <w:r w:rsidRPr="00CF7FDE">
        <w:t>Journal</w:t>
      </w:r>
      <w:proofErr w:type="spellEnd"/>
      <w:r w:rsidRPr="00CF7FDE">
        <w:t xml:space="preserve"> of Substance </w:t>
      </w:r>
      <w:proofErr w:type="spellStart"/>
      <w:r w:rsidRPr="00CF7FDE">
        <w:t>Abuse</w:t>
      </w:r>
      <w:proofErr w:type="spellEnd"/>
      <w:r w:rsidRPr="00CF7FDE">
        <w:t xml:space="preserve"> </w:t>
      </w:r>
      <w:proofErr w:type="spellStart"/>
      <w:r w:rsidRPr="00CF7FDE">
        <w:t>Treatment</w:t>
      </w:r>
      <w:proofErr w:type="spellEnd"/>
      <w:r w:rsidRPr="00CF7FDE">
        <w:t xml:space="preserve">, 124, 108287. Pieejams: </w:t>
      </w:r>
      <w:hyperlink r:id="rId58" w:tgtFrame="_blank" w:history="1">
        <w:r w:rsidRPr="00CF7FDE">
          <w:rPr>
            <w:rStyle w:val="Hyperlink"/>
          </w:rPr>
          <w:t>https://doi.org/10.1016/j.jsat.2021.108287</w:t>
        </w:r>
      </w:hyperlink>
      <w:r w:rsidRPr="00CF7FDE">
        <w:t xml:space="preserve"> [aplūkots 06.09.2026.]</w:t>
      </w:r>
    </w:p>
  </w:footnote>
  <w:footnote w:id="56">
    <w:p w14:paraId="7C7897B0" w14:textId="77777777" w:rsidR="00DA109D" w:rsidRPr="00CF7FDE" w:rsidRDefault="00DA109D">
      <w:pPr>
        <w:pStyle w:val="FootnoteText"/>
      </w:pPr>
      <w:r w:rsidRPr="00CF7FDE">
        <w:rPr>
          <w:rStyle w:val="FootnoteReference"/>
        </w:rPr>
        <w:footnoteRef/>
      </w:r>
      <w:r w:rsidRPr="00CF7FDE">
        <w:t xml:space="preserve"> </w:t>
      </w:r>
      <w:proofErr w:type="spellStart"/>
      <w:r w:rsidRPr="00CF7FDE">
        <w:t>Kelly</w:t>
      </w:r>
      <w:proofErr w:type="spellEnd"/>
      <w:r w:rsidRPr="00CF7FDE">
        <w:t xml:space="preserve">, J. F., </w:t>
      </w:r>
      <w:proofErr w:type="spellStart"/>
      <w:r w:rsidRPr="00CF7FDE">
        <w:t>Fallah-Sohy</w:t>
      </w:r>
      <w:proofErr w:type="spellEnd"/>
      <w:r w:rsidRPr="00CF7FDE">
        <w:t xml:space="preserve">, N., </w:t>
      </w:r>
      <w:proofErr w:type="spellStart"/>
      <w:r w:rsidRPr="00CF7FDE">
        <w:t>Cristello</w:t>
      </w:r>
      <w:proofErr w:type="spellEnd"/>
      <w:r w:rsidRPr="00CF7FDE">
        <w:t xml:space="preserve">, J., </w:t>
      </w:r>
      <w:proofErr w:type="spellStart"/>
      <w:r w:rsidRPr="00CF7FDE">
        <w:t>Stout</w:t>
      </w:r>
      <w:proofErr w:type="spellEnd"/>
      <w:r w:rsidRPr="00CF7FDE">
        <w:t xml:space="preserve">, R. L., </w:t>
      </w:r>
      <w:proofErr w:type="spellStart"/>
      <w:r w:rsidRPr="00CF7FDE">
        <w:t>Jason</w:t>
      </w:r>
      <w:proofErr w:type="spellEnd"/>
      <w:r w:rsidRPr="00CF7FDE">
        <w:t xml:space="preserve">, L. A., &amp; </w:t>
      </w:r>
      <w:proofErr w:type="spellStart"/>
      <w:r w:rsidRPr="00CF7FDE">
        <w:t>Hoeppner</w:t>
      </w:r>
      <w:proofErr w:type="spellEnd"/>
      <w:r w:rsidRPr="00CF7FDE">
        <w:t xml:space="preserve">, B. B. (2021). </w:t>
      </w:r>
      <w:proofErr w:type="spellStart"/>
      <w:r w:rsidRPr="00CF7FDE">
        <w:rPr>
          <w:i/>
          <w:iCs/>
        </w:rPr>
        <w:t>Recovery</w:t>
      </w:r>
      <w:proofErr w:type="spellEnd"/>
      <w:r w:rsidRPr="00CF7FDE">
        <w:rPr>
          <w:i/>
          <w:iCs/>
        </w:rPr>
        <w:t xml:space="preserve"> </w:t>
      </w:r>
      <w:proofErr w:type="spellStart"/>
      <w:r w:rsidRPr="00CF7FDE">
        <w:rPr>
          <w:i/>
          <w:iCs/>
        </w:rPr>
        <w:t>community</w:t>
      </w:r>
      <w:proofErr w:type="spellEnd"/>
      <w:r w:rsidRPr="00CF7FDE">
        <w:rPr>
          <w:i/>
          <w:iCs/>
        </w:rPr>
        <w:t xml:space="preserve"> </w:t>
      </w:r>
      <w:proofErr w:type="spellStart"/>
      <w:r w:rsidRPr="00CF7FDE">
        <w:rPr>
          <w:i/>
          <w:iCs/>
        </w:rPr>
        <w:t>centers</w:t>
      </w:r>
      <w:proofErr w:type="spellEnd"/>
      <w:r w:rsidRPr="00CF7FDE">
        <w:rPr>
          <w:i/>
          <w:iCs/>
        </w:rPr>
        <w:t xml:space="preserve">: </w:t>
      </w:r>
      <w:proofErr w:type="spellStart"/>
      <w:r w:rsidRPr="00CF7FDE">
        <w:rPr>
          <w:i/>
          <w:iCs/>
        </w:rPr>
        <w:t>Characteristics</w:t>
      </w:r>
      <w:proofErr w:type="spellEnd"/>
      <w:r w:rsidRPr="00CF7FDE">
        <w:rPr>
          <w:i/>
          <w:iCs/>
        </w:rPr>
        <w:t xml:space="preserve"> of </w:t>
      </w:r>
      <w:proofErr w:type="spellStart"/>
      <w:r w:rsidRPr="00CF7FDE">
        <w:rPr>
          <w:i/>
          <w:iCs/>
        </w:rPr>
        <w:t>new</w:t>
      </w:r>
      <w:proofErr w:type="spellEnd"/>
      <w:r w:rsidRPr="00CF7FDE">
        <w:rPr>
          <w:i/>
          <w:iCs/>
        </w:rPr>
        <w:t xml:space="preserve"> </w:t>
      </w:r>
      <w:proofErr w:type="spellStart"/>
      <w:r w:rsidRPr="00CF7FDE">
        <w:rPr>
          <w:i/>
          <w:iCs/>
        </w:rPr>
        <w:t>attendees</w:t>
      </w:r>
      <w:proofErr w:type="spellEnd"/>
      <w:r w:rsidRPr="00CF7FDE">
        <w:rPr>
          <w:i/>
          <w:iCs/>
        </w:rPr>
        <w:t xml:space="preserve"> and </w:t>
      </w:r>
      <w:proofErr w:type="spellStart"/>
      <w:r w:rsidRPr="00CF7FDE">
        <w:rPr>
          <w:i/>
          <w:iCs/>
        </w:rPr>
        <w:t>longitudinal</w:t>
      </w:r>
      <w:proofErr w:type="spellEnd"/>
      <w:r w:rsidRPr="00CF7FDE">
        <w:rPr>
          <w:i/>
          <w:iCs/>
        </w:rPr>
        <w:t xml:space="preserve"> </w:t>
      </w:r>
      <w:proofErr w:type="spellStart"/>
      <w:r w:rsidRPr="00CF7FDE">
        <w:rPr>
          <w:i/>
          <w:iCs/>
        </w:rPr>
        <w:t>investigation</w:t>
      </w:r>
      <w:proofErr w:type="spellEnd"/>
      <w:r w:rsidRPr="00CF7FDE">
        <w:rPr>
          <w:i/>
          <w:iCs/>
        </w:rPr>
        <w:t xml:space="preserve"> of </w:t>
      </w:r>
      <w:proofErr w:type="spellStart"/>
      <w:r w:rsidRPr="00CF7FDE">
        <w:rPr>
          <w:i/>
          <w:iCs/>
        </w:rPr>
        <w:t>the</w:t>
      </w:r>
      <w:proofErr w:type="spellEnd"/>
      <w:r w:rsidRPr="00CF7FDE">
        <w:rPr>
          <w:i/>
          <w:iCs/>
        </w:rPr>
        <w:t xml:space="preserve"> </w:t>
      </w:r>
      <w:proofErr w:type="spellStart"/>
      <w:r w:rsidRPr="00CF7FDE">
        <w:rPr>
          <w:i/>
          <w:iCs/>
        </w:rPr>
        <w:t>predictors</w:t>
      </w:r>
      <w:proofErr w:type="spellEnd"/>
      <w:r w:rsidRPr="00CF7FDE">
        <w:rPr>
          <w:i/>
          <w:iCs/>
        </w:rPr>
        <w:t xml:space="preserve"> and </w:t>
      </w:r>
      <w:proofErr w:type="spellStart"/>
      <w:r w:rsidRPr="00CF7FDE">
        <w:rPr>
          <w:i/>
          <w:iCs/>
        </w:rPr>
        <w:t>effects</w:t>
      </w:r>
      <w:proofErr w:type="spellEnd"/>
      <w:r w:rsidRPr="00CF7FDE">
        <w:rPr>
          <w:i/>
          <w:iCs/>
        </w:rPr>
        <w:t xml:space="preserve"> of </w:t>
      </w:r>
      <w:proofErr w:type="spellStart"/>
      <w:r w:rsidRPr="00CF7FDE">
        <w:rPr>
          <w:i/>
          <w:iCs/>
        </w:rPr>
        <w:t>participation</w:t>
      </w:r>
      <w:proofErr w:type="spellEnd"/>
      <w:r w:rsidRPr="00CF7FDE">
        <w:rPr>
          <w:i/>
          <w:iCs/>
        </w:rPr>
        <w:t>.</w:t>
      </w:r>
      <w:r w:rsidRPr="00CF7FDE">
        <w:t xml:space="preserve"> </w:t>
      </w:r>
      <w:proofErr w:type="spellStart"/>
      <w:r w:rsidRPr="00CF7FDE">
        <w:t>Journal</w:t>
      </w:r>
      <w:proofErr w:type="spellEnd"/>
      <w:r w:rsidRPr="00CF7FDE">
        <w:t xml:space="preserve"> of Substance </w:t>
      </w:r>
      <w:proofErr w:type="spellStart"/>
      <w:r w:rsidRPr="00CF7FDE">
        <w:t>Abuse</w:t>
      </w:r>
      <w:proofErr w:type="spellEnd"/>
      <w:r w:rsidRPr="00CF7FDE">
        <w:t xml:space="preserve"> </w:t>
      </w:r>
      <w:proofErr w:type="spellStart"/>
      <w:r w:rsidRPr="00CF7FDE">
        <w:t>Treatment</w:t>
      </w:r>
      <w:proofErr w:type="spellEnd"/>
      <w:r w:rsidRPr="00CF7FDE">
        <w:t xml:space="preserve">, 124, 108287. Pieejams: </w:t>
      </w:r>
      <w:hyperlink r:id="rId59" w:tgtFrame="_blank" w:history="1">
        <w:r w:rsidRPr="00CF7FDE">
          <w:rPr>
            <w:rStyle w:val="Hyperlink"/>
          </w:rPr>
          <w:t>https://doi.org/10.1016/j.jsat.2021.108287</w:t>
        </w:r>
      </w:hyperlink>
      <w:r w:rsidRPr="00CF7FDE">
        <w:t xml:space="preserve"> [aplūkots 21.09.2026.]</w:t>
      </w:r>
    </w:p>
  </w:footnote>
  <w:footnote w:id="57">
    <w:p w14:paraId="39603A3E" w14:textId="77777777" w:rsidR="00777E9E" w:rsidRPr="00CF7FDE" w:rsidRDefault="00777E9E" w:rsidP="00777E9E">
      <w:pPr>
        <w:pStyle w:val="FootnoteText"/>
      </w:pPr>
      <w:r w:rsidRPr="00CF7FDE">
        <w:rPr>
          <w:rStyle w:val="FootnoteReference"/>
        </w:rPr>
        <w:footnoteRef/>
      </w:r>
      <w:r w:rsidRPr="00CF7FDE">
        <w:t xml:space="preserve"> </w:t>
      </w:r>
      <w:proofErr w:type="spellStart"/>
      <w:r w:rsidRPr="00CF7FDE">
        <w:rPr>
          <w:i/>
          <w:iCs/>
        </w:rPr>
        <w:t>The</w:t>
      </w:r>
      <w:proofErr w:type="spellEnd"/>
      <w:r w:rsidRPr="00CF7FDE">
        <w:rPr>
          <w:i/>
          <w:iCs/>
        </w:rPr>
        <w:t xml:space="preserve"> </w:t>
      </w:r>
      <w:proofErr w:type="spellStart"/>
      <w:r w:rsidRPr="00CF7FDE">
        <w:rPr>
          <w:i/>
          <w:iCs/>
        </w:rPr>
        <w:t>story</w:t>
      </w:r>
      <w:proofErr w:type="spellEnd"/>
      <w:r w:rsidRPr="00CF7FDE">
        <w:rPr>
          <w:i/>
          <w:iCs/>
        </w:rPr>
        <w:t xml:space="preserve"> of </w:t>
      </w:r>
      <w:proofErr w:type="spellStart"/>
      <w:r w:rsidRPr="00CF7FDE">
        <w:rPr>
          <w:i/>
          <w:iCs/>
        </w:rPr>
        <w:t>how</w:t>
      </w:r>
      <w:proofErr w:type="spellEnd"/>
      <w:r w:rsidRPr="00CF7FDE">
        <w:rPr>
          <w:i/>
          <w:iCs/>
        </w:rPr>
        <w:t xml:space="preserve"> </w:t>
      </w:r>
      <w:proofErr w:type="spellStart"/>
      <w:r w:rsidRPr="00CF7FDE">
        <w:rPr>
          <w:i/>
          <w:iCs/>
        </w:rPr>
        <w:t>Oxford</w:t>
      </w:r>
      <w:proofErr w:type="spellEnd"/>
      <w:r w:rsidRPr="00CF7FDE">
        <w:rPr>
          <w:i/>
          <w:iCs/>
        </w:rPr>
        <w:t xml:space="preserve"> </w:t>
      </w:r>
      <w:proofErr w:type="spellStart"/>
      <w:r w:rsidRPr="00CF7FDE">
        <w:rPr>
          <w:i/>
          <w:iCs/>
        </w:rPr>
        <w:t>House</w:t>
      </w:r>
      <w:proofErr w:type="spellEnd"/>
      <w:r w:rsidRPr="00CF7FDE">
        <w:rPr>
          <w:i/>
          <w:iCs/>
        </w:rPr>
        <w:t xml:space="preserve"> </w:t>
      </w:r>
      <w:proofErr w:type="spellStart"/>
      <w:r w:rsidRPr="00CF7FDE">
        <w:rPr>
          <w:i/>
          <w:iCs/>
        </w:rPr>
        <w:t>began</w:t>
      </w:r>
      <w:proofErr w:type="spellEnd"/>
      <w:r w:rsidRPr="00CF7FDE">
        <w:rPr>
          <w:i/>
          <w:iCs/>
        </w:rPr>
        <w:t>.</w:t>
      </w:r>
      <w:r w:rsidRPr="00CF7FDE">
        <w:t xml:space="preserve"> </w:t>
      </w:r>
      <w:proofErr w:type="spellStart"/>
      <w:r w:rsidRPr="00CF7FDE">
        <w:t>Oxford</w:t>
      </w:r>
      <w:proofErr w:type="spellEnd"/>
      <w:r w:rsidRPr="00CF7FDE">
        <w:t xml:space="preserve"> </w:t>
      </w:r>
      <w:proofErr w:type="spellStart"/>
      <w:r w:rsidRPr="00CF7FDE">
        <w:t>House</w:t>
      </w:r>
      <w:proofErr w:type="spellEnd"/>
      <w:r w:rsidRPr="00CF7FDE">
        <w:t xml:space="preserve"> mājaslapa. Pieejams: </w:t>
      </w:r>
      <w:hyperlink r:id="rId60" w:history="1">
        <w:r w:rsidRPr="00CF7FDE">
          <w:rPr>
            <w:rStyle w:val="Hyperlink"/>
          </w:rPr>
          <w:t>https://www.oxfordhouse.org/history</w:t>
        </w:r>
      </w:hyperlink>
      <w:r w:rsidRPr="00CF7FDE">
        <w:t xml:space="preserve"> [aplūkots 22.09.2026.]</w:t>
      </w:r>
    </w:p>
  </w:footnote>
  <w:footnote w:id="58">
    <w:p w14:paraId="3BA72761" w14:textId="77777777" w:rsidR="0033406E" w:rsidRPr="00CF7FDE" w:rsidRDefault="0033406E">
      <w:pPr>
        <w:pStyle w:val="FootnoteText"/>
      </w:pPr>
      <w:r w:rsidRPr="00CF7FDE">
        <w:rPr>
          <w:rStyle w:val="FootnoteReference"/>
        </w:rPr>
        <w:footnoteRef/>
      </w:r>
      <w:r w:rsidRPr="00CF7FDE">
        <w:t xml:space="preserve"> </w:t>
      </w:r>
      <w:proofErr w:type="spellStart"/>
      <w:r w:rsidRPr="00CF7FDE">
        <w:t>Jason</w:t>
      </w:r>
      <w:proofErr w:type="spellEnd"/>
      <w:r w:rsidRPr="00CF7FDE">
        <w:t xml:space="preserve">, L. A., &amp; Ferrari, J. R. (2010). </w:t>
      </w:r>
      <w:proofErr w:type="spellStart"/>
      <w:r w:rsidRPr="00CF7FDE">
        <w:rPr>
          <w:i/>
          <w:iCs/>
        </w:rPr>
        <w:t>Oxford</w:t>
      </w:r>
      <w:proofErr w:type="spellEnd"/>
      <w:r w:rsidRPr="00CF7FDE">
        <w:rPr>
          <w:i/>
          <w:iCs/>
        </w:rPr>
        <w:t xml:space="preserve"> </w:t>
      </w:r>
      <w:proofErr w:type="spellStart"/>
      <w:r w:rsidRPr="00CF7FDE">
        <w:rPr>
          <w:i/>
          <w:iCs/>
        </w:rPr>
        <w:t>House</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homes</w:t>
      </w:r>
      <w:proofErr w:type="spellEnd"/>
      <w:r w:rsidRPr="00CF7FDE">
        <w:rPr>
          <w:i/>
          <w:iCs/>
        </w:rPr>
        <w:t xml:space="preserve">: </w:t>
      </w:r>
      <w:proofErr w:type="spellStart"/>
      <w:r w:rsidRPr="00CF7FDE">
        <w:rPr>
          <w:i/>
          <w:iCs/>
        </w:rPr>
        <w:t>Characteristics</w:t>
      </w:r>
      <w:proofErr w:type="spellEnd"/>
      <w:r w:rsidRPr="00CF7FDE">
        <w:rPr>
          <w:i/>
          <w:iCs/>
        </w:rPr>
        <w:t xml:space="preserve"> and </w:t>
      </w:r>
      <w:proofErr w:type="spellStart"/>
      <w:r w:rsidRPr="00CF7FDE">
        <w:rPr>
          <w:i/>
          <w:iCs/>
        </w:rPr>
        <w:t>effectiveness</w:t>
      </w:r>
      <w:proofErr w:type="spellEnd"/>
      <w:r w:rsidRPr="00CF7FDE">
        <w:rPr>
          <w:i/>
          <w:iCs/>
        </w:rPr>
        <w:t>.</w:t>
      </w:r>
      <w:r w:rsidRPr="00CF7FDE">
        <w:t xml:space="preserve"> </w:t>
      </w:r>
      <w:proofErr w:type="spellStart"/>
      <w:r w:rsidRPr="00CF7FDE">
        <w:t>Psychological</w:t>
      </w:r>
      <w:proofErr w:type="spellEnd"/>
      <w:r w:rsidRPr="00CF7FDE">
        <w:t xml:space="preserve"> Services, 7(2), 92–102. Pieejams: </w:t>
      </w:r>
      <w:hyperlink r:id="rId61" w:history="1">
        <w:r w:rsidRPr="00CF7FDE">
          <w:rPr>
            <w:rStyle w:val="Hyperlink"/>
          </w:rPr>
          <w:t>https://doi.org/10.1037/a0017932</w:t>
        </w:r>
      </w:hyperlink>
      <w:r w:rsidRPr="00CF7FDE">
        <w:t xml:space="preserve"> [aplūkots 22.09.2026.].</w:t>
      </w:r>
    </w:p>
  </w:footnote>
  <w:footnote w:id="59">
    <w:p w14:paraId="169E7953" w14:textId="77777777" w:rsidR="0033406E" w:rsidRPr="00CF7FDE" w:rsidRDefault="0033406E">
      <w:pPr>
        <w:pStyle w:val="FootnoteText"/>
      </w:pPr>
      <w:r w:rsidRPr="00CF7FDE">
        <w:rPr>
          <w:rStyle w:val="FootnoteReference"/>
        </w:rPr>
        <w:footnoteRef/>
      </w:r>
      <w:r w:rsidRPr="00CF7FDE">
        <w:t xml:space="preserve"> </w:t>
      </w:r>
      <w:proofErr w:type="spellStart"/>
      <w:r w:rsidRPr="00CF7FDE">
        <w:t>Jason</w:t>
      </w:r>
      <w:proofErr w:type="spellEnd"/>
      <w:r w:rsidRPr="00CF7FDE">
        <w:t xml:space="preserve">, L. A., </w:t>
      </w:r>
      <w:proofErr w:type="spellStart"/>
      <w:r w:rsidRPr="00CF7FDE">
        <w:t>Olson</w:t>
      </w:r>
      <w:proofErr w:type="spellEnd"/>
      <w:r w:rsidRPr="00CF7FDE">
        <w:t xml:space="preserve">, B. D., Ferrari, J. R., &amp; </w:t>
      </w:r>
      <w:proofErr w:type="spellStart"/>
      <w:r w:rsidRPr="00CF7FDE">
        <w:t>Lo</w:t>
      </w:r>
      <w:proofErr w:type="spellEnd"/>
      <w:r w:rsidRPr="00CF7FDE">
        <w:t xml:space="preserve"> </w:t>
      </w:r>
      <w:proofErr w:type="spellStart"/>
      <w:r w:rsidRPr="00CF7FDE">
        <w:t>Sasso</w:t>
      </w:r>
      <w:proofErr w:type="spellEnd"/>
      <w:r w:rsidRPr="00CF7FDE">
        <w:t xml:space="preserve">, A. T. (2006). </w:t>
      </w:r>
      <w:proofErr w:type="spellStart"/>
      <w:r w:rsidRPr="00CF7FDE">
        <w:rPr>
          <w:i/>
          <w:iCs/>
        </w:rPr>
        <w:t>Communal</w:t>
      </w:r>
      <w:proofErr w:type="spellEnd"/>
      <w:r w:rsidRPr="00CF7FDE">
        <w:rPr>
          <w:i/>
          <w:iCs/>
        </w:rPr>
        <w:t xml:space="preserve"> </w:t>
      </w:r>
      <w:proofErr w:type="spellStart"/>
      <w:r w:rsidRPr="00CF7FDE">
        <w:rPr>
          <w:i/>
          <w:iCs/>
        </w:rPr>
        <w:t>housing</w:t>
      </w:r>
      <w:proofErr w:type="spellEnd"/>
      <w:r w:rsidRPr="00CF7FDE">
        <w:rPr>
          <w:i/>
          <w:iCs/>
        </w:rPr>
        <w:t xml:space="preserve"> </w:t>
      </w:r>
      <w:proofErr w:type="spellStart"/>
      <w:r w:rsidRPr="00CF7FDE">
        <w:rPr>
          <w:i/>
          <w:iCs/>
        </w:rPr>
        <w:t>settings</w:t>
      </w:r>
      <w:proofErr w:type="spellEnd"/>
      <w:r w:rsidRPr="00CF7FDE">
        <w:rPr>
          <w:i/>
          <w:iCs/>
        </w:rPr>
        <w:t xml:space="preserve"> </w:t>
      </w:r>
      <w:proofErr w:type="spellStart"/>
      <w:r w:rsidRPr="00CF7FDE">
        <w:rPr>
          <w:i/>
          <w:iCs/>
        </w:rPr>
        <w:t>enhance</w:t>
      </w:r>
      <w:proofErr w:type="spellEnd"/>
      <w:r w:rsidRPr="00CF7FDE">
        <w:rPr>
          <w:i/>
          <w:iCs/>
        </w:rPr>
        <w:t xml:space="preserve"> substance </w:t>
      </w:r>
      <w:proofErr w:type="spellStart"/>
      <w:r w:rsidRPr="00CF7FDE">
        <w:rPr>
          <w:i/>
          <w:iCs/>
        </w:rPr>
        <w:t>abuse</w:t>
      </w:r>
      <w:proofErr w:type="spellEnd"/>
      <w:r w:rsidRPr="00CF7FDE">
        <w:rPr>
          <w:i/>
          <w:iCs/>
        </w:rPr>
        <w:t xml:space="preserve"> </w:t>
      </w:r>
      <w:proofErr w:type="spellStart"/>
      <w:r w:rsidRPr="00CF7FDE">
        <w:rPr>
          <w:i/>
          <w:iCs/>
        </w:rPr>
        <w:t>recovery</w:t>
      </w:r>
      <w:proofErr w:type="spellEnd"/>
      <w:r w:rsidRPr="00CF7FDE">
        <w:rPr>
          <w:i/>
          <w:iCs/>
        </w:rPr>
        <w:t>.</w:t>
      </w:r>
      <w:r w:rsidRPr="00CF7FDE">
        <w:t xml:space="preserve"> American </w:t>
      </w:r>
      <w:proofErr w:type="spellStart"/>
      <w:r w:rsidRPr="00CF7FDE">
        <w:t>Journal</w:t>
      </w:r>
      <w:proofErr w:type="spellEnd"/>
      <w:r w:rsidRPr="00CF7FDE">
        <w:t xml:space="preserve"> of </w:t>
      </w:r>
      <w:proofErr w:type="spellStart"/>
      <w:r w:rsidRPr="00CF7FDE">
        <w:t>Public</w:t>
      </w:r>
      <w:proofErr w:type="spellEnd"/>
      <w:r w:rsidRPr="00CF7FDE">
        <w:t xml:space="preserve"> Health, 96(10), 1727–1729. Pieejams: </w:t>
      </w:r>
      <w:hyperlink r:id="rId62" w:history="1">
        <w:r w:rsidRPr="00CF7FDE">
          <w:rPr>
            <w:rStyle w:val="Hyperlink"/>
          </w:rPr>
          <w:t>https://doi.org/10.2105/AJPH.2005.070839</w:t>
        </w:r>
      </w:hyperlink>
      <w:r w:rsidRPr="00CF7FDE">
        <w:t xml:space="preserve"> [aplūkots 22.09.2026.].</w:t>
      </w:r>
    </w:p>
  </w:footnote>
  <w:footnote w:id="60">
    <w:p w14:paraId="58A12AC2" w14:textId="77777777" w:rsidR="0033406E" w:rsidRPr="00CF7FDE" w:rsidRDefault="0033406E">
      <w:pPr>
        <w:pStyle w:val="FootnoteText"/>
      </w:pPr>
      <w:r w:rsidRPr="00CF7FDE">
        <w:rPr>
          <w:rStyle w:val="FootnoteReference"/>
        </w:rPr>
        <w:footnoteRef/>
      </w:r>
      <w:r w:rsidRPr="00CF7FDE">
        <w:t xml:space="preserve"> </w:t>
      </w:r>
      <w:proofErr w:type="spellStart"/>
      <w:r w:rsidRPr="00CF7FDE">
        <w:t>Jason</w:t>
      </w:r>
      <w:proofErr w:type="spellEnd"/>
      <w:r w:rsidRPr="00CF7FDE">
        <w:t xml:space="preserve">, L. A., </w:t>
      </w:r>
      <w:proofErr w:type="spellStart"/>
      <w:r w:rsidRPr="00CF7FDE">
        <w:t>Olson</w:t>
      </w:r>
      <w:proofErr w:type="spellEnd"/>
      <w:r w:rsidRPr="00CF7FDE">
        <w:t xml:space="preserve">, B. D., Ferrari, J. R., </w:t>
      </w:r>
      <w:proofErr w:type="spellStart"/>
      <w:r w:rsidRPr="00CF7FDE">
        <w:t>Majer</w:t>
      </w:r>
      <w:proofErr w:type="spellEnd"/>
      <w:r w:rsidRPr="00CF7FDE">
        <w:t xml:space="preserve">, J. M., </w:t>
      </w:r>
      <w:proofErr w:type="spellStart"/>
      <w:r w:rsidRPr="00CF7FDE">
        <w:t>Alvarez</w:t>
      </w:r>
      <w:proofErr w:type="spellEnd"/>
      <w:r w:rsidRPr="00CF7FDE">
        <w:t xml:space="preserve">, J., &amp; </w:t>
      </w:r>
      <w:proofErr w:type="spellStart"/>
      <w:r w:rsidRPr="00CF7FDE">
        <w:t>Stout</w:t>
      </w:r>
      <w:proofErr w:type="spellEnd"/>
      <w:r w:rsidRPr="00CF7FDE">
        <w:t xml:space="preserve">, J. (2007). </w:t>
      </w:r>
      <w:r w:rsidRPr="00CF7FDE">
        <w:rPr>
          <w:i/>
          <w:iCs/>
        </w:rPr>
        <w:t xml:space="preserve">An </w:t>
      </w:r>
      <w:proofErr w:type="spellStart"/>
      <w:r w:rsidRPr="00CF7FDE">
        <w:rPr>
          <w:i/>
          <w:iCs/>
        </w:rPr>
        <w:t>examination</w:t>
      </w:r>
      <w:proofErr w:type="spellEnd"/>
      <w:r w:rsidRPr="00CF7FDE">
        <w:rPr>
          <w:i/>
          <w:iCs/>
        </w:rPr>
        <w:t xml:space="preserve"> of </w:t>
      </w:r>
      <w:proofErr w:type="spellStart"/>
      <w:r w:rsidRPr="00CF7FDE">
        <w:rPr>
          <w:i/>
          <w:iCs/>
        </w:rPr>
        <w:t>main</w:t>
      </w:r>
      <w:proofErr w:type="spellEnd"/>
      <w:r w:rsidRPr="00CF7FDE">
        <w:rPr>
          <w:i/>
          <w:iCs/>
        </w:rPr>
        <w:t xml:space="preserve"> and </w:t>
      </w:r>
      <w:proofErr w:type="spellStart"/>
      <w:r w:rsidRPr="00CF7FDE">
        <w:rPr>
          <w:i/>
          <w:iCs/>
        </w:rPr>
        <w:t>interactive</w:t>
      </w:r>
      <w:proofErr w:type="spellEnd"/>
      <w:r w:rsidRPr="00CF7FDE">
        <w:rPr>
          <w:i/>
          <w:iCs/>
        </w:rPr>
        <w:t xml:space="preserve"> </w:t>
      </w:r>
      <w:proofErr w:type="spellStart"/>
      <w:r w:rsidRPr="00CF7FDE">
        <w:rPr>
          <w:i/>
          <w:iCs/>
        </w:rPr>
        <w:t>effects</w:t>
      </w:r>
      <w:proofErr w:type="spellEnd"/>
      <w:r w:rsidRPr="00CF7FDE">
        <w:rPr>
          <w:i/>
          <w:iCs/>
        </w:rPr>
        <w:t xml:space="preserve"> of substance </w:t>
      </w:r>
      <w:proofErr w:type="spellStart"/>
      <w:r w:rsidRPr="00CF7FDE">
        <w:rPr>
          <w:i/>
          <w:iCs/>
        </w:rPr>
        <w:t>abuse</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housing</w:t>
      </w:r>
      <w:proofErr w:type="spellEnd"/>
      <w:r w:rsidRPr="00CF7FDE">
        <w:rPr>
          <w:i/>
          <w:iCs/>
        </w:rPr>
        <w:t xml:space="preserve"> </w:t>
      </w:r>
      <w:proofErr w:type="spellStart"/>
      <w:r w:rsidRPr="00CF7FDE">
        <w:rPr>
          <w:i/>
          <w:iCs/>
        </w:rPr>
        <w:t>on</w:t>
      </w:r>
      <w:proofErr w:type="spellEnd"/>
      <w:r w:rsidRPr="00CF7FDE">
        <w:rPr>
          <w:i/>
          <w:iCs/>
        </w:rPr>
        <w:t xml:space="preserve"> </w:t>
      </w:r>
      <w:proofErr w:type="spellStart"/>
      <w:r w:rsidRPr="00CF7FDE">
        <w:rPr>
          <w:i/>
          <w:iCs/>
        </w:rPr>
        <w:t>multiple</w:t>
      </w:r>
      <w:proofErr w:type="spellEnd"/>
      <w:r w:rsidRPr="00CF7FDE">
        <w:rPr>
          <w:i/>
          <w:iCs/>
        </w:rPr>
        <w:t xml:space="preserve"> </w:t>
      </w:r>
      <w:proofErr w:type="spellStart"/>
      <w:r w:rsidRPr="00CF7FDE">
        <w:rPr>
          <w:i/>
          <w:iCs/>
        </w:rPr>
        <w:t>indicators</w:t>
      </w:r>
      <w:proofErr w:type="spellEnd"/>
      <w:r w:rsidRPr="00CF7FDE">
        <w:rPr>
          <w:i/>
          <w:iCs/>
        </w:rPr>
        <w:t xml:space="preserve"> of </w:t>
      </w:r>
      <w:proofErr w:type="spellStart"/>
      <w:r w:rsidRPr="00CF7FDE">
        <w:rPr>
          <w:i/>
          <w:iCs/>
        </w:rPr>
        <w:t>adjustment</w:t>
      </w:r>
      <w:proofErr w:type="spellEnd"/>
      <w:r w:rsidRPr="00CF7FDE">
        <w:rPr>
          <w:i/>
          <w:iCs/>
        </w:rPr>
        <w:t>.</w:t>
      </w:r>
      <w:r w:rsidRPr="00CF7FDE">
        <w:t xml:space="preserve"> </w:t>
      </w:r>
      <w:proofErr w:type="spellStart"/>
      <w:r w:rsidRPr="00CF7FDE">
        <w:t>Addiction</w:t>
      </w:r>
      <w:proofErr w:type="spellEnd"/>
      <w:r w:rsidRPr="00CF7FDE">
        <w:t>, 102(7), 1114–1121. Pieejams: https://doi.org/10.1111/j.1360-0443.2007.01846.x [aplūkots 22.09.2026.].</w:t>
      </w:r>
    </w:p>
  </w:footnote>
  <w:footnote w:id="61">
    <w:p w14:paraId="39F24ADD" w14:textId="77777777" w:rsidR="00A20CB1" w:rsidRPr="00CF7FDE" w:rsidRDefault="00A20CB1">
      <w:pPr>
        <w:pStyle w:val="FootnoteText"/>
      </w:pPr>
      <w:r w:rsidRPr="00CF7FDE">
        <w:rPr>
          <w:rStyle w:val="FootnoteReference"/>
        </w:rPr>
        <w:footnoteRef/>
      </w:r>
      <w:r w:rsidRPr="00CF7FDE">
        <w:t xml:space="preserve"> </w:t>
      </w:r>
      <w:proofErr w:type="spellStart"/>
      <w:r w:rsidRPr="00CF7FDE">
        <w:t>Jason</w:t>
      </w:r>
      <w:proofErr w:type="spellEnd"/>
      <w:r w:rsidRPr="00CF7FDE">
        <w:t xml:space="preserve">, L. A., </w:t>
      </w:r>
      <w:proofErr w:type="spellStart"/>
      <w:r w:rsidRPr="00CF7FDE">
        <w:t>Salina</w:t>
      </w:r>
      <w:proofErr w:type="spellEnd"/>
      <w:r w:rsidRPr="00CF7FDE">
        <w:t xml:space="preserve">, D., &amp; Ram, D. (2016). </w:t>
      </w:r>
      <w:proofErr w:type="spellStart"/>
      <w:r w:rsidRPr="00CF7FDE">
        <w:rPr>
          <w:i/>
          <w:iCs/>
        </w:rPr>
        <w:t>Oxford</w:t>
      </w:r>
      <w:proofErr w:type="spellEnd"/>
      <w:r w:rsidRPr="00CF7FDE">
        <w:rPr>
          <w:i/>
          <w:iCs/>
        </w:rPr>
        <w:t xml:space="preserve"> </w:t>
      </w:r>
      <w:proofErr w:type="spellStart"/>
      <w:r w:rsidRPr="00CF7FDE">
        <w:rPr>
          <w:i/>
          <w:iCs/>
        </w:rPr>
        <w:t>Recovery</w:t>
      </w:r>
      <w:proofErr w:type="spellEnd"/>
      <w:r w:rsidRPr="00CF7FDE">
        <w:rPr>
          <w:i/>
          <w:iCs/>
        </w:rPr>
        <w:t xml:space="preserve"> </w:t>
      </w:r>
      <w:proofErr w:type="spellStart"/>
      <w:r w:rsidRPr="00CF7FDE">
        <w:rPr>
          <w:i/>
          <w:iCs/>
        </w:rPr>
        <w:t>Housing</w:t>
      </w:r>
      <w:proofErr w:type="spellEnd"/>
      <w:r w:rsidRPr="00CF7FDE">
        <w:rPr>
          <w:i/>
          <w:iCs/>
        </w:rPr>
        <w:t xml:space="preserve">: </w:t>
      </w:r>
      <w:proofErr w:type="spellStart"/>
      <w:r w:rsidRPr="00CF7FDE">
        <w:rPr>
          <w:i/>
          <w:iCs/>
        </w:rPr>
        <w:t>Length</w:t>
      </w:r>
      <w:proofErr w:type="spellEnd"/>
      <w:r w:rsidRPr="00CF7FDE">
        <w:rPr>
          <w:i/>
          <w:iCs/>
        </w:rPr>
        <w:t xml:space="preserve"> of </w:t>
      </w:r>
      <w:proofErr w:type="spellStart"/>
      <w:r w:rsidRPr="00CF7FDE">
        <w:rPr>
          <w:i/>
          <w:iCs/>
        </w:rPr>
        <w:t>Stay</w:t>
      </w:r>
      <w:proofErr w:type="spellEnd"/>
      <w:r w:rsidRPr="00CF7FDE">
        <w:rPr>
          <w:i/>
          <w:iCs/>
        </w:rPr>
        <w:t xml:space="preserve"> </w:t>
      </w:r>
      <w:proofErr w:type="spellStart"/>
      <w:r w:rsidRPr="00CF7FDE">
        <w:rPr>
          <w:i/>
          <w:iCs/>
        </w:rPr>
        <w:t>Correlated</w:t>
      </w:r>
      <w:proofErr w:type="spellEnd"/>
      <w:r w:rsidRPr="00CF7FDE">
        <w:rPr>
          <w:i/>
          <w:iCs/>
        </w:rPr>
        <w:t xml:space="preserve"> </w:t>
      </w:r>
      <w:proofErr w:type="spellStart"/>
      <w:r w:rsidRPr="00CF7FDE">
        <w:rPr>
          <w:i/>
          <w:iCs/>
        </w:rPr>
        <w:t>with</w:t>
      </w:r>
      <w:proofErr w:type="spellEnd"/>
      <w:r w:rsidRPr="00CF7FDE">
        <w:rPr>
          <w:i/>
          <w:iCs/>
        </w:rPr>
        <w:t xml:space="preserve"> </w:t>
      </w:r>
      <w:proofErr w:type="spellStart"/>
      <w:r w:rsidRPr="00CF7FDE">
        <w:rPr>
          <w:i/>
          <w:iCs/>
        </w:rPr>
        <w:t>Improved</w:t>
      </w:r>
      <w:proofErr w:type="spellEnd"/>
      <w:r w:rsidRPr="00CF7FDE">
        <w:rPr>
          <w:i/>
          <w:iCs/>
        </w:rPr>
        <w:t xml:space="preserve"> </w:t>
      </w:r>
      <w:proofErr w:type="spellStart"/>
      <w:r w:rsidRPr="00CF7FDE">
        <w:rPr>
          <w:i/>
          <w:iCs/>
        </w:rPr>
        <w:t>Outcomes</w:t>
      </w:r>
      <w:proofErr w:type="spellEnd"/>
      <w:r w:rsidRPr="00CF7FDE">
        <w:rPr>
          <w:i/>
          <w:iCs/>
        </w:rPr>
        <w:t xml:space="preserve"> for </w:t>
      </w:r>
      <w:proofErr w:type="spellStart"/>
      <w:r w:rsidRPr="00CF7FDE">
        <w:rPr>
          <w:i/>
          <w:iCs/>
        </w:rPr>
        <w:t>Women</w:t>
      </w:r>
      <w:proofErr w:type="spellEnd"/>
      <w:r w:rsidRPr="00CF7FDE">
        <w:rPr>
          <w:i/>
          <w:iCs/>
        </w:rPr>
        <w:t xml:space="preserve"> </w:t>
      </w:r>
      <w:proofErr w:type="spellStart"/>
      <w:r w:rsidRPr="00CF7FDE">
        <w:rPr>
          <w:i/>
          <w:iCs/>
        </w:rPr>
        <w:t>Previously</w:t>
      </w:r>
      <w:proofErr w:type="spellEnd"/>
      <w:r w:rsidRPr="00CF7FDE">
        <w:rPr>
          <w:i/>
          <w:iCs/>
        </w:rPr>
        <w:t xml:space="preserve"> </w:t>
      </w:r>
      <w:proofErr w:type="spellStart"/>
      <w:r w:rsidRPr="00CF7FDE">
        <w:rPr>
          <w:i/>
          <w:iCs/>
        </w:rPr>
        <w:t>Involved</w:t>
      </w:r>
      <w:proofErr w:type="spellEnd"/>
      <w:r w:rsidRPr="00CF7FDE">
        <w:rPr>
          <w:i/>
          <w:iCs/>
        </w:rPr>
        <w:t xml:space="preserve"> </w:t>
      </w:r>
      <w:proofErr w:type="spellStart"/>
      <w:r w:rsidRPr="00CF7FDE">
        <w:rPr>
          <w:i/>
          <w:iCs/>
        </w:rPr>
        <w:t>with</w:t>
      </w:r>
      <w:proofErr w:type="spellEnd"/>
      <w:r w:rsidRPr="00CF7FDE">
        <w:rPr>
          <w:i/>
          <w:iCs/>
        </w:rPr>
        <w:t xml:space="preserve"> </w:t>
      </w:r>
      <w:proofErr w:type="spellStart"/>
      <w:r w:rsidRPr="00CF7FDE">
        <w:rPr>
          <w:i/>
          <w:iCs/>
        </w:rPr>
        <w:t>the</w:t>
      </w:r>
      <w:proofErr w:type="spellEnd"/>
      <w:r w:rsidRPr="00CF7FDE">
        <w:rPr>
          <w:i/>
          <w:iCs/>
        </w:rPr>
        <w:t xml:space="preserve"> </w:t>
      </w:r>
      <w:proofErr w:type="spellStart"/>
      <w:r w:rsidRPr="00CF7FDE">
        <w:rPr>
          <w:i/>
          <w:iCs/>
        </w:rPr>
        <w:t>Criminal</w:t>
      </w:r>
      <w:proofErr w:type="spellEnd"/>
      <w:r w:rsidRPr="00CF7FDE">
        <w:rPr>
          <w:i/>
          <w:iCs/>
        </w:rPr>
        <w:t xml:space="preserve"> </w:t>
      </w:r>
      <w:proofErr w:type="spellStart"/>
      <w:r w:rsidRPr="00CF7FDE">
        <w:rPr>
          <w:i/>
          <w:iCs/>
        </w:rPr>
        <w:t>Justice</w:t>
      </w:r>
      <w:proofErr w:type="spellEnd"/>
      <w:r w:rsidRPr="00CF7FDE">
        <w:rPr>
          <w:i/>
          <w:iCs/>
        </w:rPr>
        <w:t xml:space="preserve"> </w:t>
      </w:r>
      <w:proofErr w:type="spellStart"/>
      <w:r w:rsidRPr="00CF7FDE">
        <w:rPr>
          <w:i/>
          <w:iCs/>
        </w:rPr>
        <w:t>System</w:t>
      </w:r>
      <w:proofErr w:type="spellEnd"/>
      <w:r w:rsidRPr="00CF7FDE">
        <w:rPr>
          <w:i/>
          <w:iCs/>
        </w:rPr>
        <w:t>.</w:t>
      </w:r>
      <w:r w:rsidRPr="00CF7FDE">
        <w:t xml:space="preserve"> Substance </w:t>
      </w:r>
      <w:proofErr w:type="spellStart"/>
      <w:r w:rsidRPr="00CF7FDE">
        <w:t>Abuse</w:t>
      </w:r>
      <w:proofErr w:type="spellEnd"/>
      <w:r w:rsidRPr="00CF7FDE">
        <w:t xml:space="preserve">, 37(1), 248–254. Pieejams: </w:t>
      </w:r>
      <w:hyperlink r:id="rId63" w:tgtFrame="_blank" w:history="1">
        <w:r w:rsidRPr="00CF7FDE">
          <w:rPr>
            <w:rStyle w:val="Hyperlink"/>
          </w:rPr>
          <w:t>https://doi.org/10.1080/08897077.2015.1037946</w:t>
        </w:r>
      </w:hyperlink>
      <w:r w:rsidRPr="00CF7FDE">
        <w:t xml:space="preserve"> [aplūkots 22.09.2026.].</w:t>
      </w:r>
    </w:p>
  </w:footnote>
  <w:footnote w:id="62">
    <w:p w14:paraId="1F2ED9D4" w14:textId="77777777" w:rsidR="00CF7FDE" w:rsidRPr="00CF7FDE" w:rsidRDefault="00CF7FDE">
      <w:pPr>
        <w:pStyle w:val="FootnoteText"/>
      </w:pPr>
      <w:r w:rsidRPr="00CF7FDE">
        <w:rPr>
          <w:rStyle w:val="FootnoteReference"/>
        </w:rPr>
        <w:footnoteRef/>
      </w:r>
      <w:r w:rsidRPr="00CF7FDE">
        <w:t xml:space="preserve"> </w:t>
      </w:r>
      <w:r w:rsidRPr="00CF7FDE">
        <w:rPr>
          <w:lang w:val="en-GB"/>
        </w:rPr>
        <w:t xml:space="preserve">Deutsche </w:t>
      </w:r>
      <w:proofErr w:type="spellStart"/>
      <w:r w:rsidRPr="00CF7FDE">
        <w:rPr>
          <w:lang w:val="en-GB"/>
        </w:rPr>
        <w:t>Rentenversicherung</w:t>
      </w:r>
      <w:proofErr w:type="spellEnd"/>
      <w:r w:rsidRPr="00CF7FDE">
        <w:rPr>
          <w:lang w:val="en-GB"/>
        </w:rPr>
        <w:t xml:space="preserve"> &amp; </w:t>
      </w:r>
      <w:proofErr w:type="spellStart"/>
      <w:r w:rsidRPr="00CF7FDE">
        <w:rPr>
          <w:lang w:val="en-GB"/>
        </w:rPr>
        <w:t>Gesetzliche</w:t>
      </w:r>
      <w:proofErr w:type="spellEnd"/>
      <w:r w:rsidRPr="00CF7FDE">
        <w:rPr>
          <w:lang w:val="en-GB"/>
        </w:rPr>
        <w:t xml:space="preserve"> </w:t>
      </w:r>
      <w:proofErr w:type="spellStart"/>
      <w:r w:rsidRPr="00CF7FDE">
        <w:rPr>
          <w:lang w:val="en-GB"/>
        </w:rPr>
        <w:t>Krankenversicherung</w:t>
      </w:r>
      <w:proofErr w:type="spellEnd"/>
      <w:r w:rsidRPr="00CF7FDE">
        <w:rPr>
          <w:lang w:val="en-GB"/>
        </w:rPr>
        <w:t xml:space="preserve">. (2012). </w:t>
      </w:r>
      <w:proofErr w:type="spellStart"/>
      <w:r w:rsidRPr="00CF7FDE">
        <w:rPr>
          <w:i/>
          <w:iCs/>
          <w:lang w:val="en-GB"/>
        </w:rPr>
        <w:t>Gemeinsames</w:t>
      </w:r>
      <w:proofErr w:type="spellEnd"/>
      <w:r w:rsidRPr="00CF7FDE">
        <w:rPr>
          <w:i/>
          <w:iCs/>
          <w:lang w:val="en-GB"/>
        </w:rPr>
        <w:t xml:space="preserve"> </w:t>
      </w:r>
      <w:proofErr w:type="spellStart"/>
      <w:r w:rsidRPr="00CF7FDE">
        <w:rPr>
          <w:i/>
          <w:iCs/>
          <w:lang w:val="en-GB"/>
        </w:rPr>
        <w:t>Rahmenkonzept</w:t>
      </w:r>
      <w:proofErr w:type="spellEnd"/>
      <w:r w:rsidRPr="00CF7FDE">
        <w:rPr>
          <w:i/>
          <w:iCs/>
          <w:lang w:val="en-GB"/>
        </w:rPr>
        <w:t xml:space="preserve"> der </w:t>
      </w:r>
      <w:proofErr w:type="spellStart"/>
      <w:r w:rsidRPr="00CF7FDE">
        <w:rPr>
          <w:i/>
          <w:iCs/>
          <w:lang w:val="en-GB"/>
        </w:rPr>
        <w:t>Deutschen</w:t>
      </w:r>
      <w:proofErr w:type="spellEnd"/>
      <w:r w:rsidRPr="00CF7FDE">
        <w:rPr>
          <w:i/>
          <w:iCs/>
          <w:lang w:val="en-GB"/>
        </w:rPr>
        <w:t xml:space="preserve"> </w:t>
      </w:r>
      <w:proofErr w:type="spellStart"/>
      <w:r w:rsidRPr="00CF7FDE">
        <w:rPr>
          <w:i/>
          <w:iCs/>
          <w:lang w:val="en-GB"/>
        </w:rPr>
        <w:t>Rentenversicherung</w:t>
      </w:r>
      <w:proofErr w:type="spellEnd"/>
      <w:r w:rsidRPr="00CF7FDE">
        <w:rPr>
          <w:i/>
          <w:iCs/>
          <w:lang w:val="en-GB"/>
        </w:rPr>
        <w:t xml:space="preserve"> und der </w:t>
      </w:r>
      <w:proofErr w:type="spellStart"/>
      <w:r w:rsidRPr="00CF7FDE">
        <w:rPr>
          <w:i/>
          <w:iCs/>
          <w:lang w:val="en-GB"/>
        </w:rPr>
        <w:t>Gesetzlichen</w:t>
      </w:r>
      <w:proofErr w:type="spellEnd"/>
      <w:r w:rsidRPr="00CF7FDE">
        <w:rPr>
          <w:i/>
          <w:iCs/>
          <w:lang w:val="en-GB"/>
        </w:rPr>
        <w:t xml:space="preserve"> </w:t>
      </w:r>
      <w:proofErr w:type="spellStart"/>
      <w:r w:rsidRPr="00CF7FDE">
        <w:rPr>
          <w:i/>
          <w:iCs/>
          <w:lang w:val="en-GB"/>
        </w:rPr>
        <w:t>Krankenversicherung</w:t>
      </w:r>
      <w:proofErr w:type="spellEnd"/>
      <w:r w:rsidRPr="00CF7FDE">
        <w:rPr>
          <w:i/>
          <w:iCs/>
          <w:lang w:val="en-GB"/>
        </w:rPr>
        <w:t xml:space="preserve"> </w:t>
      </w:r>
      <w:proofErr w:type="spellStart"/>
      <w:r w:rsidRPr="00CF7FDE">
        <w:rPr>
          <w:i/>
          <w:iCs/>
          <w:lang w:val="en-GB"/>
        </w:rPr>
        <w:t>zur</w:t>
      </w:r>
      <w:proofErr w:type="spellEnd"/>
      <w:r w:rsidRPr="00CF7FDE">
        <w:rPr>
          <w:i/>
          <w:iCs/>
          <w:lang w:val="en-GB"/>
        </w:rPr>
        <w:t xml:space="preserve"> </w:t>
      </w:r>
      <w:proofErr w:type="spellStart"/>
      <w:r w:rsidRPr="00CF7FDE">
        <w:rPr>
          <w:i/>
          <w:iCs/>
          <w:lang w:val="en-GB"/>
        </w:rPr>
        <w:t>Nachsorge</w:t>
      </w:r>
      <w:proofErr w:type="spellEnd"/>
      <w:r w:rsidRPr="00CF7FDE">
        <w:rPr>
          <w:i/>
          <w:iCs/>
          <w:lang w:val="en-GB"/>
        </w:rPr>
        <w:t xml:space="preserve"> </w:t>
      </w:r>
      <w:proofErr w:type="spellStart"/>
      <w:r w:rsidRPr="00CF7FDE">
        <w:rPr>
          <w:i/>
          <w:iCs/>
          <w:lang w:val="en-GB"/>
        </w:rPr>
        <w:t>im</w:t>
      </w:r>
      <w:proofErr w:type="spellEnd"/>
      <w:r w:rsidRPr="00CF7FDE">
        <w:rPr>
          <w:i/>
          <w:iCs/>
          <w:lang w:val="en-GB"/>
        </w:rPr>
        <w:t xml:space="preserve"> Anschluss an </w:t>
      </w:r>
      <w:proofErr w:type="spellStart"/>
      <w:r w:rsidRPr="00CF7FDE">
        <w:rPr>
          <w:i/>
          <w:iCs/>
          <w:lang w:val="en-GB"/>
        </w:rPr>
        <w:t>eine</w:t>
      </w:r>
      <w:proofErr w:type="spellEnd"/>
      <w:r w:rsidRPr="00CF7FDE">
        <w:rPr>
          <w:i/>
          <w:iCs/>
          <w:lang w:val="en-GB"/>
        </w:rPr>
        <w:t xml:space="preserve"> </w:t>
      </w:r>
      <w:proofErr w:type="spellStart"/>
      <w:r w:rsidRPr="00CF7FDE">
        <w:rPr>
          <w:i/>
          <w:iCs/>
          <w:lang w:val="en-GB"/>
        </w:rPr>
        <w:t>medizinische</w:t>
      </w:r>
      <w:proofErr w:type="spellEnd"/>
      <w:r w:rsidRPr="00CF7FDE">
        <w:rPr>
          <w:i/>
          <w:iCs/>
          <w:lang w:val="en-GB"/>
        </w:rPr>
        <w:t xml:space="preserve"> Rehabilitation </w:t>
      </w:r>
      <w:proofErr w:type="spellStart"/>
      <w:r w:rsidRPr="00CF7FDE">
        <w:rPr>
          <w:i/>
          <w:iCs/>
          <w:lang w:val="en-GB"/>
        </w:rPr>
        <w:t>Abhängigkeitskranker</w:t>
      </w:r>
      <w:proofErr w:type="spellEnd"/>
      <w:r w:rsidRPr="00CF7FDE">
        <w:rPr>
          <w:i/>
          <w:iCs/>
          <w:lang w:val="en-GB"/>
        </w:rPr>
        <w:t xml:space="preserve"> </w:t>
      </w:r>
      <w:proofErr w:type="spellStart"/>
      <w:r w:rsidRPr="00CF7FDE">
        <w:rPr>
          <w:i/>
          <w:iCs/>
          <w:lang w:val="en-GB"/>
        </w:rPr>
        <w:t>vom</w:t>
      </w:r>
      <w:proofErr w:type="spellEnd"/>
      <w:r w:rsidRPr="00CF7FDE">
        <w:rPr>
          <w:i/>
          <w:iCs/>
          <w:lang w:val="en-GB"/>
        </w:rPr>
        <w:t xml:space="preserve"> 31. Oktober 2012.</w:t>
      </w:r>
      <w:r w:rsidRPr="00CF7FDE">
        <w:rPr>
          <w:lang w:val="en-GB"/>
        </w:rPr>
        <w:t xml:space="preserve"> </w:t>
      </w:r>
      <w:proofErr w:type="spellStart"/>
      <w:r w:rsidRPr="00CF7FDE">
        <w:rPr>
          <w:lang w:val="en-GB"/>
        </w:rPr>
        <w:t>Pieejams</w:t>
      </w:r>
      <w:proofErr w:type="spellEnd"/>
      <w:r w:rsidRPr="00CF7FDE">
        <w:rPr>
          <w:lang w:val="en-GB"/>
        </w:rPr>
        <w:t xml:space="preserve">: </w:t>
      </w:r>
      <w:hyperlink r:id="rId64" w:history="1">
        <w:r w:rsidRPr="00CF7FDE">
          <w:rPr>
            <w:rStyle w:val="Hyperlink"/>
            <w:lang w:val="en-GB"/>
          </w:rPr>
          <w:t>https://www.deutsche-rentenversicherung.de/SharedDocs/Downloads/DE/Experten/infos_reha_einrichtungen/konzepte_systemfragen/konzepte/gem_rahmenkonzept_nachsorge_abhaengigkeitskranker_2012.pdf?__blob=publicationFile&amp;v=1</w:t>
        </w:r>
      </w:hyperlink>
      <w:r w:rsidRPr="00CF7FDE">
        <w:rPr>
          <w:lang w:val="en-GB"/>
        </w:rPr>
        <w:t xml:space="preserve"> [</w:t>
      </w:r>
      <w:proofErr w:type="spellStart"/>
      <w:r w:rsidRPr="00CF7FDE">
        <w:rPr>
          <w:lang w:val="en-GB"/>
        </w:rPr>
        <w:t>aplūkots</w:t>
      </w:r>
      <w:proofErr w:type="spellEnd"/>
      <w:r w:rsidRPr="00CF7FDE">
        <w:rPr>
          <w:lang w:val="en-GB"/>
        </w:rPr>
        <w:t xml:space="preserve"> 22.09.2026.]; Deutsche </w:t>
      </w:r>
      <w:proofErr w:type="spellStart"/>
      <w:r w:rsidRPr="00CF7FDE">
        <w:rPr>
          <w:lang w:val="en-GB"/>
        </w:rPr>
        <w:t>Rentenversicherung</w:t>
      </w:r>
      <w:proofErr w:type="spellEnd"/>
      <w:r w:rsidRPr="00CF7FDE">
        <w:rPr>
          <w:lang w:val="en-GB"/>
        </w:rPr>
        <w:t xml:space="preserve">. (b. g.). </w:t>
      </w:r>
      <w:proofErr w:type="spellStart"/>
      <w:r w:rsidRPr="00CF7FDE">
        <w:rPr>
          <w:i/>
          <w:iCs/>
          <w:lang w:val="en-GB"/>
        </w:rPr>
        <w:t>Gemeinsame</w:t>
      </w:r>
      <w:proofErr w:type="spellEnd"/>
      <w:r w:rsidRPr="00CF7FDE">
        <w:rPr>
          <w:i/>
          <w:iCs/>
          <w:lang w:val="en-GB"/>
        </w:rPr>
        <w:t xml:space="preserve"> </w:t>
      </w:r>
      <w:proofErr w:type="spellStart"/>
      <w:r w:rsidRPr="00CF7FDE">
        <w:rPr>
          <w:i/>
          <w:iCs/>
          <w:lang w:val="en-GB"/>
        </w:rPr>
        <w:t>Rechtliche</w:t>
      </w:r>
      <w:proofErr w:type="spellEnd"/>
      <w:r w:rsidRPr="00CF7FDE">
        <w:rPr>
          <w:i/>
          <w:iCs/>
          <w:lang w:val="en-GB"/>
        </w:rPr>
        <w:t xml:space="preserve"> </w:t>
      </w:r>
      <w:proofErr w:type="spellStart"/>
      <w:r w:rsidRPr="00CF7FDE">
        <w:rPr>
          <w:i/>
          <w:iCs/>
          <w:lang w:val="en-GB"/>
        </w:rPr>
        <w:t>Anweisungen</w:t>
      </w:r>
      <w:proofErr w:type="spellEnd"/>
      <w:r w:rsidRPr="00CF7FDE">
        <w:rPr>
          <w:i/>
          <w:iCs/>
          <w:lang w:val="en-GB"/>
        </w:rPr>
        <w:t xml:space="preserve"> </w:t>
      </w:r>
      <w:proofErr w:type="spellStart"/>
      <w:r w:rsidRPr="00CF7FDE">
        <w:rPr>
          <w:i/>
          <w:iCs/>
          <w:lang w:val="en-GB"/>
        </w:rPr>
        <w:t>zu</w:t>
      </w:r>
      <w:proofErr w:type="spellEnd"/>
      <w:r w:rsidRPr="00CF7FDE">
        <w:rPr>
          <w:i/>
          <w:iCs/>
          <w:lang w:val="en-GB"/>
        </w:rPr>
        <w:t xml:space="preserve"> § 17 SGB VI: </w:t>
      </w:r>
      <w:proofErr w:type="spellStart"/>
      <w:r w:rsidRPr="00CF7FDE">
        <w:rPr>
          <w:i/>
          <w:iCs/>
          <w:lang w:val="en-GB"/>
        </w:rPr>
        <w:t>Leistungen</w:t>
      </w:r>
      <w:proofErr w:type="spellEnd"/>
      <w:r w:rsidRPr="00CF7FDE">
        <w:rPr>
          <w:i/>
          <w:iCs/>
          <w:lang w:val="en-GB"/>
        </w:rPr>
        <w:t xml:space="preserve"> </w:t>
      </w:r>
      <w:proofErr w:type="spellStart"/>
      <w:r w:rsidRPr="00CF7FDE">
        <w:rPr>
          <w:i/>
          <w:iCs/>
          <w:lang w:val="en-GB"/>
        </w:rPr>
        <w:t>zur</w:t>
      </w:r>
      <w:proofErr w:type="spellEnd"/>
      <w:r w:rsidRPr="00CF7FDE">
        <w:rPr>
          <w:i/>
          <w:iCs/>
          <w:lang w:val="en-GB"/>
        </w:rPr>
        <w:t xml:space="preserve"> </w:t>
      </w:r>
      <w:proofErr w:type="spellStart"/>
      <w:r w:rsidRPr="00CF7FDE">
        <w:rPr>
          <w:i/>
          <w:iCs/>
          <w:lang w:val="en-GB"/>
        </w:rPr>
        <w:t>Nachsorge</w:t>
      </w:r>
      <w:proofErr w:type="spellEnd"/>
      <w:r w:rsidRPr="00CF7FDE">
        <w:rPr>
          <w:i/>
          <w:iCs/>
          <w:lang w:val="en-GB"/>
        </w:rPr>
        <w:t>.</w:t>
      </w:r>
      <w:r w:rsidRPr="00CF7FDE">
        <w:rPr>
          <w:lang w:val="en-GB"/>
        </w:rPr>
        <w:t xml:space="preserve"> </w:t>
      </w:r>
      <w:proofErr w:type="spellStart"/>
      <w:r w:rsidRPr="00CF7FDE">
        <w:rPr>
          <w:lang w:val="en-GB"/>
        </w:rPr>
        <w:t>Pieejams</w:t>
      </w:r>
      <w:proofErr w:type="spellEnd"/>
      <w:r w:rsidRPr="00CF7FDE">
        <w:rPr>
          <w:lang w:val="en-GB"/>
        </w:rPr>
        <w:t xml:space="preserve">: </w:t>
      </w:r>
      <w:hyperlink r:id="rId65" w:history="1">
        <w:r w:rsidRPr="00CF7FDE">
          <w:rPr>
            <w:rStyle w:val="Hyperlink"/>
            <w:lang w:val="en-GB"/>
          </w:rPr>
          <w:t>https://rvrecht.deutsche-rentenversicherung.de/SharedDocs/rvRecht/01_GRA_SGB/06_SGB_VI/pp_0001_25/gra_sgb006_p_0017.html</w:t>
        </w:r>
      </w:hyperlink>
      <w:r w:rsidRPr="00CF7FDE">
        <w:rPr>
          <w:lang w:val="en-GB"/>
        </w:rPr>
        <w:t xml:space="preserve"> [</w:t>
      </w:r>
      <w:proofErr w:type="spellStart"/>
      <w:r w:rsidRPr="00CF7FDE">
        <w:rPr>
          <w:lang w:val="en-GB"/>
        </w:rPr>
        <w:t>aplūkots</w:t>
      </w:r>
      <w:proofErr w:type="spellEnd"/>
      <w:r w:rsidRPr="00CF7FDE">
        <w:rPr>
          <w:lang w:val="en-GB"/>
        </w:rPr>
        <w:t xml:space="preserve"> 22.09.2026.].</w:t>
      </w:r>
    </w:p>
  </w:footnote>
  <w:footnote w:id="63">
    <w:p w14:paraId="63674FD0" w14:textId="77777777" w:rsidR="00CF7FDE" w:rsidRPr="00CF7FDE" w:rsidRDefault="00CF7FDE" w:rsidP="00CF7FDE">
      <w:pPr>
        <w:spacing w:after="160" w:line="278" w:lineRule="auto"/>
        <w:rPr>
          <w:sz w:val="20"/>
          <w:szCs w:val="20"/>
        </w:rPr>
      </w:pPr>
      <w:r w:rsidRPr="00CF7FDE">
        <w:rPr>
          <w:rStyle w:val="FootnoteReference"/>
          <w:sz w:val="20"/>
          <w:szCs w:val="20"/>
        </w:rPr>
        <w:footnoteRef/>
      </w:r>
      <w:r w:rsidRPr="00CF7FDE">
        <w:rPr>
          <w:sz w:val="20"/>
          <w:szCs w:val="20"/>
        </w:rPr>
        <w:t xml:space="preserve"> </w:t>
      </w:r>
      <w:r w:rsidRPr="00CF7FDE">
        <w:rPr>
          <w:sz w:val="20"/>
          <w:szCs w:val="20"/>
        </w:rPr>
        <w:t xml:space="preserve">Deutsche </w:t>
      </w:r>
      <w:proofErr w:type="spellStart"/>
      <w:r w:rsidRPr="00CF7FDE">
        <w:rPr>
          <w:sz w:val="20"/>
          <w:szCs w:val="20"/>
        </w:rPr>
        <w:t>Rentenversicherung</w:t>
      </w:r>
      <w:proofErr w:type="spellEnd"/>
      <w:r w:rsidRPr="00CF7FDE">
        <w:rPr>
          <w:sz w:val="20"/>
          <w:szCs w:val="20"/>
        </w:rPr>
        <w:t xml:space="preserve">. (b. g.). </w:t>
      </w:r>
      <w:proofErr w:type="spellStart"/>
      <w:r w:rsidRPr="00CF7FDE">
        <w:rPr>
          <w:i/>
          <w:iCs/>
          <w:sz w:val="20"/>
          <w:szCs w:val="20"/>
        </w:rPr>
        <w:t>Nachsorge</w:t>
      </w:r>
      <w:proofErr w:type="spellEnd"/>
      <w:r w:rsidRPr="00CF7FDE">
        <w:rPr>
          <w:i/>
          <w:iCs/>
          <w:sz w:val="20"/>
          <w:szCs w:val="20"/>
        </w:rPr>
        <w:t xml:space="preserve"> </w:t>
      </w:r>
      <w:proofErr w:type="spellStart"/>
      <w:r w:rsidRPr="00CF7FDE">
        <w:rPr>
          <w:i/>
          <w:iCs/>
          <w:sz w:val="20"/>
          <w:szCs w:val="20"/>
        </w:rPr>
        <w:t>für</w:t>
      </w:r>
      <w:proofErr w:type="spellEnd"/>
      <w:r w:rsidRPr="00CF7FDE">
        <w:rPr>
          <w:i/>
          <w:iCs/>
          <w:sz w:val="20"/>
          <w:szCs w:val="20"/>
        </w:rPr>
        <w:t xml:space="preserve"> </w:t>
      </w:r>
      <w:proofErr w:type="spellStart"/>
      <w:r w:rsidRPr="00CF7FDE">
        <w:rPr>
          <w:i/>
          <w:iCs/>
          <w:sz w:val="20"/>
          <w:szCs w:val="20"/>
        </w:rPr>
        <w:t>Menschen</w:t>
      </w:r>
      <w:proofErr w:type="spellEnd"/>
      <w:r w:rsidRPr="00CF7FDE">
        <w:rPr>
          <w:i/>
          <w:iCs/>
          <w:sz w:val="20"/>
          <w:szCs w:val="20"/>
        </w:rPr>
        <w:t xml:space="preserve"> </w:t>
      </w:r>
      <w:proofErr w:type="spellStart"/>
      <w:r w:rsidRPr="00CF7FDE">
        <w:rPr>
          <w:i/>
          <w:iCs/>
          <w:sz w:val="20"/>
          <w:szCs w:val="20"/>
        </w:rPr>
        <w:t>mit</w:t>
      </w:r>
      <w:proofErr w:type="spellEnd"/>
      <w:r w:rsidRPr="00CF7FDE">
        <w:rPr>
          <w:i/>
          <w:iCs/>
          <w:sz w:val="20"/>
          <w:szCs w:val="20"/>
        </w:rPr>
        <w:t xml:space="preserve"> </w:t>
      </w:r>
      <w:proofErr w:type="spellStart"/>
      <w:r w:rsidRPr="00CF7FDE">
        <w:rPr>
          <w:i/>
          <w:iCs/>
          <w:sz w:val="20"/>
          <w:szCs w:val="20"/>
        </w:rPr>
        <w:t>Abhängigkeitserkrankungen</w:t>
      </w:r>
      <w:proofErr w:type="spellEnd"/>
      <w:r w:rsidRPr="00CF7FDE">
        <w:rPr>
          <w:i/>
          <w:iCs/>
          <w:sz w:val="20"/>
          <w:szCs w:val="20"/>
        </w:rPr>
        <w:t>.</w:t>
      </w:r>
      <w:r w:rsidRPr="00CF7FDE">
        <w:rPr>
          <w:sz w:val="20"/>
          <w:szCs w:val="20"/>
        </w:rPr>
        <w:t xml:space="preserve"> Pieejams: </w:t>
      </w:r>
      <w:hyperlink r:id="rId66" w:history="1">
        <w:r w:rsidRPr="00CF7FDE">
          <w:rPr>
            <w:rStyle w:val="Hyperlink"/>
            <w:sz w:val="20"/>
            <w:szCs w:val="20"/>
          </w:rPr>
          <w:t>https://www.deutsche-rentenversicherung.de/DRV/DE/Reha/Reha-Nachsorge/Sucht-Nachsorge/sucht_nachsorge.html</w:t>
        </w:r>
      </w:hyperlink>
      <w:r w:rsidRPr="00CF7FDE">
        <w:rPr>
          <w:sz w:val="20"/>
          <w:szCs w:val="20"/>
        </w:rPr>
        <w:t xml:space="preserve"> [aplūkots 22.09.2026.].</w:t>
      </w:r>
    </w:p>
    <w:p w14:paraId="0D6DC871" w14:textId="77777777" w:rsidR="00CF7FDE" w:rsidRPr="00CF7FDE" w:rsidRDefault="00CF7FDE">
      <w:pPr>
        <w:pStyle w:val="FootnoteText"/>
      </w:pPr>
    </w:p>
  </w:footnote>
  <w:footnote w:id="64">
    <w:p w14:paraId="47AF3D6A" w14:textId="77777777" w:rsidR="00DC4363" w:rsidRDefault="00DC4363" w:rsidP="00DC4363">
      <w:pPr>
        <w:pStyle w:val="FootnoteText"/>
      </w:pPr>
      <w:r>
        <w:rPr>
          <w:rStyle w:val="FootnoteReference"/>
        </w:rPr>
        <w:footnoteRef/>
      </w:r>
      <w:r>
        <w:t xml:space="preserve"> </w:t>
      </w:r>
      <w:r w:rsidRPr="00DC4363">
        <w:t xml:space="preserve">National </w:t>
      </w:r>
      <w:proofErr w:type="spellStart"/>
      <w:r w:rsidRPr="00DC4363">
        <w:t>Drugs</w:t>
      </w:r>
      <w:proofErr w:type="spellEnd"/>
      <w:r w:rsidRPr="00DC4363">
        <w:t xml:space="preserve"> </w:t>
      </w:r>
      <w:proofErr w:type="spellStart"/>
      <w:r w:rsidRPr="00DC4363">
        <w:t>Rehabilitation</w:t>
      </w:r>
      <w:proofErr w:type="spellEnd"/>
      <w:r w:rsidRPr="00DC4363">
        <w:t xml:space="preserve"> </w:t>
      </w:r>
      <w:proofErr w:type="spellStart"/>
      <w:r w:rsidRPr="00DC4363">
        <w:t>Implementation</w:t>
      </w:r>
      <w:proofErr w:type="spellEnd"/>
      <w:r w:rsidRPr="00DC4363">
        <w:t xml:space="preserve"> </w:t>
      </w:r>
      <w:proofErr w:type="spellStart"/>
      <w:r w:rsidRPr="00DC4363">
        <w:t>Committee</w:t>
      </w:r>
      <w:proofErr w:type="spellEnd"/>
      <w:r w:rsidRPr="00DC4363">
        <w:t xml:space="preserve">. (2010). </w:t>
      </w:r>
      <w:r w:rsidRPr="00DC4363">
        <w:rPr>
          <w:i/>
          <w:iCs/>
        </w:rPr>
        <w:t xml:space="preserve">National </w:t>
      </w:r>
      <w:proofErr w:type="spellStart"/>
      <w:r w:rsidRPr="00DC4363">
        <w:rPr>
          <w:i/>
          <w:iCs/>
        </w:rPr>
        <w:t>Drugs</w:t>
      </w:r>
      <w:proofErr w:type="spellEnd"/>
      <w:r w:rsidRPr="00DC4363">
        <w:rPr>
          <w:i/>
          <w:iCs/>
        </w:rPr>
        <w:t xml:space="preserve"> </w:t>
      </w:r>
      <w:proofErr w:type="spellStart"/>
      <w:r w:rsidRPr="00DC4363">
        <w:rPr>
          <w:i/>
          <w:iCs/>
        </w:rPr>
        <w:t>Rehabilitation</w:t>
      </w:r>
      <w:proofErr w:type="spellEnd"/>
      <w:r w:rsidRPr="00DC4363">
        <w:rPr>
          <w:i/>
          <w:iCs/>
        </w:rPr>
        <w:t xml:space="preserve"> </w:t>
      </w:r>
      <w:proofErr w:type="spellStart"/>
      <w:r w:rsidRPr="00DC4363">
        <w:rPr>
          <w:i/>
          <w:iCs/>
        </w:rPr>
        <w:t>Framework</w:t>
      </w:r>
      <w:proofErr w:type="spellEnd"/>
      <w:r w:rsidRPr="00DC4363">
        <w:rPr>
          <w:i/>
          <w:iCs/>
        </w:rPr>
        <w:t xml:space="preserve"> </w:t>
      </w:r>
      <w:proofErr w:type="spellStart"/>
      <w:r w:rsidRPr="00DC4363">
        <w:rPr>
          <w:i/>
          <w:iCs/>
        </w:rPr>
        <w:t>document</w:t>
      </w:r>
      <w:proofErr w:type="spellEnd"/>
      <w:r w:rsidRPr="00DC4363">
        <w:rPr>
          <w:i/>
          <w:iCs/>
        </w:rPr>
        <w:t>.</w:t>
      </w:r>
      <w:r w:rsidRPr="00DC4363">
        <w:t xml:space="preserve"> </w:t>
      </w:r>
      <w:proofErr w:type="spellStart"/>
      <w:r w:rsidRPr="00DC4363">
        <w:t>Dublin</w:t>
      </w:r>
      <w:proofErr w:type="spellEnd"/>
      <w:r w:rsidRPr="00DC4363">
        <w:t xml:space="preserve">: Health </w:t>
      </w:r>
      <w:proofErr w:type="spellStart"/>
      <w:r w:rsidRPr="00DC4363">
        <w:t>Service</w:t>
      </w:r>
      <w:proofErr w:type="spellEnd"/>
      <w:r w:rsidRPr="00DC4363">
        <w:t xml:space="preserve"> </w:t>
      </w:r>
      <w:proofErr w:type="spellStart"/>
      <w:r w:rsidRPr="00DC4363">
        <w:t>Executive</w:t>
      </w:r>
      <w:proofErr w:type="spellEnd"/>
      <w:r w:rsidRPr="00DC4363">
        <w:t xml:space="preserve">. Pieejams: </w:t>
      </w:r>
      <w:hyperlink r:id="rId67" w:tgtFrame="_blank" w:history="1">
        <w:r w:rsidRPr="00DC4363">
          <w:rPr>
            <w:rStyle w:val="Hyperlink"/>
          </w:rPr>
          <w:t>https://www.drugsandalcohol.ie/13502/</w:t>
        </w:r>
      </w:hyperlink>
      <w:r w:rsidRPr="00DC4363">
        <w:t xml:space="preserve"> [aplūkots 22.09.2026.]</w:t>
      </w:r>
    </w:p>
  </w:footnote>
  <w:footnote w:id="65">
    <w:p w14:paraId="28D3E559" w14:textId="77777777" w:rsidR="00DC4363" w:rsidRDefault="00DC4363" w:rsidP="00DC4363">
      <w:pPr>
        <w:pStyle w:val="FootnoteText"/>
      </w:pPr>
      <w:r>
        <w:rPr>
          <w:rStyle w:val="FootnoteReference"/>
        </w:rPr>
        <w:footnoteRef/>
      </w:r>
      <w:r>
        <w:t xml:space="preserve"> </w:t>
      </w:r>
      <w:r>
        <w:t xml:space="preserve">National </w:t>
      </w:r>
      <w:proofErr w:type="spellStart"/>
      <w:r>
        <w:t>Drugs</w:t>
      </w:r>
      <w:proofErr w:type="spellEnd"/>
      <w:r>
        <w:t xml:space="preserve"> </w:t>
      </w:r>
      <w:proofErr w:type="spellStart"/>
      <w:r>
        <w:t>Rehabilitation</w:t>
      </w:r>
      <w:proofErr w:type="spellEnd"/>
      <w:r>
        <w:t xml:space="preserve"> </w:t>
      </w:r>
      <w:proofErr w:type="spellStart"/>
      <w:r>
        <w:t>Implementation</w:t>
      </w:r>
      <w:proofErr w:type="spellEnd"/>
      <w:r>
        <w:t xml:space="preserve"> </w:t>
      </w:r>
      <w:proofErr w:type="spellStart"/>
      <w:r>
        <w:t>Committee</w:t>
      </w:r>
      <w:proofErr w:type="spellEnd"/>
      <w:r>
        <w:t xml:space="preserve">. (2011). </w:t>
      </w:r>
      <w:r>
        <w:rPr>
          <w:rStyle w:val="Emphasis"/>
        </w:rPr>
        <w:t xml:space="preserve">National </w:t>
      </w:r>
      <w:proofErr w:type="spellStart"/>
      <w:r>
        <w:rPr>
          <w:rStyle w:val="Emphasis"/>
        </w:rPr>
        <w:t>protocols</w:t>
      </w:r>
      <w:proofErr w:type="spellEnd"/>
      <w:r>
        <w:rPr>
          <w:rStyle w:val="Emphasis"/>
        </w:rPr>
        <w:t xml:space="preserve"> &amp; </w:t>
      </w:r>
      <w:proofErr w:type="spellStart"/>
      <w:r>
        <w:rPr>
          <w:rStyle w:val="Emphasis"/>
        </w:rPr>
        <w:t>common</w:t>
      </w:r>
      <w:proofErr w:type="spellEnd"/>
      <w:r>
        <w:rPr>
          <w:rStyle w:val="Emphasis"/>
        </w:rPr>
        <w:t xml:space="preserve"> </w:t>
      </w:r>
      <w:proofErr w:type="spellStart"/>
      <w:r>
        <w:rPr>
          <w:rStyle w:val="Emphasis"/>
        </w:rPr>
        <w:t>assessment</w:t>
      </w:r>
      <w:proofErr w:type="spellEnd"/>
      <w:r>
        <w:rPr>
          <w:rStyle w:val="Emphasis"/>
        </w:rPr>
        <w:t xml:space="preserve"> </w:t>
      </w:r>
      <w:proofErr w:type="spellStart"/>
      <w:r>
        <w:rPr>
          <w:rStyle w:val="Emphasis"/>
        </w:rPr>
        <w:t>guidelines</w:t>
      </w:r>
      <w:proofErr w:type="spellEnd"/>
      <w:r>
        <w:rPr>
          <w:rStyle w:val="Emphasis"/>
        </w:rPr>
        <w:t xml:space="preserve">: To </w:t>
      </w:r>
      <w:proofErr w:type="spellStart"/>
      <w:r>
        <w:rPr>
          <w:rStyle w:val="Emphasis"/>
        </w:rPr>
        <w:t>accompany</w:t>
      </w:r>
      <w:proofErr w:type="spellEnd"/>
      <w:r>
        <w:rPr>
          <w:rStyle w:val="Emphasis"/>
        </w:rPr>
        <w:t xml:space="preserve"> </w:t>
      </w:r>
      <w:proofErr w:type="spellStart"/>
      <w:r>
        <w:rPr>
          <w:rStyle w:val="Emphasis"/>
        </w:rPr>
        <w:t>the</w:t>
      </w:r>
      <w:proofErr w:type="spellEnd"/>
      <w:r>
        <w:rPr>
          <w:rStyle w:val="Emphasis"/>
        </w:rPr>
        <w:t xml:space="preserve"> National </w:t>
      </w:r>
      <w:proofErr w:type="spellStart"/>
      <w:r>
        <w:rPr>
          <w:rStyle w:val="Emphasis"/>
        </w:rPr>
        <w:t>Drugs</w:t>
      </w:r>
      <w:proofErr w:type="spellEnd"/>
      <w:r>
        <w:rPr>
          <w:rStyle w:val="Emphasis"/>
        </w:rPr>
        <w:t xml:space="preserve"> </w:t>
      </w:r>
      <w:proofErr w:type="spellStart"/>
      <w:r>
        <w:rPr>
          <w:rStyle w:val="Emphasis"/>
        </w:rPr>
        <w:t>Rehabilitation</w:t>
      </w:r>
      <w:proofErr w:type="spellEnd"/>
      <w:r>
        <w:rPr>
          <w:rStyle w:val="Emphasis"/>
        </w:rPr>
        <w:t xml:space="preserve"> </w:t>
      </w:r>
      <w:proofErr w:type="spellStart"/>
      <w:r>
        <w:rPr>
          <w:rStyle w:val="Emphasis"/>
        </w:rPr>
        <w:t>Framework</w:t>
      </w:r>
      <w:proofErr w:type="spellEnd"/>
      <w:r>
        <w:rPr>
          <w:rStyle w:val="Emphasis"/>
        </w:rPr>
        <w:t>.</w:t>
      </w:r>
      <w:r>
        <w:t xml:space="preserve"> </w:t>
      </w:r>
      <w:proofErr w:type="spellStart"/>
      <w:r>
        <w:t>Kildare</w:t>
      </w:r>
      <w:proofErr w:type="spellEnd"/>
      <w:r>
        <w:t xml:space="preserve">: Health </w:t>
      </w:r>
      <w:proofErr w:type="spellStart"/>
      <w:r>
        <w:t>Service</w:t>
      </w:r>
      <w:proofErr w:type="spellEnd"/>
      <w:r>
        <w:t xml:space="preserve"> </w:t>
      </w:r>
      <w:proofErr w:type="spellStart"/>
      <w:r>
        <w:t>Executive</w:t>
      </w:r>
      <w:proofErr w:type="spellEnd"/>
      <w:r>
        <w:t xml:space="preserve">. Pieejams: </w:t>
      </w:r>
      <w:hyperlink r:id="rId68" w:tgtFrame="_blank" w:history="1">
        <w:r>
          <w:rPr>
            <w:rStyle w:val="Hyperlink"/>
          </w:rPr>
          <w:t>https://www.drugsandalcohol.ie/16717/</w:t>
        </w:r>
      </w:hyperlink>
      <w:r>
        <w:t xml:space="preserve"> [aplūkots 22.09.2026.]</w:t>
      </w:r>
    </w:p>
  </w:footnote>
  <w:footnote w:id="66">
    <w:p w14:paraId="64125901" w14:textId="77777777" w:rsidR="00DC4363" w:rsidRDefault="00DC4363">
      <w:pPr>
        <w:pStyle w:val="FootnoteText"/>
      </w:pPr>
      <w:r>
        <w:rPr>
          <w:rStyle w:val="FootnoteReference"/>
        </w:rPr>
        <w:footnoteRef/>
      </w:r>
      <w:proofErr w:type="spellStart"/>
      <w:r>
        <w:t>Barry</w:t>
      </w:r>
      <w:proofErr w:type="spellEnd"/>
      <w:r>
        <w:t xml:space="preserve">, J., &amp; </w:t>
      </w:r>
      <w:proofErr w:type="spellStart"/>
      <w:r>
        <w:t>Ivers</w:t>
      </w:r>
      <w:proofErr w:type="spellEnd"/>
      <w:r>
        <w:t xml:space="preserve">, J. H. (2014). </w:t>
      </w:r>
      <w:r>
        <w:rPr>
          <w:rStyle w:val="Emphasis"/>
        </w:rPr>
        <w:t xml:space="preserve">Evaluation </w:t>
      </w:r>
      <w:proofErr w:type="spellStart"/>
      <w:r>
        <w:rPr>
          <w:rStyle w:val="Emphasis"/>
        </w:rPr>
        <w:t>report</w:t>
      </w:r>
      <w:proofErr w:type="spellEnd"/>
      <w:r>
        <w:rPr>
          <w:rStyle w:val="Emphasis"/>
        </w:rPr>
        <w:t xml:space="preserve"> of </w:t>
      </w:r>
      <w:proofErr w:type="spellStart"/>
      <w:r>
        <w:rPr>
          <w:rStyle w:val="Emphasis"/>
        </w:rPr>
        <w:t>the</w:t>
      </w:r>
      <w:proofErr w:type="spellEnd"/>
      <w:r>
        <w:rPr>
          <w:rStyle w:val="Emphasis"/>
        </w:rPr>
        <w:t xml:space="preserve"> National </w:t>
      </w:r>
      <w:proofErr w:type="spellStart"/>
      <w:r>
        <w:rPr>
          <w:rStyle w:val="Emphasis"/>
        </w:rPr>
        <w:t>Drugs</w:t>
      </w:r>
      <w:proofErr w:type="spellEnd"/>
      <w:r>
        <w:rPr>
          <w:rStyle w:val="Emphasis"/>
        </w:rPr>
        <w:t xml:space="preserve"> </w:t>
      </w:r>
      <w:proofErr w:type="spellStart"/>
      <w:r>
        <w:rPr>
          <w:rStyle w:val="Emphasis"/>
        </w:rPr>
        <w:t>Rehabilitation</w:t>
      </w:r>
      <w:proofErr w:type="spellEnd"/>
      <w:r>
        <w:rPr>
          <w:rStyle w:val="Emphasis"/>
        </w:rPr>
        <w:t xml:space="preserve"> </w:t>
      </w:r>
      <w:proofErr w:type="spellStart"/>
      <w:r>
        <w:rPr>
          <w:rStyle w:val="Emphasis"/>
        </w:rPr>
        <w:t>Framework</w:t>
      </w:r>
      <w:proofErr w:type="spellEnd"/>
      <w:r>
        <w:rPr>
          <w:rStyle w:val="Emphasis"/>
        </w:rPr>
        <w:t xml:space="preserve"> pilot.</w:t>
      </w:r>
      <w:r>
        <w:t xml:space="preserve"> </w:t>
      </w:r>
      <w:proofErr w:type="spellStart"/>
      <w:r>
        <w:t>Dublin</w:t>
      </w:r>
      <w:proofErr w:type="spellEnd"/>
      <w:r>
        <w:t xml:space="preserve">: Health </w:t>
      </w:r>
      <w:proofErr w:type="spellStart"/>
      <w:r>
        <w:t>Service</w:t>
      </w:r>
      <w:proofErr w:type="spellEnd"/>
      <w:r>
        <w:t xml:space="preserve"> </w:t>
      </w:r>
      <w:proofErr w:type="spellStart"/>
      <w:r>
        <w:t>Executive</w:t>
      </w:r>
      <w:proofErr w:type="spellEnd"/>
      <w:r>
        <w:t xml:space="preserve">. Pieejams: </w:t>
      </w:r>
      <w:hyperlink r:id="rId69" w:tgtFrame="_blank" w:history="1">
        <w:r>
          <w:rPr>
            <w:rStyle w:val="Hyperlink"/>
          </w:rPr>
          <w:t>https://www.drugsandalcohol.ie/21600/</w:t>
        </w:r>
      </w:hyperlink>
      <w:r>
        <w:t xml:space="preserve"> [aplūkots 22.09.2026.]; </w:t>
      </w:r>
      <w:proofErr w:type="spellStart"/>
      <w:r>
        <w:t>Keane</w:t>
      </w:r>
      <w:proofErr w:type="spellEnd"/>
      <w:r>
        <w:t xml:space="preserve">, M. (2015). </w:t>
      </w:r>
      <w:r>
        <w:rPr>
          <w:rStyle w:val="Emphasis"/>
        </w:rPr>
        <w:t xml:space="preserve">National </w:t>
      </w:r>
      <w:proofErr w:type="spellStart"/>
      <w:r>
        <w:rPr>
          <w:rStyle w:val="Emphasis"/>
        </w:rPr>
        <w:t>Drugs</w:t>
      </w:r>
      <w:proofErr w:type="spellEnd"/>
      <w:r>
        <w:rPr>
          <w:rStyle w:val="Emphasis"/>
        </w:rPr>
        <w:t xml:space="preserve"> </w:t>
      </w:r>
      <w:proofErr w:type="spellStart"/>
      <w:r>
        <w:rPr>
          <w:rStyle w:val="Emphasis"/>
        </w:rPr>
        <w:t>Rehabilitation</w:t>
      </w:r>
      <w:proofErr w:type="spellEnd"/>
      <w:r>
        <w:rPr>
          <w:rStyle w:val="Emphasis"/>
        </w:rPr>
        <w:t xml:space="preserve"> </w:t>
      </w:r>
      <w:proofErr w:type="spellStart"/>
      <w:r>
        <w:rPr>
          <w:rStyle w:val="Emphasis"/>
        </w:rPr>
        <w:t>Framework</w:t>
      </w:r>
      <w:proofErr w:type="spellEnd"/>
      <w:r>
        <w:rPr>
          <w:rStyle w:val="Emphasis"/>
        </w:rPr>
        <w:t xml:space="preserve"> pilot </w:t>
      </w:r>
      <w:proofErr w:type="spellStart"/>
      <w:r>
        <w:rPr>
          <w:rStyle w:val="Emphasis"/>
        </w:rPr>
        <w:t>evaluated</w:t>
      </w:r>
      <w:proofErr w:type="spellEnd"/>
      <w:r>
        <w:rPr>
          <w:rStyle w:val="Emphasis"/>
        </w:rPr>
        <w:t>.</w:t>
      </w:r>
      <w:r>
        <w:t xml:space="preserve"> </w:t>
      </w:r>
      <w:proofErr w:type="spellStart"/>
      <w:r>
        <w:t>Drugnet</w:t>
      </w:r>
      <w:proofErr w:type="spellEnd"/>
      <w:r>
        <w:t xml:space="preserve"> </w:t>
      </w:r>
      <w:proofErr w:type="spellStart"/>
      <w:r>
        <w:t>Ireland</w:t>
      </w:r>
      <w:proofErr w:type="spellEnd"/>
      <w:r>
        <w:t xml:space="preserve">, 52, 17–18. Pieejams: </w:t>
      </w:r>
      <w:hyperlink r:id="rId70" w:tgtFrame="_blank" w:history="1">
        <w:r>
          <w:rPr>
            <w:rStyle w:val="Hyperlink"/>
          </w:rPr>
          <w:t>https://www.drugsandalcohol.ie/23311/</w:t>
        </w:r>
      </w:hyperlink>
      <w:r>
        <w:t xml:space="preserve"> [aplūkots 22.09.2026.]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421CC5"/>
    <w:multiLevelType w:val="hybridMultilevel"/>
    <w:tmpl w:val="BBF67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0A2974"/>
    <w:multiLevelType w:val="hybridMultilevel"/>
    <w:tmpl w:val="F4B8CA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924A2E"/>
    <w:multiLevelType w:val="multilevel"/>
    <w:tmpl w:val="223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047D0"/>
    <w:multiLevelType w:val="multilevel"/>
    <w:tmpl w:val="768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16A99"/>
    <w:multiLevelType w:val="multilevel"/>
    <w:tmpl w:val="648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A1DA7"/>
    <w:multiLevelType w:val="multilevel"/>
    <w:tmpl w:val="921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53F55"/>
    <w:multiLevelType w:val="multilevel"/>
    <w:tmpl w:val="9D2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D04A8"/>
    <w:multiLevelType w:val="hybridMultilevel"/>
    <w:tmpl w:val="BE320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5D6762"/>
    <w:multiLevelType w:val="multilevel"/>
    <w:tmpl w:val="B06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6523">
    <w:abstractNumId w:val="8"/>
  </w:num>
  <w:num w:numId="2" w16cid:durableId="393744771">
    <w:abstractNumId w:val="6"/>
  </w:num>
  <w:num w:numId="3" w16cid:durableId="1140072379">
    <w:abstractNumId w:val="5"/>
  </w:num>
  <w:num w:numId="4" w16cid:durableId="719398041">
    <w:abstractNumId w:val="4"/>
  </w:num>
  <w:num w:numId="5" w16cid:durableId="1012686514">
    <w:abstractNumId w:val="7"/>
  </w:num>
  <w:num w:numId="6" w16cid:durableId="395787415">
    <w:abstractNumId w:val="3"/>
  </w:num>
  <w:num w:numId="7" w16cid:durableId="1629119507">
    <w:abstractNumId w:val="2"/>
  </w:num>
  <w:num w:numId="8" w16cid:durableId="1819107593">
    <w:abstractNumId w:val="1"/>
  </w:num>
  <w:num w:numId="9" w16cid:durableId="1294285719">
    <w:abstractNumId w:val="0"/>
  </w:num>
  <w:num w:numId="10" w16cid:durableId="860584119">
    <w:abstractNumId w:val="9"/>
  </w:num>
  <w:num w:numId="11" w16cid:durableId="1865708672">
    <w:abstractNumId w:val="14"/>
  </w:num>
  <w:num w:numId="12" w16cid:durableId="1855462917">
    <w:abstractNumId w:val="17"/>
  </w:num>
  <w:num w:numId="13" w16cid:durableId="828013394">
    <w:abstractNumId w:val="15"/>
  </w:num>
  <w:num w:numId="14" w16cid:durableId="1560823354">
    <w:abstractNumId w:val="13"/>
  </w:num>
  <w:num w:numId="15" w16cid:durableId="1076364195">
    <w:abstractNumId w:val="12"/>
  </w:num>
  <w:num w:numId="16" w16cid:durableId="1312367430">
    <w:abstractNumId w:val="16"/>
  </w:num>
  <w:num w:numId="17" w16cid:durableId="1416048192">
    <w:abstractNumId w:val="11"/>
  </w:num>
  <w:num w:numId="18" w16cid:durableId="1803378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0F4"/>
    <w:rsid w:val="00034616"/>
    <w:rsid w:val="00040195"/>
    <w:rsid w:val="00041E23"/>
    <w:rsid w:val="0006063C"/>
    <w:rsid w:val="00095AE1"/>
    <w:rsid w:val="000D154D"/>
    <w:rsid w:val="0015074B"/>
    <w:rsid w:val="001C1442"/>
    <w:rsid w:val="001F6348"/>
    <w:rsid w:val="0026686A"/>
    <w:rsid w:val="00290516"/>
    <w:rsid w:val="0029639D"/>
    <w:rsid w:val="002C55E4"/>
    <w:rsid w:val="002C79A2"/>
    <w:rsid w:val="002D1E8C"/>
    <w:rsid w:val="00326F90"/>
    <w:rsid w:val="0033406E"/>
    <w:rsid w:val="00365729"/>
    <w:rsid w:val="00405087"/>
    <w:rsid w:val="00407F3D"/>
    <w:rsid w:val="004541D6"/>
    <w:rsid w:val="00472900"/>
    <w:rsid w:val="004D0D0F"/>
    <w:rsid w:val="00552348"/>
    <w:rsid w:val="0057273A"/>
    <w:rsid w:val="005B29CB"/>
    <w:rsid w:val="005C220A"/>
    <w:rsid w:val="00650FEC"/>
    <w:rsid w:val="006556AD"/>
    <w:rsid w:val="006E3AFB"/>
    <w:rsid w:val="00700D35"/>
    <w:rsid w:val="007604DB"/>
    <w:rsid w:val="00766893"/>
    <w:rsid w:val="00777E9E"/>
    <w:rsid w:val="00782B7E"/>
    <w:rsid w:val="00792E68"/>
    <w:rsid w:val="0079656A"/>
    <w:rsid w:val="007F72E7"/>
    <w:rsid w:val="00801E8F"/>
    <w:rsid w:val="00827DED"/>
    <w:rsid w:val="008501C9"/>
    <w:rsid w:val="00852448"/>
    <w:rsid w:val="00863BB8"/>
    <w:rsid w:val="008A3CBF"/>
    <w:rsid w:val="008B20C0"/>
    <w:rsid w:val="008C5E12"/>
    <w:rsid w:val="008F2C6D"/>
    <w:rsid w:val="0090178A"/>
    <w:rsid w:val="009405DD"/>
    <w:rsid w:val="0099576D"/>
    <w:rsid w:val="009A2EBF"/>
    <w:rsid w:val="009B21D2"/>
    <w:rsid w:val="009B5D01"/>
    <w:rsid w:val="009E7BCE"/>
    <w:rsid w:val="009F28E2"/>
    <w:rsid w:val="00A20CB1"/>
    <w:rsid w:val="00A3037B"/>
    <w:rsid w:val="00A31135"/>
    <w:rsid w:val="00A46864"/>
    <w:rsid w:val="00A8325B"/>
    <w:rsid w:val="00AA1D8D"/>
    <w:rsid w:val="00AD01DD"/>
    <w:rsid w:val="00AD3F3A"/>
    <w:rsid w:val="00AD6C06"/>
    <w:rsid w:val="00B0241A"/>
    <w:rsid w:val="00B400FA"/>
    <w:rsid w:val="00B47730"/>
    <w:rsid w:val="00B655EB"/>
    <w:rsid w:val="00B801D7"/>
    <w:rsid w:val="00BA149F"/>
    <w:rsid w:val="00C654F0"/>
    <w:rsid w:val="00C77C81"/>
    <w:rsid w:val="00CB0664"/>
    <w:rsid w:val="00CB0F58"/>
    <w:rsid w:val="00CF7FDE"/>
    <w:rsid w:val="00D529A1"/>
    <w:rsid w:val="00D8605B"/>
    <w:rsid w:val="00D863C3"/>
    <w:rsid w:val="00D87E97"/>
    <w:rsid w:val="00DA109D"/>
    <w:rsid w:val="00DC4363"/>
    <w:rsid w:val="00DE2C73"/>
    <w:rsid w:val="00DF12E9"/>
    <w:rsid w:val="00DF47F8"/>
    <w:rsid w:val="00E740FD"/>
    <w:rsid w:val="00E936A9"/>
    <w:rsid w:val="00EB7EC2"/>
    <w:rsid w:val="00EC0627"/>
    <w:rsid w:val="00EF376A"/>
    <w:rsid w:val="00F16F01"/>
    <w:rsid w:val="00F36924"/>
    <w:rsid w:val="00F578AA"/>
    <w:rsid w:val="00F87FBE"/>
    <w:rsid w:val="00F94A53"/>
    <w:rsid w:val="00FC693F"/>
    <w:rsid w:val="00FC79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A466"/>
  <w14:defaultImageDpi w14:val="300"/>
  <w15:docId w15:val="{AEEB49AB-3B49-4318-A44A-41A09389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eastAsia="Arial" w:hAnsi="Arial" w:cs="Arial"/>
      <w:color w:val="000000"/>
      <w:sz w:val="24"/>
      <w:lang w:val="lv-LV"/>
    </w:rPr>
  </w:style>
  <w:style w:type="paragraph" w:styleId="Heading1">
    <w:name w:val="heading 1"/>
    <w:basedOn w:val="Normal"/>
    <w:next w:val="Normal"/>
    <w:link w:val="Heading1Char"/>
    <w:uiPriority w:val="9"/>
    <w:qFormat/>
    <w:rsid w:val="00FC693F"/>
    <w:pPr>
      <w:keepNext/>
      <w:keepLines/>
      <w:spacing w:before="300"/>
      <w:outlineLvl w:val="0"/>
    </w:pPr>
    <w:rPr>
      <w:b/>
      <w:bCs/>
      <w:i/>
      <w:color w:val="172B3A"/>
      <w:sz w:val="32"/>
      <w:szCs w:val="28"/>
    </w:rPr>
  </w:style>
  <w:style w:type="paragraph" w:styleId="Heading2">
    <w:name w:val="heading 2"/>
    <w:basedOn w:val="Normal"/>
    <w:next w:val="Normal"/>
    <w:link w:val="Heading2Char"/>
    <w:uiPriority w:val="9"/>
    <w:unhideWhenUsed/>
    <w:qFormat/>
    <w:rsid w:val="00FC693F"/>
    <w:pPr>
      <w:keepNext/>
      <w:keepLines/>
      <w:spacing w:before="300"/>
      <w:outlineLvl w:val="1"/>
    </w:pPr>
    <w:rPr>
      <w:b/>
      <w:bCs/>
      <w:i/>
      <w:color w:val="172B3A"/>
      <w:sz w:val="26"/>
      <w:szCs w:val="26"/>
    </w:rPr>
  </w:style>
  <w:style w:type="paragraph" w:styleId="Heading3">
    <w:name w:val="heading 3"/>
    <w:basedOn w:val="Normal"/>
    <w:next w:val="Normal"/>
    <w:link w:val="Heading3Char"/>
    <w:uiPriority w:val="9"/>
    <w:unhideWhenUsed/>
    <w:qFormat/>
    <w:rsid w:val="00FC693F"/>
    <w:pPr>
      <w:keepNext/>
      <w:keepLines/>
      <w:spacing w:before="300"/>
      <w:outlineLvl w:val="2"/>
    </w:pPr>
    <w:rPr>
      <w:b/>
      <w:bCs/>
      <w:i/>
      <w:color w:val="172B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36A9"/>
    <w:pPr>
      <w:tabs>
        <w:tab w:val="right" w:leader="dot" w:pos="9345"/>
      </w:tabs>
      <w:spacing w:after="100"/>
    </w:pPr>
    <w:rPr>
      <w:b/>
      <w:bCs/>
    </w:rPr>
  </w:style>
  <w:style w:type="paragraph" w:styleId="TOC2">
    <w:name w:val="toc 2"/>
    <w:basedOn w:val="Normal"/>
    <w:next w:val="Normal"/>
    <w:autoRedefine/>
    <w:uiPriority w:val="39"/>
    <w:unhideWhenUsed/>
    <w:rsid w:val="00AD01DD"/>
    <w:pPr>
      <w:spacing w:after="100"/>
      <w:ind w:left="240"/>
    </w:pPr>
  </w:style>
  <w:style w:type="character" w:styleId="Hyperlink">
    <w:name w:val="Hyperlink"/>
    <w:basedOn w:val="DefaultParagraphFont"/>
    <w:uiPriority w:val="99"/>
    <w:unhideWhenUsed/>
    <w:rsid w:val="00AD01DD"/>
    <w:rPr>
      <w:color w:val="0000FF" w:themeColor="hyperlink"/>
      <w:u w:val="single"/>
    </w:rPr>
  </w:style>
  <w:style w:type="paragraph" w:styleId="FootnoteText">
    <w:name w:val="footnote text"/>
    <w:basedOn w:val="Normal"/>
    <w:link w:val="FootnoteTextChar"/>
    <w:uiPriority w:val="99"/>
    <w:semiHidden/>
    <w:unhideWhenUsed/>
    <w:rsid w:val="008C5E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5E12"/>
    <w:rPr>
      <w:rFonts w:ascii="Arial" w:eastAsia="Arial" w:hAnsi="Arial" w:cs="Arial"/>
      <w:color w:val="000000"/>
      <w:sz w:val="20"/>
      <w:szCs w:val="20"/>
      <w:lang w:val="lv-LV"/>
    </w:rPr>
  </w:style>
  <w:style w:type="character" w:styleId="FootnoteReference">
    <w:name w:val="footnote reference"/>
    <w:basedOn w:val="DefaultParagraphFont"/>
    <w:uiPriority w:val="99"/>
    <w:semiHidden/>
    <w:unhideWhenUsed/>
    <w:rsid w:val="008C5E12"/>
    <w:rPr>
      <w:vertAlign w:val="superscript"/>
    </w:rPr>
  </w:style>
  <w:style w:type="character" w:styleId="UnresolvedMention">
    <w:name w:val="Unresolved Mention"/>
    <w:basedOn w:val="DefaultParagraphFont"/>
    <w:uiPriority w:val="99"/>
    <w:semiHidden/>
    <w:unhideWhenUsed/>
    <w:rsid w:val="008C5E12"/>
    <w:rPr>
      <w:color w:val="605E5C"/>
      <w:shd w:val="clear" w:color="auto" w:fill="E1DFDD"/>
    </w:rPr>
  </w:style>
  <w:style w:type="paragraph" w:customStyle="1" w:styleId="isselectedend">
    <w:name w:val="isselectedend"/>
    <w:basedOn w:val="Normal"/>
    <w:rsid w:val="00D8605B"/>
    <w:pPr>
      <w:spacing w:before="100" w:beforeAutospacing="1" w:after="100" w:afterAutospacing="1" w:line="240" w:lineRule="auto"/>
    </w:pPr>
    <w:rPr>
      <w:rFonts w:ascii="Times New Roman" w:eastAsia="Times New Roman" w:hAnsi="Times New Roman" w:cs="Times New Roman"/>
      <w:color w:val="auto"/>
      <w:szCs w:val="24"/>
      <w:lang w:val="en-GB" w:eastAsia="en-GB"/>
    </w:rPr>
  </w:style>
  <w:style w:type="paragraph" w:styleId="NormalWeb">
    <w:name w:val="Normal (Web)"/>
    <w:basedOn w:val="Normal"/>
    <w:uiPriority w:val="99"/>
    <w:semiHidden/>
    <w:unhideWhenUsed/>
    <w:rsid w:val="00D8605B"/>
    <w:pPr>
      <w:spacing w:before="100" w:beforeAutospacing="1" w:after="100" w:afterAutospacing="1" w:line="240" w:lineRule="auto"/>
    </w:pPr>
    <w:rPr>
      <w:rFonts w:ascii="Times New Roman" w:eastAsia="Times New Roman" w:hAnsi="Times New Roman" w:cs="Times New Roman"/>
      <w:color w:val="auto"/>
      <w:szCs w:val="24"/>
      <w:lang w:val="en-GB" w:eastAsia="en-GB"/>
    </w:rPr>
  </w:style>
  <w:style w:type="character" w:customStyle="1" w:styleId="contents">
    <w:name w:val="contents"/>
    <w:basedOn w:val="DefaultParagraphFont"/>
    <w:rsid w:val="00DC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5946/arcr.v41.1.09" TargetMode="External"/><Relationship Id="rId18" Type="http://schemas.openxmlformats.org/officeDocument/2006/relationships/hyperlink" Target="https://rvrecht.deutsche-rentenversicherung.de/SharedDocs/rvRecht/01_GRA_SGB/06_SGB_VI/pp_0001_25/gra_sgb006_p_0017.html" TargetMode="External"/><Relationship Id="rId26" Type="http://schemas.openxmlformats.org/officeDocument/2006/relationships/hyperlink" Target="https://doi.org/10.1080/08897077.2015.1037946" TargetMode="External"/><Relationship Id="rId39" Type="http://schemas.openxmlformats.org/officeDocument/2006/relationships/hyperlink" Target="https://nida.nih.gov/research-topics/addiction-science/words-matter-preferred-language-talking-about-addiction" TargetMode="External"/><Relationship Id="rId21" Type="http://schemas.openxmlformats.org/officeDocument/2006/relationships/hyperlink" Target="https://www.euda.europa.eu/publications/insights/social-reintegration_en" TargetMode="External"/><Relationship Id="rId34" Type="http://schemas.openxmlformats.org/officeDocument/2006/relationships/hyperlink" Target="https://doi.org/10.1037/a0020700" TargetMode="External"/><Relationship Id="rId42" Type="http://schemas.openxmlformats.org/officeDocument/2006/relationships/hyperlink" Target="https://doi.org/10.1016/j.drugalcdep.2004.12.005" TargetMode="External"/><Relationship Id="rId47" Type="http://schemas.openxmlformats.org/officeDocument/2006/relationships/hyperlink" Target="https://doi.org/10.3389/fpsyt.2019.00186" TargetMode="External"/><Relationship Id="rId50" Type="http://schemas.openxmlformats.org/officeDocument/2006/relationships/hyperlink" Target="https://chestnut.org/li/william-white-library/blogs/article/2015/05/defining-recovery-oriented-systems-of-care"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S0149-7189(03)00037-5" TargetMode="External"/><Relationship Id="rId29" Type="http://schemas.openxmlformats.org/officeDocument/2006/relationships/hyperlink" Target="https://doi.org/10.1016/j.jsat.2019.12.009" TargetMode="External"/><Relationship Id="rId11" Type="http://schemas.openxmlformats.org/officeDocument/2006/relationships/hyperlink" Target="https://www.ncbi.nlm.nih.gov/books/NBK92051/" TargetMode="External"/><Relationship Id="rId24" Type="http://schemas.openxmlformats.org/officeDocument/2006/relationships/hyperlink" Target="https://doi.org/10.2105/AJPH.2005.070839" TargetMode="External"/><Relationship Id="rId32" Type="http://schemas.openxmlformats.org/officeDocument/2006/relationships/hyperlink" Target="https://doi.org/10.1001/archpsyc.62.2.199" TargetMode="External"/><Relationship Id="rId37" Type="http://schemas.openxmlformats.org/officeDocument/2006/relationships/hyperlink" Target="https://www.drugsandalcohol.ie/16717/" TargetMode="External"/><Relationship Id="rId40" Type="http://schemas.openxmlformats.org/officeDocument/2006/relationships/hyperlink" Target="https://nida.nih.gov/publications/drugs-brains-behavior-science-addiction/drug-misuse-addiction" TargetMode="External"/><Relationship Id="rId45" Type="http://schemas.openxmlformats.org/officeDocument/2006/relationships/hyperlink" Target="https://www.ncbi.nlm.nih.gov/books/NBK601489/" TargetMode="External"/><Relationship Id="rId53" Type="http://schemas.openxmlformats.org/officeDocument/2006/relationships/hyperlink" Target="https://www.who.int/publications/i/item/9789240025684" TargetMode="External"/><Relationship Id="rId5" Type="http://schemas.openxmlformats.org/officeDocument/2006/relationships/webSettings" Target="webSettings.xml"/><Relationship Id="rId19" Type="http://schemas.openxmlformats.org/officeDocument/2006/relationships/hyperlink" Target="https://www.deutsche-rentenversicherung.de/SharedDocs/Downloads/DE/Experten/infos_reha_einrichtungen/konzepte_systemfragen/konzepte/gem_rahmenkonzept_nachsorge_abhaengigkeitskranker_2012.pdf?__blob=publicationFile&amp;v=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11/add.16751" TargetMode="External"/><Relationship Id="rId22" Type="http://schemas.openxmlformats.org/officeDocument/2006/relationships/hyperlink" Target="https://doi.org/10.1176/appi.ajp.21090963" TargetMode="External"/><Relationship Id="rId27" Type="http://schemas.openxmlformats.org/officeDocument/2006/relationships/hyperlink" Target="https://www.drugsandalcohol.ie/23311/" TargetMode="External"/><Relationship Id="rId30" Type="http://schemas.openxmlformats.org/officeDocument/2006/relationships/hyperlink" Target="https://www.lm.gov.lv/lv/sociala-darba-vardnica" TargetMode="External"/><Relationship Id="rId35" Type="http://schemas.openxmlformats.org/officeDocument/2006/relationships/hyperlink" Target="https://doi.org/10.1001/jama.284.13.1689" TargetMode="External"/><Relationship Id="rId43" Type="http://schemas.openxmlformats.org/officeDocument/2006/relationships/hyperlink" Target="https://www.samhsa.gov/sites/default/files/rosc_resource_guide_book.pdf" TargetMode="External"/><Relationship Id="rId48" Type="http://schemas.openxmlformats.org/officeDocument/2006/relationships/hyperlink" Target="https://doi.org/10.1016/j.drugalcdep.2017.03.022"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who.int/publications/i/item/9789241516822" TargetMode="External"/><Relationship Id="rId3" Type="http://schemas.openxmlformats.org/officeDocument/2006/relationships/styles" Target="styles.xml"/><Relationship Id="rId12" Type="http://schemas.openxmlformats.org/officeDocument/2006/relationships/hyperlink" Target="https://doi.org/10.1002/9780470682999" TargetMode="External"/><Relationship Id="rId17" Type="http://schemas.openxmlformats.org/officeDocument/2006/relationships/hyperlink" Target="https://www.deutsche-rentenversicherung.de/DRV/DE/Reha/Reha-Nachsorge/Sucht-Nachsorge/sucht_nachsorge.html" TargetMode="External"/><Relationship Id="rId25" Type="http://schemas.openxmlformats.org/officeDocument/2006/relationships/hyperlink" Target="https://doi.org/10.1111/j.1360-0443.2007.01846.x" TargetMode="External"/><Relationship Id="rId33" Type="http://schemas.openxmlformats.org/officeDocument/2006/relationships/hyperlink" Target="https://doi.org/10.1111/j.1360-0443.2011.03483.x" TargetMode="External"/><Relationship Id="rId38" Type="http://schemas.openxmlformats.org/officeDocument/2006/relationships/hyperlink" Target="https://www.niaaa.nih.gov/health-professionals-communities/core-resource-on-alcohol/alcohol-use-disorder-risk-diagnosis-recovery" TargetMode="External"/><Relationship Id="rId46" Type="http://schemas.openxmlformats.org/officeDocument/2006/relationships/hyperlink" Target="https://doi.org/10.1016/j.jsat.2007.06.001" TargetMode="External"/><Relationship Id="rId20" Type="http://schemas.openxmlformats.org/officeDocument/2006/relationships/hyperlink" Target="https://doi.org/10.1007/s40429-025-00645-8" TargetMode="External"/><Relationship Id="rId41" Type="http://schemas.openxmlformats.org/officeDocument/2006/relationships/hyperlink" Target="https://www.oxfordhouse.org/history" TargetMode="External"/><Relationship Id="rId54" Type="http://schemas.openxmlformats.org/officeDocument/2006/relationships/hyperlink" Target="https://www.who.int/publications/i/item/international-standards-for-the-treatment-of-drug-use-disorder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drugalcdep.2011.07.026" TargetMode="External"/><Relationship Id="rId23" Type="http://schemas.openxmlformats.org/officeDocument/2006/relationships/hyperlink" Target="https://doi.org/10.1037/a0017932" TargetMode="External"/><Relationship Id="rId28" Type="http://schemas.openxmlformats.org/officeDocument/2006/relationships/hyperlink" Target="https://doi.org/10.1016/j.jsat.2021.108287" TargetMode="External"/><Relationship Id="rId36" Type="http://schemas.openxmlformats.org/officeDocument/2006/relationships/hyperlink" Target="https://www.drugsandalcohol.ie/13502/" TargetMode="External"/><Relationship Id="rId49" Type="http://schemas.openxmlformats.org/officeDocument/2006/relationships/hyperlink" Target="https://doi.org/10.1111/j.1360-0443.2007.01808.x" TargetMode="External"/><Relationship Id="rId57" Type="http://schemas.openxmlformats.org/officeDocument/2006/relationships/theme" Target="theme/theme1.xml"/><Relationship Id="rId10" Type="http://schemas.openxmlformats.org/officeDocument/2006/relationships/hyperlink" Target="https://www.drugsandalcohol.ie/21600/" TargetMode="External"/><Relationship Id="rId31" Type="http://schemas.openxmlformats.org/officeDocument/2006/relationships/hyperlink" Target="https://doi.org/10.35946/arcr.v41.1.01" TargetMode="External"/><Relationship Id="rId44" Type="http://schemas.openxmlformats.org/officeDocument/2006/relationships/hyperlink" Target="https://library.samhsa.gov/sites/default/files/pep12-recdef.pdf" TargetMode="External"/><Relationship Id="rId52" Type="http://schemas.openxmlformats.org/officeDocument/2006/relationships/hyperlink" Target="https://www.who.int/publications/i/item/9789240025707"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library.samhsa.gov/sites/default/files/pep12-recdef.pdf" TargetMode="External"/><Relationship Id="rId21" Type="http://schemas.openxmlformats.org/officeDocument/2006/relationships/hyperlink" Target="https://nida.nih.gov/research-topics/addiction-science/words-matter-preferred-language-talking-about-addiction" TargetMode="External"/><Relationship Id="rId42" Type="http://schemas.openxmlformats.org/officeDocument/2006/relationships/hyperlink" Target="https://www.niaaa.nih.gov/health-professionals-communities/core-resource-on-alcohol/alcohol-use-disorder-risk-diagnosis-recovery" TargetMode="External"/><Relationship Id="rId47" Type="http://schemas.openxmlformats.org/officeDocument/2006/relationships/hyperlink" Target="https://www.euda.europa.eu/publications/insights/social-reintegration_en" TargetMode="External"/><Relationship Id="rId63" Type="http://schemas.openxmlformats.org/officeDocument/2006/relationships/hyperlink" Target="https://doi.org/10.1080/08897077.2015.1037946" TargetMode="External"/><Relationship Id="rId68" Type="http://schemas.openxmlformats.org/officeDocument/2006/relationships/hyperlink" Target="https://www.drugsandalcohol.ie/16717/" TargetMode="External"/><Relationship Id="rId7" Type="http://schemas.openxmlformats.org/officeDocument/2006/relationships/hyperlink" Target="https://doi.org/10.1016/j.jsat.2007.06.001" TargetMode="External"/><Relationship Id="rId2" Type="http://schemas.openxmlformats.org/officeDocument/2006/relationships/hyperlink" Target="https://library.samhsa.gov/sites/default/files/pep12-recdef.pdf" TargetMode="External"/><Relationship Id="rId16" Type="http://schemas.openxmlformats.org/officeDocument/2006/relationships/hyperlink" Target="https://doi.org/10.1176/appi.ajp.21090963" TargetMode="External"/><Relationship Id="rId29" Type="http://schemas.openxmlformats.org/officeDocument/2006/relationships/hyperlink" Target="https://doi.org/10.1111/j.1360-0443.2007.01808.x" TargetMode="External"/><Relationship Id="rId11" Type="http://schemas.openxmlformats.org/officeDocument/2006/relationships/hyperlink" Target="https://doi.org/10.3389/fpsyt.2019.00186" TargetMode="External"/><Relationship Id="rId24" Type="http://schemas.openxmlformats.org/officeDocument/2006/relationships/hyperlink" Target="https://www.who.int/publications/i/item/9789241516822" TargetMode="External"/><Relationship Id="rId32" Type="http://schemas.openxmlformats.org/officeDocument/2006/relationships/hyperlink" Target="https://doi.org/10.1002/9780470682999" TargetMode="External"/><Relationship Id="rId37" Type="http://schemas.openxmlformats.org/officeDocument/2006/relationships/hyperlink" Target="https://library.samhsa.gov/sites/default/files/pep12-recdef.pdf" TargetMode="External"/><Relationship Id="rId40" Type="http://schemas.openxmlformats.org/officeDocument/2006/relationships/hyperlink" Target="https://doi.org/10.1176/appi.ajp.21090963" TargetMode="External"/><Relationship Id="rId45" Type="http://schemas.openxmlformats.org/officeDocument/2006/relationships/hyperlink" Target="https://www.euda.europa.eu/publications/insights/social-reintegration_en" TargetMode="External"/><Relationship Id="rId53" Type="http://schemas.openxmlformats.org/officeDocument/2006/relationships/hyperlink" Target="https://doi.org/10.35946/arcr.v41.1.01" TargetMode="External"/><Relationship Id="rId58" Type="http://schemas.openxmlformats.org/officeDocument/2006/relationships/hyperlink" Target="https://doi.org/10.1016/j.jsat.2021.108287" TargetMode="External"/><Relationship Id="rId66" Type="http://schemas.openxmlformats.org/officeDocument/2006/relationships/hyperlink" Target="https://www.deutsche-rentenversicherung.de/DRV/DE/Reha/Reha-Nachsorge/Sucht-Nachsorge/sucht_nachsorge.html" TargetMode="External"/><Relationship Id="rId5" Type="http://schemas.openxmlformats.org/officeDocument/2006/relationships/hyperlink" Target="https://doi.org/10.1111/add.16751" TargetMode="External"/><Relationship Id="rId61" Type="http://schemas.openxmlformats.org/officeDocument/2006/relationships/hyperlink" Target="https://doi.org/10.1037/a0017932" TargetMode="External"/><Relationship Id="rId19" Type="http://schemas.openxmlformats.org/officeDocument/2006/relationships/hyperlink" Target="https://chestnut.org/li/william-white-library/blogs/article/2015/05/defining-recovery-oriented-systems-of-care" TargetMode="External"/><Relationship Id="rId14" Type="http://schemas.openxmlformats.org/officeDocument/2006/relationships/hyperlink" Target="https://www.who.int/publications/i/item/international-standards-for-the-treatment-of-drug-use-disorders" TargetMode="External"/><Relationship Id="rId22" Type="http://schemas.openxmlformats.org/officeDocument/2006/relationships/hyperlink" Target="https://doi.org/10.35946/arcr.v41.1.01" TargetMode="External"/><Relationship Id="rId27" Type="http://schemas.openxmlformats.org/officeDocument/2006/relationships/hyperlink" Target="https://www.who.int/publications/i/item/international-standards-for-the-treatment-of-drug-use-disorders" TargetMode="External"/><Relationship Id="rId30" Type="http://schemas.openxmlformats.org/officeDocument/2006/relationships/hyperlink" Target="https://doi.org/10.35946/arcr.v41.1.09" TargetMode="External"/><Relationship Id="rId35" Type="http://schemas.openxmlformats.org/officeDocument/2006/relationships/hyperlink" Target="https://www.samhsa.gov/sites/default/files/rosc_resource_guide_book.pdf" TargetMode="External"/><Relationship Id="rId43" Type="http://schemas.openxmlformats.org/officeDocument/2006/relationships/hyperlink" Target="https://www.ncbi.nlm.nih.gov/books/NBK92051/" TargetMode="External"/><Relationship Id="rId48" Type="http://schemas.openxmlformats.org/officeDocument/2006/relationships/hyperlink" Target="https://doi.org/10.35946/arcr.v41.1.01" TargetMode="External"/><Relationship Id="rId56" Type="http://schemas.openxmlformats.org/officeDocument/2006/relationships/hyperlink" Target="https://doi.org/10.1016/j.drugalcdep.2011.07.026" TargetMode="External"/><Relationship Id="rId64" Type="http://schemas.openxmlformats.org/officeDocument/2006/relationships/hyperlink" Target="https://www.deutsche-rentenversicherung.de/SharedDocs/Downloads/DE/Experten/infos_reha_einrichtungen/konzepte_systemfragen/konzepte/gem_rahmenkonzept_nachsorge_abhaengigkeitskranker_2012.pdf?__blob=publicationFile&amp;v=1" TargetMode="External"/><Relationship Id="rId69" Type="http://schemas.openxmlformats.org/officeDocument/2006/relationships/hyperlink" Target="https://www.drugsandalcohol.ie/21600/" TargetMode="External"/><Relationship Id="rId8" Type="http://schemas.openxmlformats.org/officeDocument/2006/relationships/hyperlink" Target="https://doi.org/10.1176/appi.ajp.21090963" TargetMode="External"/><Relationship Id="rId51" Type="http://schemas.openxmlformats.org/officeDocument/2006/relationships/hyperlink" Target="https://doi.org/10.1001/jama.284.13.1689" TargetMode="External"/><Relationship Id="rId3" Type="http://schemas.openxmlformats.org/officeDocument/2006/relationships/hyperlink" Target="https://www.ncbi.nlm.nih.gov/books/NBK601489/" TargetMode="External"/><Relationship Id="rId12" Type="http://schemas.openxmlformats.org/officeDocument/2006/relationships/hyperlink" Target="https://doi.org/10.1007/s40429-025-00645-8" TargetMode="External"/><Relationship Id="rId17" Type="http://schemas.openxmlformats.org/officeDocument/2006/relationships/hyperlink" Target="https://www.niaaa.nih.gov/health-professionals-communities/core-resource-on-alcohol/alcohol-use-disorder-risk-diagnosis-recovery" TargetMode="External"/><Relationship Id="rId25" Type="http://schemas.openxmlformats.org/officeDocument/2006/relationships/hyperlink" Target="https://www.who.int/publications/i/item/9789240025684" TargetMode="External"/><Relationship Id="rId33" Type="http://schemas.openxmlformats.org/officeDocument/2006/relationships/hyperlink" Target="https://doi.org/10.1111/j.1360-0443.2007.01808.x" TargetMode="External"/><Relationship Id="rId38" Type="http://schemas.openxmlformats.org/officeDocument/2006/relationships/hyperlink" Target="https://ncsacw.acf.gov/research/bibliography/samhsas-working-definition-of-recovery-10-guiding-principles-of-recovery/" TargetMode="External"/><Relationship Id="rId46" Type="http://schemas.openxmlformats.org/officeDocument/2006/relationships/hyperlink" Target="https://nida.nih.gov/publications/drugs-brains-behavior-science-addiction/drug-misuse-addiction" TargetMode="External"/><Relationship Id="rId59" Type="http://schemas.openxmlformats.org/officeDocument/2006/relationships/hyperlink" Target="https://doi.org/10.1016/j.jsat.2021.108287" TargetMode="External"/><Relationship Id="rId67" Type="http://schemas.openxmlformats.org/officeDocument/2006/relationships/hyperlink" Target="https://www.drugsandalcohol.ie/13502/" TargetMode="External"/><Relationship Id="rId20" Type="http://schemas.openxmlformats.org/officeDocument/2006/relationships/hyperlink" Target="https://doi.org/10.35946/arcr.v41.1.09" TargetMode="External"/><Relationship Id="rId41" Type="http://schemas.openxmlformats.org/officeDocument/2006/relationships/hyperlink" Target="https://nida.nih.gov/publications/drugs-brains-behavior-science-addiction/drug-misuse-addiction" TargetMode="External"/><Relationship Id="rId54" Type="http://schemas.openxmlformats.org/officeDocument/2006/relationships/hyperlink" Target="https://doi.org/10.1111/add.16751" TargetMode="External"/><Relationship Id="rId62" Type="http://schemas.openxmlformats.org/officeDocument/2006/relationships/hyperlink" Target="https://doi.org/10.2105/AJPH.2005.070839" TargetMode="External"/><Relationship Id="rId70" Type="http://schemas.openxmlformats.org/officeDocument/2006/relationships/hyperlink" Target="https://www.drugsandalcohol.ie/23311/" TargetMode="External"/><Relationship Id="rId1" Type="http://schemas.openxmlformats.org/officeDocument/2006/relationships/hyperlink" Target="https://nida.nih.gov/publications/drugs-brains-behavior-science-addiction/drug-misuse-addiction" TargetMode="External"/><Relationship Id="rId6" Type="http://schemas.openxmlformats.org/officeDocument/2006/relationships/hyperlink" Target="https://chestnut.org/li/william-white-library/blogs/article/2015/05/defining-recovery-oriented-systems-of-care" TargetMode="External"/><Relationship Id="rId15" Type="http://schemas.openxmlformats.org/officeDocument/2006/relationships/hyperlink" Target="https://doi.org/10.35946/arcr.v41.1.01" TargetMode="External"/><Relationship Id="rId23" Type="http://schemas.openxmlformats.org/officeDocument/2006/relationships/hyperlink" Target="https://www.niaaa.nih.gov/health-professionals-communities/core-resource-on-alcohol/alcohol-use-disorder-risk-diagnosis-recovery" TargetMode="External"/><Relationship Id="rId28" Type="http://schemas.openxmlformats.org/officeDocument/2006/relationships/hyperlink" Target="https://doi.org/10.1002/9780470682999" TargetMode="External"/><Relationship Id="rId36" Type="http://schemas.openxmlformats.org/officeDocument/2006/relationships/hyperlink" Target="https://www.who.int/publications/i/item/9789240025707" TargetMode="External"/><Relationship Id="rId49" Type="http://schemas.openxmlformats.org/officeDocument/2006/relationships/hyperlink" Target="https://doi.org/10.1016/j.drugalcdep.2011.07.026" TargetMode="External"/><Relationship Id="rId57" Type="http://schemas.openxmlformats.org/officeDocument/2006/relationships/hyperlink" Target="https://doi.org/10.1001/archpsyc.62.2.199" TargetMode="External"/><Relationship Id="rId10" Type="http://schemas.openxmlformats.org/officeDocument/2006/relationships/hyperlink" Target="https://www.lm.gov.lv/lv/sociala-darba-vardnica" TargetMode="External"/><Relationship Id="rId31" Type="http://schemas.openxmlformats.org/officeDocument/2006/relationships/hyperlink" Target="https://doi.org/10.1111/j.1360-0443.2007.01808.x" TargetMode="External"/><Relationship Id="rId44" Type="http://schemas.openxmlformats.org/officeDocument/2006/relationships/hyperlink" Target="https://www.ncbi.nlm.nih.gov/books/NBK601489/" TargetMode="External"/><Relationship Id="rId52" Type="http://schemas.openxmlformats.org/officeDocument/2006/relationships/hyperlink" Target="https://www.who.int/publications/i/item/international-standards-for-the-treatment-of-drug-use-disorders" TargetMode="External"/><Relationship Id="rId60" Type="http://schemas.openxmlformats.org/officeDocument/2006/relationships/hyperlink" Target="https://www.oxfordhouse.org/history" TargetMode="External"/><Relationship Id="rId65" Type="http://schemas.openxmlformats.org/officeDocument/2006/relationships/hyperlink" Target="https://rvrecht.deutsche-rentenversicherung.de/SharedDocs/rvRecht/01_GRA_SGB/06_SGB_VI/pp_0001_25/gra_sgb006_p_0017.html" TargetMode="External"/><Relationship Id="rId4" Type="http://schemas.openxmlformats.org/officeDocument/2006/relationships/hyperlink" Target="https://doi.org/10.1016/j.drugalcdep.2017.03.022" TargetMode="External"/><Relationship Id="rId9" Type="http://schemas.openxmlformats.org/officeDocument/2006/relationships/hyperlink" Target="https://www.ncbi.nlm.nih.gov/books/NBK92051/" TargetMode="External"/><Relationship Id="rId13" Type="http://schemas.openxmlformats.org/officeDocument/2006/relationships/hyperlink" Target="https://www.who.int/publications/i/item/international-standards-for-the-treatment-of-drug-use-disorders" TargetMode="External"/><Relationship Id="rId18" Type="http://schemas.openxmlformats.org/officeDocument/2006/relationships/hyperlink" Target="https://doi.org/10.1016/j.drugalcdep.2011.07.026" TargetMode="External"/><Relationship Id="rId39" Type="http://schemas.openxmlformats.org/officeDocument/2006/relationships/hyperlink" Target="https://www.ncbi.nlm.nih.gov/books/NBK601489/" TargetMode="External"/><Relationship Id="rId34" Type="http://schemas.openxmlformats.org/officeDocument/2006/relationships/hyperlink" Target="https://doi.org/10.35946/arcr.v41.1.09" TargetMode="External"/><Relationship Id="rId50" Type="http://schemas.openxmlformats.org/officeDocument/2006/relationships/hyperlink" Target="https://www.who.int/publications/i/item/international-standards-for-the-treatment-of-drug-use-disorders" TargetMode="External"/><Relationship Id="rId55" Type="http://schemas.openxmlformats.org/officeDocument/2006/relationships/hyperlink" Target="https://doi.org/10.1016/j.drugalcdep.2011.07.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12143</Words>
  <Characters>69216</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Starptautiskās labās prakses izpēte: atbalsts pēc atkarību ārstēšanas un rehabilitācijas</vt:lpstr>
    </vt:vector>
  </TitlesOfParts>
  <Manager/>
  <Company/>
  <LinksUpToDate>false</LinksUpToDate>
  <CharactersWithSpaces>81197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Starptautiskās labās prakses izpēte: atbalsts pēc atkarību ārstēšanas un rehabilitācijas</dc:title>
  <dc:subject>Projekts “Atlabšanas ceļvedis”, Nr. 4.4.1.1./4/013</dc:subject>
  <dc:creator>Biedrība “Inovāciju prakses centrs “Osta””</dc:creator>
  <cp:keywords/>
  <dc:description/>
  <cp:lastModifiedBy>Aleksandra Pavlovska</cp:lastModifiedBy>
  <cp:revision>3</cp:revision>
  <dcterms:created xsi:type="dcterms:W3CDTF">2026-09-22T11:33:00Z</dcterms:created>
  <dcterms:modified xsi:type="dcterms:W3CDTF">2026-09-22T13:55:00Z</dcterms:modified>
  <cp:category/>
  <dc:language>lv-LV</dc:language>
</cp:coreProperties>
</file>